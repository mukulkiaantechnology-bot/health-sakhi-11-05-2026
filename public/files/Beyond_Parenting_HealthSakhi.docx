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AA783" w14:textId="77777777" w:rsidR="0033391D" w:rsidRDefault="0033391D"/>
    <w:p w14:paraId="1D790610" w14:textId="77777777" w:rsidR="0033391D" w:rsidRDefault="0033391D"/>
    <w:p w14:paraId="46EA5380" w14:textId="77777777" w:rsidR="0033391D" w:rsidRDefault="0033391D"/>
    <w:p w14:paraId="26923E7A" w14:textId="77777777" w:rsidR="0033391D" w:rsidRDefault="00000000">
      <w:pPr>
        <w:jc w:val="center"/>
      </w:pPr>
      <w:r>
        <w:rPr>
          <w:rFonts w:ascii="Georgia" w:hAnsi="Georgia"/>
          <w:b/>
          <w:color w:val="1A3A5C"/>
          <w:sz w:val="52"/>
        </w:rPr>
        <w:t>BEYOND PARENTING</w:t>
      </w:r>
    </w:p>
    <w:p w14:paraId="53739427" w14:textId="77777777" w:rsidR="0033391D" w:rsidRDefault="00000000">
      <w:pPr>
        <w:jc w:val="center"/>
      </w:pPr>
      <w:r>
        <w:rPr>
          <w:rFonts w:ascii="Georgia" w:hAnsi="Georgia"/>
          <w:i/>
          <w:color w:val="C0394B"/>
          <w:sz w:val="26"/>
        </w:rPr>
        <w:t>Letters from a Parent's Soul to a Teenager's Soul</w:t>
      </w:r>
    </w:p>
    <w:p w14:paraId="14078119" w14:textId="77777777" w:rsidR="0033391D" w:rsidRDefault="0033391D">
      <w:pPr>
        <w:jc w:val="center"/>
      </w:pPr>
    </w:p>
    <w:p w14:paraId="7EF06941" w14:textId="77777777" w:rsidR="0033391D" w:rsidRDefault="00000000">
      <w:pPr>
        <w:jc w:val="center"/>
      </w:pPr>
      <w:r>
        <w:rPr>
          <w:i/>
          <w:color w:val="555555"/>
        </w:rPr>
        <w:t>A Compassionate Guide to Understanding</w:t>
      </w:r>
    </w:p>
    <w:p w14:paraId="6802E643" w14:textId="77777777" w:rsidR="0033391D" w:rsidRDefault="00000000">
      <w:pPr>
        <w:jc w:val="center"/>
      </w:pPr>
      <w:r>
        <w:rPr>
          <w:i/>
          <w:color w:val="555555"/>
        </w:rPr>
        <w:t>Adolescence, Emotions, Behaviour, and Connection</w:t>
      </w:r>
    </w:p>
    <w:p w14:paraId="524877B9" w14:textId="77777777" w:rsidR="0033391D" w:rsidRDefault="0033391D">
      <w:pPr>
        <w:jc w:val="center"/>
      </w:pPr>
    </w:p>
    <w:p w14:paraId="4125D6D0" w14:textId="77777777" w:rsidR="0033391D" w:rsidRDefault="00000000">
      <w:pPr>
        <w:jc w:val="center"/>
      </w:pPr>
      <w:r>
        <w:rPr>
          <w:color w:val="555555"/>
          <w:sz w:val="20"/>
        </w:rPr>
        <w:t>HealthSakhi Family Wellness Series</w:t>
      </w:r>
    </w:p>
    <w:p w14:paraId="63AEC4E6" w14:textId="77777777" w:rsidR="0033391D" w:rsidRDefault="00000000">
      <w:pPr>
        <w:jc w:val="center"/>
      </w:pPr>
      <w:r>
        <w:rPr>
          <w:color w:val="555555"/>
          <w:sz w:val="20"/>
        </w:rPr>
        <w:t>Dr. Pratap Madhukar</w:t>
      </w:r>
    </w:p>
    <w:p w14:paraId="42C49581" w14:textId="77777777" w:rsidR="0033391D" w:rsidRDefault="00000000">
      <w:pPr>
        <w:jc w:val="center"/>
      </w:pPr>
      <w:r>
        <w:rPr>
          <w:color w:val="555555"/>
          <w:sz w:val="20"/>
        </w:rPr>
        <w:t>www.healthsakhi.com</w:t>
      </w:r>
    </w:p>
    <w:p w14:paraId="0AA84990" w14:textId="77777777" w:rsidR="0033391D" w:rsidRDefault="00000000">
      <w:r>
        <w:br w:type="page"/>
      </w:r>
    </w:p>
    <w:p w14:paraId="751AC8AA" w14:textId="77777777" w:rsidR="0033391D" w:rsidRDefault="0033391D"/>
    <w:p w14:paraId="1F911A2B" w14:textId="77777777" w:rsidR="0033391D" w:rsidRDefault="0033391D"/>
    <w:p w14:paraId="1CA5B991" w14:textId="77777777" w:rsidR="0033391D" w:rsidRDefault="0033391D"/>
    <w:p w14:paraId="1CCCB044" w14:textId="77777777" w:rsidR="0033391D" w:rsidRDefault="0033391D"/>
    <w:p w14:paraId="7392EA34" w14:textId="77777777" w:rsidR="0033391D" w:rsidRDefault="00000000">
      <w:pPr>
        <w:jc w:val="center"/>
      </w:pPr>
      <w:r>
        <w:rPr>
          <w:rFonts w:ascii="Georgia" w:hAnsi="Georgia"/>
          <w:i/>
          <w:color w:val="5C2A6B"/>
          <w:sz w:val="24"/>
        </w:rPr>
        <w:t>To all parents who love deeply,</w:t>
      </w:r>
    </w:p>
    <w:p w14:paraId="662FD45C" w14:textId="77777777" w:rsidR="0033391D" w:rsidRDefault="00000000">
      <w:pPr>
        <w:jc w:val="center"/>
      </w:pPr>
      <w:r>
        <w:rPr>
          <w:rFonts w:ascii="Georgia" w:hAnsi="Georgia"/>
          <w:i/>
          <w:color w:val="5C2A6B"/>
          <w:sz w:val="24"/>
        </w:rPr>
        <w:t>who worry silently,</w:t>
      </w:r>
    </w:p>
    <w:p w14:paraId="53F2B6D8" w14:textId="77777777" w:rsidR="0033391D" w:rsidRDefault="00000000">
      <w:pPr>
        <w:jc w:val="center"/>
      </w:pPr>
      <w:r>
        <w:rPr>
          <w:rFonts w:ascii="Georgia" w:hAnsi="Georgia"/>
          <w:i/>
          <w:color w:val="5C2A6B"/>
          <w:sz w:val="24"/>
        </w:rPr>
        <w:t>and keep trying to reach the heart of their child.</w:t>
      </w:r>
    </w:p>
    <w:p w14:paraId="215D6C1D" w14:textId="77777777" w:rsidR="0033391D" w:rsidRDefault="0033391D">
      <w:pPr>
        <w:jc w:val="center"/>
      </w:pPr>
    </w:p>
    <w:p w14:paraId="180960BD" w14:textId="77777777" w:rsidR="0033391D" w:rsidRDefault="00000000">
      <w:pPr>
        <w:jc w:val="center"/>
      </w:pPr>
      <w:r>
        <w:rPr>
          <w:rFonts w:ascii="Georgia" w:hAnsi="Georgia"/>
          <w:i/>
          <w:color w:val="5C2A6B"/>
          <w:sz w:val="24"/>
        </w:rPr>
        <w:t>This book is for your patience,</w:t>
      </w:r>
    </w:p>
    <w:p w14:paraId="3AD10216" w14:textId="77777777" w:rsidR="0033391D" w:rsidRDefault="00000000">
      <w:pPr>
        <w:jc w:val="center"/>
      </w:pPr>
      <w:r>
        <w:rPr>
          <w:rFonts w:ascii="Georgia" w:hAnsi="Georgia"/>
          <w:i/>
          <w:color w:val="5C2A6B"/>
          <w:sz w:val="24"/>
        </w:rPr>
        <w:t>your tears,</w:t>
      </w:r>
    </w:p>
    <w:p w14:paraId="7F49CE25" w14:textId="77777777" w:rsidR="0033391D" w:rsidRDefault="00000000">
      <w:pPr>
        <w:jc w:val="center"/>
      </w:pPr>
      <w:r>
        <w:rPr>
          <w:rFonts w:ascii="Georgia" w:hAnsi="Georgia"/>
          <w:i/>
          <w:color w:val="5C2A6B"/>
          <w:sz w:val="24"/>
        </w:rPr>
        <w:t>your hope,</w:t>
      </w:r>
    </w:p>
    <w:p w14:paraId="4D765E92" w14:textId="77777777" w:rsidR="0033391D" w:rsidRDefault="00000000">
      <w:pPr>
        <w:jc w:val="center"/>
      </w:pPr>
      <w:r>
        <w:rPr>
          <w:rFonts w:ascii="Georgia" w:hAnsi="Georgia"/>
          <w:b/>
          <w:i/>
          <w:color w:val="5C2A6B"/>
          <w:sz w:val="24"/>
        </w:rPr>
        <w:t>and your love.</w:t>
      </w:r>
    </w:p>
    <w:p w14:paraId="5116EE11" w14:textId="77777777" w:rsidR="0033391D" w:rsidRDefault="00000000">
      <w:r>
        <w:br w:type="page"/>
      </w:r>
    </w:p>
    <w:p w14:paraId="77B7D2A5" w14:textId="77777777" w:rsidR="0033391D" w:rsidRDefault="00000000">
      <w:pPr>
        <w:pBdr>
          <w:bottom w:val="single" w:sz="4" w:space="4" w:color="1A6B5C"/>
        </w:pBdr>
        <w:spacing w:before="320" w:after="160"/>
      </w:pPr>
      <w:r>
        <w:rPr>
          <w:rFonts w:ascii="Georgia" w:hAnsi="Georgia"/>
          <w:b/>
          <w:color w:val="1A6B5C"/>
          <w:sz w:val="30"/>
        </w:rPr>
        <w:lastRenderedPageBreak/>
        <w:t>Legal Disclaimer</w:t>
      </w:r>
    </w:p>
    <w:p w14:paraId="6219074A" w14:textId="77777777" w:rsidR="0033391D" w:rsidRDefault="00000000">
      <w:pPr>
        <w:spacing w:after="140"/>
      </w:pPr>
      <w:r>
        <w:t>This book is published for general health education, emotional reflection, and family guidance only. It does not constitute medical advice, psychiatric diagnosis, psychological treatment, clinical assessment, or crisis intervention. The information in this book is not a substitute for consultation with a qualified doctor, psychiatrist, psychologist, family therapist, or other licensed healthcare or mental health professional.</w:t>
      </w:r>
    </w:p>
    <w:p w14:paraId="75398BC1" w14:textId="77777777" w:rsidR="0033391D" w:rsidRDefault="00000000">
      <w:pPr>
        <w:spacing w:after="140"/>
      </w:pPr>
      <w:r>
        <w:t>The author, publisher, and distributor expressly disclaim all liability for any adverse effects arising directly or indirectly from the use or application of any information contained in this book. Every teenager and every family is unique. What applies to one situation may not apply to another. Readers are strongly advised to seek personalised professional support before making any significant decision affecting the wellbeing of their child.</w:t>
      </w:r>
    </w:p>
    <w:p w14:paraId="3BB35E34" w14:textId="77777777" w:rsidR="0033391D" w:rsidRDefault="00000000">
      <w:pPr>
        <w:spacing w:after="140"/>
      </w:pPr>
      <w:r>
        <w:t>If a teenager is experiencing severe depression, self-harm, suicidal thoughts, violence, abuse, addiction, dangerous behaviour, eating disorder symptoms, psychosis, or any major emotional or behavioural crisis, families must seek qualified professional help without delay. This book cannot and should not replace emergency care, crisis support, or specialist mental health treatment.</w:t>
      </w:r>
    </w:p>
    <w:p w14:paraId="6B31CABA" w14:textId="77777777" w:rsidR="0033391D" w:rsidRDefault="00000000">
      <w:pPr>
        <w:spacing w:after="140"/>
      </w:pPr>
      <w:r>
        <w:rPr>
          <w:b/>
          <w:color w:val="1A6B5C"/>
        </w:rPr>
        <w:t>Copyright belongs to HealthSakhi and Dr. Pratap Madhukar. All rights reserved. No part of this publication may be reproduced, distributed, or transmitted in any form without prior written permission. Contact: HealthSakhiai@hotmail.com | www.healthsakhi.com</w:t>
      </w:r>
    </w:p>
    <w:p w14:paraId="703B399A" w14:textId="77777777" w:rsidR="0033391D" w:rsidRDefault="00000000">
      <w:r>
        <w:br w:type="page"/>
      </w:r>
    </w:p>
    <w:p w14:paraId="2B1DC8D9" w14:textId="77777777" w:rsidR="0033391D" w:rsidRDefault="00000000">
      <w:pPr>
        <w:pBdr>
          <w:bottom w:val="single" w:sz="4" w:space="4" w:color="1A3A5C"/>
        </w:pBdr>
        <w:spacing w:before="320" w:after="160"/>
      </w:pPr>
      <w:r>
        <w:rPr>
          <w:rFonts w:ascii="Georgia" w:hAnsi="Georgia"/>
          <w:b/>
          <w:color w:val="1A3A5C"/>
          <w:sz w:val="30"/>
        </w:rPr>
        <w:lastRenderedPageBreak/>
        <w:t>About the Author</w:t>
      </w:r>
    </w:p>
    <w:p w14:paraId="30AF0912" w14:textId="77777777" w:rsidR="0033391D" w:rsidRDefault="00000000">
      <w:pPr>
        <w:spacing w:after="140"/>
      </w:pPr>
      <w:r>
        <w:t>Dr. Pratap Madhukar writes under the wellness identity HealthSakhi, a name built on warmth, trust, and compassionate guidance. He is a medical doctor, wellness educator, and family health guide with decades of experience in understanding not only illness, but also the emotional and human realities behind it.</w:t>
      </w:r>
    </w:p>
    <w:p w14:paraId="45FBC205" w14:textId="77777777" w:rsidR="0033391D" w:rsidRDefault="00000000">
      <w:pPr>
        <w:spacing w:after="140"/>
      </w:pPr>
      <w:r>
        <w:t>He holds an MBBS from India, a Master's degree in Emergency Medicine, and is a Harvard Medical School Certified Lifestyle and Wellness Coach. Across many years of medical practice, he has cared for people in moments of urgency, uncertainty, pain, and silent suffering. One truth became increasingly clear: families do not suffer only because of disease. They suffer because of disconnection, misunderstanding, and the absence of calm guidance during life's most sensitive phases.</w:t>
      </w:r>
    </w:p>
    <w:p w14:paraId="664F026B" w14:textId="77777777" w:rsidR="0033391D" w:rsidRDefault="00000000">
      <w:pPr>
        <w:spacing w:after="140"/>
      </w:pPr>
      <w:r>
        <w:t>Through HealthSakhi, Dr. Pratap Madhukar writes not as a distant authority, but as a thoughtful companion. His work combines science, emotional insight, family wisdom, and humane understanding. He believes that health, parenting, relationships, and personal growth should be shared with clarity, tenderness, and dignity.</w:t>
      </w:r>
    </w:p>
    <w:p w14:paraId="001CC374" w14:textId="77777777" w:rsidR="0033391D" w:rsidRDefault="00000000">
      <w:pPr>
        <w:spacing w:after="140"/>
      </w:pPr>
      <w:r>
        <w:rPr>
          <w:b/>
          <w:color w:val="1A3A5C"/>
        </w:rPr>
        <w:t>DR. PRATAP MADHUKAR | MBBS, MSc, PGDip | Harvard Medical School Certified Lifestyle and Wellness Coach | www.healthsakhi.com</w:t>
      </w:r>
    </w:p>
    <w:p w14:paraId="6A82E0ED" w14:textId="77777777" w:rsidR="0033391D" w:rsidRDefault="0033391D">
      <w:pPr>
        <w:pBdr>
          <w:bottom w:val="single" w:sz="2" w:space="1" w:color="DDDDDD"/>
        </w:pBdr>
        <w:spacing w:before="80" w:after="80"/>
      </w:pPr>
    </w:p>
    <w:p w14:paraId="39FBCF3F" w14:textId="77777777" w:rsidR="0033391D" w:rsidRDefault="00000000">
      <w:r>
        <w:br w:type="page"/>
      </w:r>
    </w:p>
    <w:p w14:paraId="0C4A8260" w14:textId="77777777" w:rsidR="0033391D" w:rsidRDefault="00000000">
      <w:pPr>
        <w:pBdr>
          <w:bottom w:val="single" w:sz="4" w:space="4" w:color="C0394B"/>
        </w:pBdr>
        <w:spacing w:before="320" w:after="160"/>
      </w:pPr>
      <w:r>
        <w:rPr>
          <w:rFonts w:ascii="Georgia" w:hAnsi="Georgia"/>
          <w:b/>
          <w:color w:val="C0394B"/>
          <w:sz w:val="30"/>
        </w:rPr>
        <w:lastRenderedPageBreak/>
        <w:t>About This Book</w:t>
      </w:r>
    </w:p>
    <w:p w14:paraId="2178523A" w14:textId="77777777" w:rsidR="0033391D" w:rsidRDefault="00000000">
      <w:pPr>
        <w:spacing w:after="140"/>
      </w:pPr>
      <w:r>
        <w:t>Beyond Parenting is not a manual of control. It is a book of connection. Teenage years often bring confusion into families. Parents may feel worried, helpless, hurt, or distant. Teenagers may feel misunderstood, pressured, lonely, angry, or emotionally closed. Both sides may love each other deeply, yet still struggle to speak in a way that heals. This book was written for that tender space.</w:t>
      </w:r>
    </w:p>
    <w:p w14:paraId="1FF73B23" w14:textId="77777777" w:rsidR="0033391D" w:rsidRDefault="00000000">
      <w:pPr>
        <w:spacing w:after="140"/>
      </w:pPr>
      <w:r>
        <w:t>It helps parents see adolescence not only as a difficult phase to manage, but as a sacred phase to understand. It invites parents to move beyond correction, fear, and overreaction, and step into a deeper role, one of emotional steadiness, compassionate presence, patient listening, and soul-level guidance.</w:t>
      </w:r>
    </w:p>
    <w:p w14:paraId="6AA46CCD" w14:textId="77777777" w:rsidR="0033391D" w:rsidRDefault="00000000">
      <w:pPr>
        <w:spacing w:after="140"/>
      </w:pPr>
      <w:r>
        <w:t>Each chapter contains two carefully written parts. The first is a caring metaphor, a short image that opens the emotional meaning of the chapter gently and without pressure. The second is a heartfelt letter from a parent's soul to a teenager's soul, written with affection, clarity, and warmth. Together, they do not lecture. They do not shame. They do not impose perfection. Instead, they open a door into the inner world of teenagers and remind parents that true parenting is not only about instruction. It is about relationship.</w:t>
      </w:r>
    </w:p>
    <w:p w14:paraId="40EEF26D" w14:textId="77777777" w:rsidR="0033391D" w:rsidRDefault="00000000">
      <w:pPr>
        <w:spacing w:after="140"/>
      </w:pPr>
      <w:r>
        <w:rPr>
          <w:b/>
        </w:rPr>
        <w:t>This is a book for parents who want to remain a safe place in their teenager's life.</w:t>
      </w:r>
    </w:p>
    <w:p w14:paraId="29D72667" w14:textId="77777777" w:rsidR="0033391D" w:rsidRDefault="0033391D">
      <w:pPr>
        <w:pBdr>
          <w:bottom w:val="single" w:sz="2" w:space="1" w:color="DDDDDD"/>
        </w:pBdr>
        <w:spacing w:before="80" w:after="80"/>
      </w:pPr>
    </w:p>
    <w:p w14:paraId="3DE8F8FD" w14:textId="77777777" w:rsidR="0033391D" w:rsidRDefault="00000000">
      <w:r>
        <w:br w:type="page"/>
      </w:r>
    </w:p>
    <w:p w14:paraId="2DA4C4E6" w14:textId="77777777" w:rsidR="0033391D" w:rsidRDefault="00000000">
      <w:pPr>
        <w:pBdr>
          <w:bottom w:val="single" w:sz="4" w:space="4" w:color="1A3A5C"/>
        </w:pBdr>
        <w:spacing w:before="320" w:after="160"/>
      </w:pPr>
      <w:r>
        <w:rPr>
          <w:rFonts w:ascii="Georgia" w:hAnsi="Georgia"/>
          <w:b/>
          <w:color w:val="1A3A5C"/>
          <w:sz w:val="30"/>
        </w:rPr>
        <w:lastRenderedPageBreak/>
        <w:t>How to Use This Book</w:t>
      </w:r>
    </w:p>
    <w:p w14:paraId="25226DDE" w14:textId="77777777" w:rsidR="0033391D" w:rsidRDefault="00000000">
      <w:pPr>
        <w:spacing w:after="140"/>
      </w:pPr>
      <w:r>
        <w:t>This book is not meant to be used as a weapon, a lecture manual, or a collection of speeches to impose on your teenager. It is meant first to change the emotional quality of the parent's mind, tone, and response. Read it to understand before you try to correct. Read it to become calmer before you become stricter. Read it to build a bridge, not to win an argument.</w:t>
      </w:r>
    </w:p>
    <w:p w14:paraId="34DDADF9" w14:textId="77777777" w:rsidR="0033391D" w:rsidRDefault="00000000">
      <w:pPr>
        <w:spacing w:after="140"/>
      </w:pPr>
      <w:r>
        <w:t>Each chapter opens with a caring metaphor that gently frames the emotional meaning of the theme. Then follows a letter, a voice from one soul to another, written with honesty and warmth. Read the metaphor slowly. Let it land. Then read the letter as if you are speaking it inwardly to your child, not delivering it outwardly as a speech. The best use of this book is interior. Let it change you first. Let it soften your reactions, deepen your listening, and steady your tone.</w:t>
      </w:r>
    </w:p>
    <w:p w14:paraId="3767F882" w14:textId="77777777" w:rsidR="0033391D" w:rsidRDefault="00000000">
      <w:pPr>
        <w:spacing w:after="140"/>
      </w:pPr>
      <w:r>
        <w:t>You may read this book in order from beginning to end, or you may go directly to the chapters that match your present struggle. Whether you are dealing with silence, anger, peer pressure, screens, academic pressure, trust, sadness, or communication breakdown, there is a chapter waiting for you. Whatever chapter you begin with, remember the heart of the book: teenagers do not grow best under constant pressure. They grow best in the presence of love, structure, respect, truth, and emotional safety.</w:t>
      </w:r>
    </w:p>
    <w:p w14:paraId="2AB55EE8" w14:textId="77777777" w:rsidR="0033391D" w:rsidRDefault="00000000">
      <w:pPr>
        <w:spacing w:after="140"/>
      </w:pPr>
      <w:r>
        <w:rPr>
          <w:b/>
        </w:rPr>
        <w:t>Read slowly. Read lovingly. Read without pressure. One chapter can change the quality of a conversation. One conversation can change the direction of a relationship.</w:t>
      </w:r>
    </w:p>
    <w:p w14:paraId="0B06AF4B" w14:textId="77777777" w:rsidR="0033391D" w:rsidRDefault="0033391D">
      <w:pPr>
        <w:pBdr>
          <w:bottom w:val="single" w:sz="2" w:space="1" w:color="DDDDDD"/>
        </w:pBdr>
        <w:spacing w:before="80" w:after="80"/>
      </w:pPr>
    </w:p>
    <w:p w14:paraId="1A7F8EE4" w14:textId="77777777" w:rsidR="0033391D" w:rsidRDefault="00000000">
      <w:r>
        <w:br w:type="page"/>
      </w:r>
    </w:p>
    <w:p w14:paraId="2A996E9C" w14:textId="77777777" w:rsidR="0033391D" w:rsidRDefault="00000000">
      <w:pPr>
        <w:pBdr>
          <w:bottom w:val="single" w:sz="4" w:space="4" w:color="C0394B"/>
        </w:pBdr>
        <w:spacing w:before="320" w:after="160"/>
      </w:pPr>
      <w:r>
        <w:rPr>
          <w:rFonts w:ascii="Georgia" w:hAnsi="Georgia"/>
          <w:b/>
          <w:color w:val="C0394B"/>
          <w:sz w:val="30"/>
        </w:rPr>
        <w:lastRenderedPageBreak/>
        <w:t>Preface</w:t>
      </w:r>
    </w:p>
    <w:p w14:paraId="5B352FD6" w14:textId="77777777" w:rsidR="0033391D" w:rsidRDefault="00000000">
      <w:pPr>
        <w:spacing w:after="140"/>
      </w:pPr>
      <w:r>
        <w:t>This book was born from a quiet pain many parents carry but rarely confess: the pain of loving a teenager deeply and still feeling unable to reach them. In childhood, love seemed easier to express. A hug could comfort, a warning could protect, and closeness came naturally. But adolescence changes the distance between parent and child. Suddenly, the same home holds more silence, more misunderstanding, more emotion, and more invisible struggle.</w:t>
      </w:r>
    </w:p>
    <w:p w14:paraId="2279046E" w14:textId="77777777" w:rsidR="0033391D" w:rsidRDefault="00000000">
      <w:pPr>
        <w:spacing w:after="140"/>
      </w:pPr>
      <w:r>
        <w:t>Many parenting books offer rules, techniques, and correction methods, yet families still feel wounded, unheard, and exhausted. This book stands apart because it begins not with control, but with the soul of the relationship. It believes that beneath anger, defiance, withdrawal, and conflict, there is still a longing to be seen, guided, and loved without humiliation.</w:t>
      </w:r>
    </w:p>
    <w:p w14:paraId="17ABA1B7" w14:textId="77777777" w:rsidR="0033391D" w:rsidRDefault="00000000">
      <w:pPr>
        <w:spacing w:after="140"/>
      </w:pPr>
      <w:r>
        <w:t>Teenagers today are growing up in a world far more crowded than the one their parents knew. They are surrounded by comparison, peer pressure, social media influence, emotional overload, and a constant hunger to belong. Their inner world is still under construction. They feel more than they can explain, react faster than they can reflect, and often make choices before wisdom has fully awakened. In such a world, fear and control often fail. Teenagers need guidance, but guidance enters through relationship.</w:t>
      </w:r>
    </w:p>
    <w:p w14:paraId="2E67B456" w14:textId="77777777" w:rsidR="0033391D" w:rsidRDefault="00000000">
      <w:pPr>
        <w:spacing w:after="140"/>
      </w:pPr>
      <w:r>
        <w:rPr>
          <w:b/>
        </w:rPr>
        <w:t>It was written for parents who do not want only obedience, but connection; not only discipline, but trust; not only peace in the house, but tenderness that survives the storm.</w:t>
      </w:r>
    </w:p>
    <w:p w14:paraId="5B7E0C53" w14:textId="77777777" w:rsidR="0033391D" w:rsidRDefault="00000000">
      <w:pPr>
        <w:spacing w:before="160" w:after="280"/>
        <w:jc w:val="right"/>
      </w:pPr>
      <w:r>
        <w:rPr>
          <w:rFonts w:ascii="Georgia" w:hAnsi="Georgia"/>
          <w:i/>
          <w:color w:val="1A3A5C"/>
          <w:sz w:val="20"/>
        </w:rPr>
        <w:t>With lots of love and care, Your Health Sakhi</w:t>
      </w:r>
    </w:p>
    <w:p w14:paraId="0DABB821" w14:textId="77777777" w:rsidR="0033391D" w:rsidRDefault="00000000">
      <w:r>
        <w:br w:type="page"/>
      </w:r>
    </w:p>
    <w:p w14:paraId="0FC373A7" w14:textId="77777777" w:rsidR="0033391D" w:rsidRDefault="00000000">
      <w:pPr>
        <w:pBdr>
          <w:bottom w:val="single" w:sz="4" w:space="4" w:color="1A3A5C"/>
        </w:pBdr>
        <w:spacing w:before="320" w:after="160"/>
      </w:pPr>
      <w:r>
        <w:rPr>
          <w:rFonts w:ascii="Georgia" w:hAnsi="Georgia"/>
          <w:b/>
          <w:color w:val="1A3A5C"/>
          <w:sz w:val="30"/>
        </w:rPr>
        <w:lastRenderedPageBreak/>
        <w:t>Index of All 169 Chapters</w:t>
      </w:r>
    </w:p>
    <w:p w14:paraId="583880D8" w14:textId="77777777" w:rsidR="0033391D" w:rsidRDefault="0033391D"/>
    <w:p w14:paraId="0AB3BAA2" w14:textId="77777777" w:rsidR="0033391D" w:rsidRDefault="00000000">
      <w:pPr>
        <w:pBdr>
          <w:bottom w:val="single" w:sz="4" w:space="4" w:color="1A3A5C"/>
        </w:pBdr>
        <w:spacing w:before="200" w:after="60"/>
      </w:pPr>
      <w:r>
        <w:rPr>
          <w:rFonts w:ascii="Georgia" w:hAnsi="Georgia"/>
          <w:b/>
          <w:color w:val="1A3A5C"/>
          <w:sz w:val="20"/>
        </w:rPr>
        <w:t>PART I: Understanding the World of Adolescence</w:t>
      </w:r>
    </w:p>
    <w:p w14:paraId="2C0B9C5D" w14:textId="77777777" w:rsidR="0033391D" w:rsidRDefault="00000000">
      <w:pPr>
        <w:spacing w:before="120" w:after="40"/>
      </w:pPr>
      <w:r>
        <w:rPr>
          <w:b/>
          <w:i/>
          <w:color w:val="1A6B5C"/>
          <w:sz w:val="18"/>
        </w:rPr>
        <w:t xml:space="preserve">    Section 1: Entering the Teenage Years</w:t>
      </w:r>
    </w:p>
    <w:p w14:paraId="547A6883" w14:textId="77777777" w:rsidR="0033391D" w:rsidRDefault="00000000">
      <w:pPr>
        <w:spacing w:after="40" w:line="280" w:lineRule="exact"/>
        <w:ind w:left="288"/>
      </w:pPr>
      <w:r>
        <w:rPr>
          <w:b/>
          <w:color w:val="1A6B5C"/>
          <w:sz w:val="18"/>
        </w:rPr>
        <w:t xml:space="preserve">1. </w:t>
      </w:r>
      <w:r>
        <w:rPr>
          <w:sz w:val="18"/>
        </w:rPr>
        <w:t>What Adolescence Really Means</w:t>
      </w:r>
    </w:p>
    <w:p w14:paraId="7708436D" w14:textId="77777777" w:rsidR="0033391D" w:rsidRDefault="00000000">
      <w:pPr>
        <w:spacing w:after="40" w:line="280" w:lineRule="exact"/>
        <w:ind w:left="288"/>
      </w:pPr>
      <w:r>
        <w:rPr>
          <w:b/>
          <w:color w:val="1A6B5C"/>
          <w:sz w:val="18"/>
        </w:rPr>
        <w:t xml:space="preserve">2. </w:t>
      </w:r>
      <w:r>
        <w:rPr>
          <w:sz w:val="18"/>
        </w:rPr>
        <w:t>Why the Teenage Years Feel So Intense</w:t>
      </w:r>
    </w:p>
    <w:p w14:paraId="130FA4A3" w14:textId="77777777" w:rsidR="0033391D" w:rsidRDefault="00000000">
      <w:pPr>
        <w:spacing w:after="40" w:line="280" w:lineRule="exact"/>
        <w:ind w:left="288"/>
      </w:pPr>
      <w:r>
        <w:rPr>
          <w:b/>
          <w:color w:val="1A6B5C"/>
          <w:sz w:val="18"/>
        </w:rPr>
        <w:t xml:space="preserve">3. </w:t>
      </w:r>
      <w:r>
        <w:rPr>
          <w:sz w:val="18"/>
        </w:rPr>
        <w:t>The Journey From Childhood to Adulthood</w:t>
      </w:r>
    </w:p>
    <w:p w14:paraId="5A2BB464" w14:textId="77777777" w:rsidR="0033391D" w:rsidRDefault="00000000">
      <w:pPr>
        <w:spacing w:after="40" w:line="280" w:lineRule="exact"/>
        <w:ind w:left="288"/>
      </w:pPr>
      <w:r>
        <w:rPr>
          <w:b/>
          <w:color w:val="1A6B5C"/>
          <w:sz w:val="18"/>
        </w:rPr>
        <w:t xml:space="preserve">4. </w:t>
      </w:r>
      <w:r>
        <w:rPr>
          <w:sz w:val="18"/>
        </w:rPr>
        <w:t>Growth, Change, and Identity Formation</w:t>
      </w:r>
    </w:p>
    <w:p w14:paraId="59B43C7D" w14:textId="77777777" w:rsidR="0033391D" w:rsidRDefault="00000000">
      <w:pPr>
        <w:spacing w:after="40" w:line="280" w:lineRule="exact"/>
        <w:ind w:left="288"/>
      </w:pPr>
      <w:r>
        <w:rPr>
          <w:b/>
          <w:color w:val="1A6B5C"/>
          <w:sz w:val="18"/>
        </w:rPr>
        <w:t xml:space="preserve">5. </w:t>
      </w:r>
      <w:r>
        <w:rPr>
          <w:sz w:val="18"/>
        </w:rPr>
        <w:t>Why Teenagers Need Both Freedom and Guidance</w:t>
      </w:r>
    </w:p>
    <w:p w14:paraId="72817148" w14:textId="77777777" w:rsidR="0033391D" w:rsidRDefault="00000000">
      <w:pPr>
        <w:spacing w:after="40" w:line="280" w:lineRule="exact"/>
        <w:ind w:left="288"/>
      </w:pPr>
      <w:r>
        <w:rPr>
          <w:b/>
          <w:color w:val="1A6B5C"/>
          <w:sz w:val="18"/>
        </w:rPr>
        <w:t xml:space="preserve">6. </w:t>
      </w:r>
      <w:r>
        <w:rPr>
          <w:sz w:val="18"/>
        </w:rPr>
        <w:t>Common Myths About Teenagers</w:t>
      </w:r>
    </w:p>
    <w:p w14:paraId="6AE3CA3E" w14:textId="77777777" w:rsidR="0033391D" w:rsidRDefault="00000000">
      <w:pPr>
        <w:spacing w:after="40" w:line="280" w:lineRule="exact"/>
        <w:ind w:left="288"/>
      </w:pPr>
      <w:r>
        <w:rPr>
          <w:b/>
          <w:color w:val="1A6B5C"/>
          <w:sz w:val="18"/>
        </w:rPr>
        <w:t xml:space="preserve">7. </w:t>
      </w:r>
      <w:r>
        <w:rPr>
          <w:sz w:val="18"/>
        </w:rPr>
        <w:t>Seeing Adolescence as Development, Not Defiance</w:t>
      </w:r>
    </w:p>
    <w:p w14:paraId="3FD2ACBA" w14:textId="77777777" w:rsidR="0033391D" w:rsidRDefault="00000000">
      <w:pPr>
        <w:spacing w:before="120" w:after="40"/>
      </w:pPr>
      <w:r>
        <w:rPr>
          <w:b/>
          <w:i/>
          <w:color w:val="3D6B45"/>
          <w:sz w:val="18"/>
        </w:rPr>
        <w:t xml:space="preserve">    Section 2: The Teenage Brain and Inner Development</w:t>
      </w:r>
    </w:p>
    <w:p w14:paraId="10392D52" w14:textId="77777777" w:rsidR="0033391D" w:rsidRDefault="00000000">
      <w:pPr>
        <w:spacing w:after="40" w:line="280" w:lineRule="exact"/>
        <w:ind w:left="288"/>
      </w:pPr>
      <w:r>
        <w:rPr>
          <w:b/>
          <w:color w:val="3D6B45"/>
          <w:sz w:val="18"/>
        </w:rPr>
        <w:t xml:space="preserve">8. </w:t>
      </w:r>
      <w:r>
        <w:rPr>
          <w:sz w:val="18"/>
        </w:rPr>
        <w:t>How the Teenage Brain Develops</w:t>
      </w:r>
    </w:p>
    <w:p w14:paraId="7C8C5CC8" w14:textId="77777777" w:rsidR="0033391D" w:rsidRDefault="00000000">
      <w:pPr>
        <w:spacing w:after="40" w:line="280" w:lineRule="exact"/>
        <w:ind w:left="288"/>
      </w:pPr>
      <w:r>
        <w:rPr>
          <w:b/>
          <w:color w:val="3D6B45"/>
          <w:sz w:val="18"/>
        </w:rPr>
        <w:t xml:space="preserve">9. </w:t>
      </w:r>
      <w:r>
        <w:rPr>
          <w:sz w:val="18"/>
        </w:rPr>
        <w:t>The Prefrontal Cortex and Decision-Making</w:t>
      </w:r>
    </w:p>
    <w:p w14:paraId="2FD05520" w14:textId="77777777" w:rsidR="0033391D" w:rsidRDefault="00000000">
      <w:pPr>
        <w:spacing w:after="40" w:line="280" w:lineRule="exact"/>
        <w:ind w:left="288"/>
      </w:pPr>
      <w:r>
        <w:rPr>
          <w:b/>
          <w:color w:val="3D6B45"/>
          <w:sz w:val="18"/>
        </w:rPr>
        <w:t xml:space="preserve">10. </w:t>
      </w:r>
      <w:r>
        <w:rPr>
          <w:sz w:val="18"/>
        </w:rPr>
        <w:t>Why Impulse Control Is Still Developing</w:t>
      </w:r>
    </w:p>
    <w:p w14:paraId="665E78D3" w14:textId="77777777" w:rsidR="0033391D" w:rsidRDefault="00000000">
      <w:pPr>
        <w:spacing w:after="40" w:line="280" w:lineRule="exact"/>
        <w:ind w:left="288"/>
      </w:pPr>
      <w:r>
        <w:rPr>
          <w:b/>
          <w:color w:val="3D6B45"/>
          <w:sz w:val="18"/>
        </w:rPr>
        <w:t xml:space="preserve">11. </w:t>
      </w:r>
      <w:r>
        <w:rPr>
          <w:sz w:val="18"/>
        </w:rPr>
        <w:t>Emotional Reactivity and the Adolescent Brain</w:t>
      </w:r>
    </w:p>
    <w:p w14:paraId="514E2C70" w14:textId="77777777" w:rsidR="0033391D" w:rsidRDefault="00000000">
      <w:pPr>
        <w:spacing w:after="40" w:line="280" w:lineRule="exact"/>
        <w:ind w:left="288"/>
      </w:pPr>
      <w:r>
        <w:rPr>
          <w:b/>
          <w:color w:val="3D6B45"/>
          <w:sz w:val="18"/>
        </w:rPr>
        <w:t xml:space="preserve">12. </w:t>
      </w:r>
      <w:r>
        <w:rPr>
          <w:sz w:val="18"/>
        </w:rPr>
        <w:t>Reward-Seeking, Risk-Taking, and Novelty</w:t>
      </w:r>
    </w:p>
    <w:p w14:paraId="3F0BB335" w14:textId="77777777" w:rsidR="0033391D" w:rsidRDefault="00000000">
      <w:pPr>
        <w:spacing w:after="40" w:line="280" w:lineRule="exact"/>
        <w:ind w:left="288"/>
      </w:pPr>
      <w:r>
        <w:rPr>
          <w:b/>
          <w:color w:val="3D6B45"/>
          <w:sz w:val="18"/>
        </w:rPr>
        <w:t xml:space="preserve">13. </w:t>
      </w:r>
      <w:r>
        <w:rPr>
          <w:sz w:val="18"/>
        </w:rPr>
        <w:t>Why Teens Can Be Brilliant Yet Reckless</w:t>
      </w:r>
    </w:p>
    <w:p w14:paraId="3EE6CF05" w14:textId="77777777" w:rsidR="0033391D" w:rsidRDefault="00000000">
      <w:pPr>
        <w:spacing w:after="40" w:line="280" w:lineRule="exact"/>
        <w:ind w:left="288"/>
      </w:pPr>
      <w:r>
        <w:rPr>
          <w:b/>
          <w:color w:val="3D6B45"/>
          <w:sz w:val="18"/>
        </w:rPr>
        <w:t xml:space="preserve">14. </w:t>
      </w:r>
      <w:r>
        <w:rPr>
          <w:sz w:val="18"/>
        </w:rPr>
        <w:t>Neuroplasticity: The Great Opportunity of Adolescence</w:t>
      </w:r>
    </w:p>
    <w:p w14:paraId="37A0D9B2" w14:textId="77777777" w:rsidR="0033391D" w:rsidRDefault="00000000">
      <w:pPr>
        <w:spacing w:after="40" w:line="280" w:lineRule="exact"/>
        <w:ind w:left="288"/>
      </w:pPr>
      <w:r>
        <w:rPr>
          <w:b/>
          <w:color w:val="3D6B45"/>
          <w:sz w:val="18"/>
        </w:rPr>
        <w:t xml:space="preserve">15. </w:t>
      </w:r>
      <w:r>
        <w:rPr>
          <w:sz w:val="18"/>
        </w:rPr>
        <w:t>Brain Science and Compassionate Parenting</w:t>
      </w:r>
    </w:p>
    <w:p w14:paraId="30CC4434" w14:textId="77777777" w:rsidR="0033391D" w:rsidRDefault="00000000">
      <w:pPr>
        <w:pBdr>
          <w:bottom w:val="single" w:sz="4" w:space="4" w:color="5C2A6B"/>
        </w:pBdr>
        <w:spacing w:before="200" w:after="60"/>
      </w:pPr>
      <w:r>
        <w:rPr>
          <w:rFonts w:ascii="Georgia" w:hAnsi="Georgia"/>
          <w:b/>
          <w:color w:val="5C2A6B"/>
          <w:sz w:val="20"/>
        </w:rPr>
        <w:t>PART II: The Emotional and Inner Life of Teenagers</w:t>
      </w:r>
    </w:p>
    <w:p w14:paraId="27613DC2" w14:textId="77777777" w:rsidR="0033391D" w:rsidRDefault="00000000">
      <w:pPr>
        <w:spacing w:before="120" w:after="40"/>
      </w:pPr>
      <w:r>
        <w:rPr>
          <w:b/>
          <w:i/>
          <w:color w:val="C0394B"/>
          <w:sz w:val="18"/>
        </w:rPr>
        <w:t xml:space="preserve">    Section 3: The Emotional World of Teens</w:t>
      </w:r>
    </w:p>
    <w:p w14:paraId="588AFE29" w14:textId="77777777" w:rsidR="0033391D" w:rsidRDefault="00000000">
      <w:pPr>
        <w:spacing w:after="40" w:line="280" w:lineRule="exact"/>
        <w:ind w:left="288"/>
      </w:pPr>
      <w:r>
        <w:rPr>
          <w:b/>
          <w:color w:val="C0394B"/>
          <w:sz w:val="18"/>
        </w:rPr>
        <w:t xml:space="preserve">16. </w:t>
      </w:r>
      <w:r>
        <w:rPr>
          <w:sz w:val="18"/>
        </w:rPr>
        <w:t>Why Strong Emotions Are Normal in Adolescence</w:t>
      </w:r>
    </w:p>
    <w:p w14:paraId="67455E0F" w14:textId="77777777" w:rsidR="0033391D" w:rsidRDefault="00000000">
      <w:pPr>
        <w:spacing w:after="40" w:line="280" w:lineRule="exact"/>
        <w:ind w:left="288"/>
      </w:pPr>
      <w:r>
        <w:rPr>
          <w:b/>
          <w:color w:val="C0394B"/>
          <w:sz w:val="18"/>
        </w:rPr>
        <w:t xml:space="preserve">17. </w:t>
      </w:r>
      <w:r>
        <w:rPr>
          <w:sz w:val="18"/>
        </w:rPr>
        <w:t>Mood Swings, Sensitivity, and Emotional Growth</w:t>
      </w:r>
    </w:p>
    <w:p w14:paraId="6B364641" w14:textId="77777777" w:rsidR="0033391D" w:rsidRDefault="00000000">
      <w:pPr>
        <w:spacing w:after="40" w:line="280" w:lineRule="exact"/>
        <w:ind w:left="288"/>
      </w:pPr>
      <w:r>
        <w:rPr>
          <w:b/>
          <w:color w:val="C0394B"/>
          <w:sz w:val="18"/>
        </w:rPr>
        <w:t xml:space="preserve">18. </w:t>
      </w:r>
      <w:r>
        <w:rPr>
          <w:sz w:val="18"/>
        </w:rPr>
        <w:t>Helping Teens Understand Their Feelings</w:t>
      </w:r>
    </w:p>
    <w:p w14:paraId="1C321F88" w14:textId="77777777" w:rsidR="0033391D" w:rsidRDefault="00000000">
      <w:pPr>
        <w:spacing w:after="40" w:line="280" w:lineRule="exact"/>
        <w:ind w:left="288"/>
      </w:pPr>
      <w:r>
        <w:rPr>
          <w:b/>
          <w:color w:val="C0394B"/>
          <w:sz w:val="18"/>
        </w:rPr>
        <w:t xml:space="preserve">19. </w:t>
      </w:r>
      <w:r>
        <w:rPr>
          <w:sz w:val="18"/>
        </w:rPr>
        <w:t>Emotional Validation: A Parent's First Healing Tool</w:t>
      </w:r>
    </w:p>
    <w:p w14:paraId="49F057E2" w14:textId="77777777" w:rsidR="0033391D" w:rsidRDefault="00000000">
      <w:pPr>
        <w:spacing w:after="40" w:line="280" w:lineRule="exact"/>
        <w:ind w:left="288"/>
      </w:pPr>
      <w:r>
        <w:rPr>
          <w:b/>
          <w:color w:val="C0394B"/>
          <w:sz w:val="18"/>
        </w:rPr>
        <w:t xml:space="preserve">20. </w:t>
      </w:r>
      <w:r>
        <w:rPr>
          <w:sz w:val="18"/>
        </w:rPr>
        <w:t>Why Feelings Should Be Heard, Not Dismissed</w:t>
      </w:r>
    </w:p>
    <w:p w14:paraId="24684AC7" w14:textId="77777777" w:rsidR="0033391D" w:rsidRDefault="00000000">
      <w:pPr>
        <w:spacing w:after="40" w:line="280" w:lineRule="exact"/>
        <w:ind w:left="288"/>
      </w:pPr>
      <w:r>
        <w:rPr>
          <w:b/>
          <w:color w:val="C0394B"/>
          <w:sz w:val="18"/>
        </w:rPr>
        <w:t xml:space="preserve">21. </w:t>
      </w:r>
      <w:r>
        <w:rPr>
          <w:sz w:val="18"/>
        </w:rPr>
        <w:t>Teaching Emotional Regulation Without Shame</w:t>
      </w:r>
    </w:p>
    <w:p w14:paraId="50096752" w14:textId="77777777" w:rsidR="0033391D" w:rsidRDefault="00000000">
      <w:pPr>
        <w:spacing w:after="40" w:line="280" w:lineRule="exact"/>
        <w:ind w:left="288"/>
      </w:pPr>
      <w:r>
        <w:rPr>
          <w:b/>
          <w:color w:val="C0394B"/>
          <w:sz w:val="18"/>
        </w:rPr>
        <w:lastRenderedPageBreak/>
        <w:t xml:space="preserve">22. </w:t>
      </w:r>
      <w:r>
        <w:rPr>
          <w:sz w:val="18"/>
        </w:rPr>
        <w:t>Helping Teens Recover After Emotional Overload</w:t>
      </w:r>
    </w:p>
    <w:p w14:paraId="13CD8304" w14:textId="77777777" w:rsidR="0033391D" w:rsidRDefault="00000000">
      <w:pPr>
        <w:spacing w:after="40" w:line="280" w:lineRule="exact"/>
        <w:ind w:left="288"/>
      </w:pPr>
      <w:r>
        <w:rPr>
          <w:b/>
          <w:color w:val="C0394B"/>
          <w:sz w:val="18"/>
        </w:rPr>
        <w:t xml:space="preserve">23. </w:t>
      </w:r>
      <w:r>
        <w:rPr>
          <w:sz w:val="18"/>
        </w:rPr>
        <w:t>How Parents' Emotions Shape Teenagers</w:t>
      </w:r>
    </w:p>
    <w:p w14:paraId="4E27FC35" w14:textId="77777777" w:rsidR="0033391D" w:rsidRDefault="00000000">
      <w:pPr>
        <w:spacing w:after="40" w:line="280" w:lineRule="exact"/>
        <w:ind w:left="288"/>
      </w:pPr>
      <w:r>
        <w:rPr>
          <w:b/>
          <w:color w:val="C0394B"/>
          <w:sz w:val="18"/>
        </w:rPr>
        <w:t xml:space="preserve">24. </w:t>
      </w:r>
      <w:r>
        <w:rPr>
          <w:sz w:val="18"/>
        </w:rPr>
        <w:t>Staying Calm When Your Teen Is Upset</w:t>
      </w:r>
    </w:p>
    <w:p w14:paraId="6F03493B" w14:textId="77777777" w:rsidR="0033391D" w:rsidRDefault="00000000">
      <w:pPr>
        <w:spacing w:after="40" w:line="280" w:lineRule="exact"/>
        <w:ind w:left="288"/>
      </w:pPr>
      <w:r>
        <w:rPr>
          <w:b/>
          <w:color w:val="C0394B"/>
          <w:sz w:val="18"/>
        </w:rPr>
        <w:t xml:space="preserve">25. </w:t>
      </w:r>
      <w:r>
        <w:rPr>
          <w:sz w:val="18"/>
        </w:rPr>
        <w:t>Building Emotional Intelligence at Home</w:t>
      </w:r>
    </w:p>
    <w:p w14:paraId="6C1D3D50" w14:textId="77777777" w:rsidR="0033391D" w:rsidRDefault="00000000">
      <w:pPr>
        <w:spacing w:before="120" w:after="40"/>
      </w:pPr>
      <w:r>
        <w:rPr>
          <w:b/>
          <w:i/>
          <w:color w:val="8B5A00"/>
          <w:sz w:val="18"/>
        </w:rPr>
        <w:t xml:space="preserve">    Section 4: Identity, Independence, and Becoming</w:t>
      </w:r>
    </w:p>
    <w:p w14:paraId="38C62105" w14:textId="77777777" w:rsidR="0033391D" w:rsidRDefault="00000000">
      <w:pPr>
        <w:spacing w:after="40" w:line="280" w:lineRule="exact"/>
        <w:ind w:left="288"/>
      </w:pPr>
      <w:r>
        <w:rPr>
          <w:b/>
          <w:color w:val="8B5A00"/>
          <w:sz w:val="18"/>
        </w:rPr>
        <w:t xml:space="preserve">26. </w:t>
      </w:r>
      <w:r>
        <w:rPr>
          <w:sz w:val="18"/>
        </w:rPr>
        <w:t>Why Teens Push for Freedom</w:t>
      </w:r>
    </w:p>
    <w:p w14:paraId="23ED9981" w14:textId="77777777" w:rsidR="0033391D" w:rsidRDefault="00000000">
      <w:pPr>
        <w:spacing w:after="40" w:line="280" w:lineRule="exact"/>
        <w:ind w:left="288"/>
      </w:pPr>
      <w:r>
        <w:rPr>
          <w:b/>
          <w:color w:val="8B5A00"/>
          <w:sz w:val="18"/>
        </w:rPr>
        <w:t xml:space="preserve">27. </w:t>
      </w:r>
      <w:r>
        <w:rPr>
          <w:sz w:val="18"/>
        </w:rPr>
        <w:t>Healthy Separation From Childhood</w:t>
      </w:r>
    </w:p>
    <w:p w14:paraId="6D26B7C9" w14:textId="77777777" w:rsidR="0033391D" w:rsidRDefault="00000000">
      <w:pPr>
        <w:spacing w:after="40" w:line="280" w:lineRule="exact"/>
        <w:ind w:left="288"/>
      </w:pPr>
      <w:r>
        <w:rPr>
          <w:b/>
          <w:color w:val="8B5A00"/>
          <w:sz w:val="18"/>
        </w:rPr>
        <w:t xml:space="preserve">28. </w:t>
      </w:r>
      <w:r>
        <w:rPr>
          <w:sz w:val="18"/>
        </w:rPr>
        <w:t>Encouraging Responsibility Without Micromanaging</w:t>
      </w:r>
    </w:p>
    <w:p w14:paraId="016596A1" w14:textId="77777777" w:rsidR="0033391D" w:rsidRDefault="00000000">
      <w:pPr>
        <w:spacing w:after="40" w:line="280" w:lineRule="exact"/>
        <w:ind w:left="288"/>
      </w:pPr>
      <w:r>
        <w:rPr>
          <w:b/>
          <w:color w:val="8B5A00"/>
          <w:sz w:val="18"/>
        </w:rPr>
        <w:t xml:space="preserve">29. </w:t>
      </w:r>
      <w:r>
        <w:rPr>
          <w:sz w:val="18"/>
        </w:rPr>
        <w:t>Supporting Independent Thinking</w:t>
      </w:r>
    </w:p>
    <w:p w14:paraId="315054AA" w14:textId="77777777" w:rsidR="0033391D" w:rsidRDefault="00000000">
      <w:pPr>
        <w:spacing w:after="40" w:line="280" w:lineRule="exact"/>
        <w:ind w:left="288"/>
      </w:pPr>
      <w:r>
        <w:rPr>
          <w:b/>
          <w:color w:val="8B5A00"/>
          <w:sz w:val="18"/>
        </w:rPr>
        <w:t xml:space="preserve">30. </w:t>
      </w:r>
      <w:r>
        <w:rPr>
          <w:sz w:val="18"/>
        </w:rPr>
        <w:t>Letting Teens Make Age-Appropriate Choices</w:t>
      </w:r>
    </w:p>
    <w:p w14:paraId="71CCBDBF" w14:textId="77777777" w:rsidR="0033391D" w:rsidRDefault="00000000">
      <w:pPr>
        <w:spacing w:after="40" w:line="280" w:lineRule="exact"/>
        <w:ind w:left="288"/>
      </w:pPr>
      <w:r>
        <w:rPr>
          <w:b/>
          <w:color w:val="8B5A00"/>
          <w:sz w:val="18"/>
        </w:rPr>
        <w:t xml:space="preserve">31. </w:t>
      </w:r>
      <w:r>
        <w:rPr>
          <w:sz w:val="18"/>
        </w:rPr>
        <w:t>Helping Teens Discover Who They Are</w:t>
      </w:r>
    </w:p>
    <w:p w14:paraId="5698325F" w14:textId="77777777" w:rsidR="0033391D" w:rsidRDefault="00000000">
      <w:pPr>
        <w:spacing w:after="40" w:line="280" w:lineRule="exact"/>
        <w:ind w:left="288"/>
      </w:pPr>
      <w:r>
        <w:rPr>
          <w:b/>
          <w:color w:val="8B5A00"/>
          <w:sz w:val="18"/>
        </w:rPr>
        <w:t xml:space="preserve">32. </w:t>
      </w:r>
      <w:r>
        <w:rPr>
          <w:sz w:val="18"/>
        </w:rPr>
        <w:t>Identity, Values, and Personal Beliefs</w:t>
      </w:r>
    </w:p>
    <w:p w14:paraId="27D150FD" w14:textId="77777777" w:rsidR="0033391D" w:rsidRDefault="00000000">
      <w:pPr>
        <w:spacing w:after="40" w:line="280" w:lineRule="exact"/>
        <w:ind w:left="288"/>
      </w:pPr>
      <w:r>
        <w:rPr>
          <w:b/>
          <w:color w:val="8B5A00"/>
          <w:sz w:val="18"/>
        </w:rPr>
        <w:t xml:space="preserve">33. </w:t>
      </w:r>
      <w:r>
        <w:rPr>
          <w:sz w:val="18"/>
        </w:rPr>
        <w:t>When Parents Must Step Back to Help Growth</w:t>
      </w:r>
    </w:p>
    <w:p w14:paraId="241CB1A9" w14:textId="77777777" w:rsidR="0033391D" w:rsidRDefault="00000000">
      <w:pPr>
        <w:spacing w:after="40" w:line="280" w:lineRule="exact"/>
        <w:ind w:left="288"/>
      </w:pPr>
      <w:r>
        <w:rPr>
          <w:b/>
          <w:color w:val="8B5A00"/>
          <w:sz w:val="18"/>
        </w:rPr>
        <w:t xml:space="preserve">34. </w:t>
      </w:r>
      <w:r>
        <w:rPr>
          <w:sz w:val="18"/>
        </w:rPr>
        <w:t>Guiding Without Controlling</w:t>
      </w:r>
    </w:p>
    <w:p w14:paraId="7BD85943" w14:textId="77777777" w:rsidR="0033391D" w:rsidRDefault="00000000">
      <w:pPr>
        <w:spacing w:before="120" w:after="40"/>
      </w:pPr>
      <w:r>
        <w:rPr>
          <w:b/>
          <w:i/>
          <w:color w:val="C0394B"/>
          <w:sz w:val="18"/>
        </w:rPr>
        <w:t xml:space="preserve">    Section 5: Girls, Gender, and Developmental Transitions</w:t>
      </w:r>
    </w:p>
    <w:p w14:paraId="35E55A60" w14:textId="77777777" w:rsidR="0033391D" w:rsidRDefault="00000000">
      <w:pPr>
        <w:spacing w:after="40" w:line="280" w:lineRule="exact"/>
        <w:ind w:left="288"/>
      </w:pPr>
      <w:r>
        <w:rPr>
          <w:b/>
          <w:color w:val="C0394B"/>
          <w:sz w:val="18"/>
        </w:rPr>
        <w:t xml:space="preserve">35. </w:t>
      </w:r>
      <w:r>
        <w:rPr>
          <w:sz w:val="18"/>
        </w:rPr>
        <w:t>Understanding the Adolescent Experience of Girls</w:t>
      </w:r>
    </w:p>
    <w:p w14:paraId="3AC8D23E" w14:textId="77777777" w:rsidR="0033391D" w:rsidRDefault="00000000">
      <w:pPr>
        <w:spacing w:after="40" w:line="280" w:lineRule="exact"/>
        <w:ind w:left="288"/>
      </w:pPr>
      <w:r>
        <w:rPr>
          <w:b/>
          <w:color w:val="C0394B"/>
          <w:sz w:val="18"/>
        </w:rPr>
        <w:t xml:space="preserve">36. </w:t>
      </w:r>
      <w:r>
        <w:rPr>
          <w:sz w:val="18"/>
        </w:rPr>
        <w:t>The Seven Transitions Into Adulthood</w:t>
      </w:r>
    </w:p>
    <w:p w14:paraId="4536654C" w14:textId="77777777" w:rsidR="0033391D" w:rsidRDefault="00000000">
      <w:pPr>
        <w:spacing w:after="40" w:line="280" w:lineRule="exact"/>
        <w:ind w:left="288"/>
      </w:pPr>
      <w:r>
        <w:rPr>
          <w:b/>
          <w:color w:val="C0394B"/>
          <w:sz w:val="18"/>
        </w:rPr>
        <w:t xml:space="preserve">37. </w:t>
      </w:r>
      <w:r>
        <w:rPr>
          <w:sz w:val="18"/>
        </w:rPr>
        <w:t>Parting With Childhood</w:t>
      </w:r>
    </w:p>
    <w:p w14:paraId="52D8E71B" w14:textId="77777777" w:rsidR="0033391D" w:rsidRDefault="00000000">
      <w:pPr>
        <w:spacing w:after="40" w:line="280" w:lineRule="exact"/>
        <w:ind w:left="288"/>
      </w:pPr>
      <w:r>
        <w:rPr>
          <w:b/>
          <w:color w:val="C0394B"/>
          <w:sz w:val="18"/>
        </w:rPr>
        <w:t xml:space="preserve">38. </w:t>
      </w:r>
      <w:r>
        <w:rPr>
          <w:sz w:val="18"/>
        </w:rPr>
        <w:t>Belonging to Peers and Social Groups</w:t>
      </w:r>
    </w:p>
    <w:p w14:paraId="6626D01F" w14:textId="77777777" w:rsidR="0033391D" w:rsidRDefault="00000000">
      <w:pPr>
        <w:spacing w:after="40" w:line="280" w:lineRule="exact"/>
        <w:ind w:left="288"/>
      </w:pPr>
      <w:r>
        <w:rPr>
          <w:b/>
          <w:color w:val="C0394B"/>
          <w:sz w:val="18"/>
        </w:rPr>
        <w:t xml:space="preserve">39. </w:t>
      </w:r>
      <w:r>
        <w:rPr>
          <w:sz w:val="18"/>
        </w:rPr>
        <w:t>Learning to Manage Intense Emotions</w:t>
      </w:r>
    </w:p>
    <w:p w14:paraId="7A0B22E1" w14:textId="77777777" w:rsidR="0033391D" w:rsidRDefault="00000000">
      <w:pPr>
        <w:spacing w:after="40" w:line="280" w:lineRule="exact"/>
        <w:ind w:left="288"/>
      </w:pPr>
      <w:r>
        <w:rPr>
          <w:b/>
          <w:color w:val="C0394B"/>
          <w:sz w:val="18"/>
        </w:rPr>
        <w:t xml:space="preserve">40. </w:t>
      </w:r>
      <w:r>
        <w:rPr>
          <w:sz w:val="18"/>
        </w:rPr>
        <w:t>Questioning and Contending With Authority</w:t>
      </w:r>
    </w:p>
    <w:p w14:paraId="184607FA" w14:textId="77777777" w:rsidR="0033391D" w:rsidRDefault="00000000">
      <w:pPr>
        <w:spacing w:after="40" w:line="280" w:lineRule="exact"/>
        <w:ind w:left="288"/>
      </w:pPr>
      <w:r>
        <w:rPr>
          <w:b/>
          <w:color w:val="C0394B"/>
          <w:sz w:val="18"/>
        </w:rPr>
        <w:t xml:space="preserve">41. </w:t>
      </w:r>
      <w:r>
        <w:rPr>
          <w:sz w:val="18"/>
        </w:rPr>
        <w:t>Planning for the Future</w:t>
      </w:r>
    </w:p>
    <w:p w14:paraId="51ACCD92" w14:textId="77777777" w:rsidR="0033391D" w:rsidRDefault="00000000">
      <w:pPr>
        <w:spacing w:after="40" w:line="280" w:lineRule="exact"/>
        <w:ind w:left="288"/>
      </w:pPr>
      <w:r>
        <w:rPr>
          <w:b/>
          <w:color w:val="C0394B"/>
          <w:sz w:val="18"/>
        </w:rPr>
        <w:t xml:space="preserve">42. </w:t>
      </w:r>
      <w:r>
        <w:rPr>
          <w:sz w:val="18"/>
        </w:rPr>
        <w:t>Entering Romance and Emotional Intimacy</w:t>
      </w:r>
    </w:p>
    <w:p w14:paraId="6D574C61" w14:textId="77777777" w:rsidR="0033391D" w:rsidRDefault="00000000">
      <w:pPr>
        <w:spacing w:after="40" w:line="280" w:lineRule="exact"/>
        <w:ind w:left="288"/>
      </w:pPr>
      <w:r>
        <w:rPr>
          <w:b/>
          <w:color w:val="C0394B"/>
          <w:sz w:val="18"/>
        </w:rPr>
        <w:t xml:space="preserve">43. </w:t>
      </w:r>
      <w:r>
        <w:rPr>
          <w:sz w:val="18"/>
        </w:rPr>
        <w:t>Learning Self-Care and Self-Respect</w:t>
      </w:r>
    </w:p>
    <w:p w14:paraId="491A061F" w14:textId="77777777" w:rsidR="0033391D" w:rsidRDefault="00000000">
      <w:pPr>
        <w:spacing w:after="40" w:line="280" w:lineRule="exact"/>
        <w:ind w:left="288"/>
      </w:pPr>
      <w:r>
        <w:rPr>
          <w:b/>
          <w:color w:val="C0394B"/>
          <w:sz w:val="18"/>
        </w:rPr>
        <w:t xml:space="preserve">44. </w:t>
      </w:r>
      <w:r>
        <w:rPr>
          <w:sz w:val="18"/>
        </w:rPr>
        <w:t>Supporting Girls Without Overprotecting Them</w:t>
      </w:r>
    </w:p>
    <w:p w14:paraId="0669A7DC" w14:textId="77777777" w:rsidR="0033391D" w:rsidRDefault="00000000">
      <w:pPr>
        <w:spacing w:after="40" w:line="280" w:lineRule="exact"/>
        <w:ind w:left="288"/>
      </w:pPr>
      <w:r>
        <w:rPr>
          <w:b/>
          <w:color w:val="C0394B"/>
          <w:sz w:val="18"/>
        </w:rPr>
        <w:t xml:space="preserve">45. </w:t>
      </w:r>
      <w:r>
        <w:rPr>
          <w:sz w:val="18"/>
        </w:rPr>
        <w:t>When Moodiness, Secrecy, or Distance Is Normal</w:t>
      </w:r>
    </w:p>
    <w:p w14:paraId="1E59592C" w14:textId="77777777" w:rsidR="0033391D" w:rsidRDefault="00000000">
      <w:pPr>
        <w:spacing w:after="40" w:line="280" w:lineRule="exact"/>
        <w:ind w:left="288"/>
      </w:pPr>
      <w:r>
        <w:rPr>
          <w:b/>
          <w:color w:val="C0394B"/>
          <w:sz w:val="18"/>
        </w:rPr>
        <w:t xml:space="preserve">46. </w:t>
      </w:r>
      <w:r>
        <w:rPr>
          <w:sz w:val="18"/>
        </w:rPr>
        <w:t>Recognizing When a Girl Needs More Help</w:t>
      </w:r>
    </w:p>
    <w:p w14:paraId="64BEB3F1" w14:textId="77777777" w:rsidR="0033391D" w:rsidRDefault="00000000">
      <w:pPr>
        <w:pBdr>
          <w:bottom w:val="single" w:sz="4" w:space="4" w:color="1A6B5C"/>
        </w:pBdr>
        <w:spacing w:before="200" w:after="60"/>
      </w:pPr>
      <w:r>
        <w:rPr>
          <w:rFonts w:ascii="Georgia" w:hAnsi="Georgia"/>
          <w:b/>
          <w:color w:val="1A6B5C"/>
          <w:sz w:val="20"/>
        </w:rPr>
        <w:t>PART III: Building Trust, Connection, and Communication</w:t>
      </w:r>
    </w:p>
    <w:p w14:paraId="0309FEEB" w14:textId="77777777" w:rsidR="0033391D" w:rsidRDefault="00000000">
      <w:pPr>
        <w:spacing w:before="120" w:after="40"/>
      </w:pPr>
      <w:r>
        <w:rPr>
          <w:b/>
          <w:i/>
          <w:color w:val="1A3A5C"/>
          <w:sz w:val="18"/>
        </w:rPr>
        <w:t xml:space="preserve">    Section 6: Communication That Opens the Heart</w:t>
      </w:r>
    </w:p>
    <w:p w14:paraId="31853319" w14:textId="77777777" w:rsidR="0033391D" w:rsidRDefault="00000000">
      <w:pPr>
        <w:spacing w:after="40" w:line="280" w:lineRule="exact"/>
        <w:ind w:left="288"/>
      </w:pPr>
      <w:r>
        <w:rPr>
          <w:b/>
          <w:color w:val="1A3A5C"/>
          <w:sz w:val="18"/>
        </w:rPr>
        <w:t xml:space="preserve">47. </w:t>
      </w:r>
      <w:r>
        <w:rPr>
          <w:sz w:val="18"/>
        </w:rPr>
        <w:t>Why Teens Stop Talking to Parents</w:t>
      </w:r>
    </w:p>
    <w:p w14:paraId="5E0602A0" w14:textId="77777777" w:rsidR="0033391D" w:rsidRDefault="00000000">
      <w:pPr>
        <w:spacing w:after="40" w:line="280" w:lineRule="exact"/>
        <w:ind w:left="288"/>
      </w:pPr>
      <w:r>
        <w:rPr>
          <w:b/>
          <w:color w:val="1A3A5C"/>
          <w:sz w:val="18"/>
        </w:rPr>
        <w:lastRenderedPageBreak/>
        <w:t xml:space="preserve">48. </w:t>
      </w:r>
      <w:r>
        <w:rPr>
          <w:sz w:val="18"/>
        </w:rPr>
        <w:t>Listening So Teens Feel Safe to Open Up</w:t>
      </w:r>
    </w:p>
    <w:p w14:paraId="279F9BFA" w14:textId="77777777" w:rsidR="0033391D" w:rsidRDefault="00000000">
      <w:pPr>
        <w:spacing w:after="40" w:line="280" w:lineRule="exact"/>
        <w:ind w:left="288"/>
      </w:pPr>
      <w:r>
        <w:rPr>
          <w:b/>
          <w:color w:val="1A3A5C"/>
          <w:sz w:val="18"/>
        </w:rPr>
        <w:t xml:space="preserve">49. </w:t>
      </w:r>
      <w:r>
        <w:rPr>
          <w:sz w:val="18"/>
        </w:rPr>
        <w:t>Speaking in Ways Teens Can Actually Hear</w:t>
      </w:r>
    </w:p>
    <w:p w14:paraId="312F9638" w14:textId="77777777" w:rsidR="0033391D" w:rsidRDefault="00000000">
      <w:pPr>
        <w:spacing w:after="40" w:line="280" w:lineRule="exact"/>
        <w:ind w:left="288"/>
      </w:pPr>
      <w:r>
        <w:rPr>
          <w:b/>
          <w:color w:val="1A3A5C"/>
          <w:sz w:val="18"/>
        </w:rPr>
        <w:t xml:space="preserve">50. </w:t>
      </w:r>
      <w:r>
        <w:rPr>
          <w:sz w:val="18"/>
        </w:rPr>
        <w:t>Acknowledging Feelings Before Giving Advice</w:t>
      </w:r>
    </w:p>
    <w:p w14:paraId="09A2B85D" w14:textId="77777777" w:rsidR="0033391D" w:rsidRDefault="00000000">
      <w:pPr>
        <w:spacing w:after="40" w:line="280" w:lineRule="exact"/>
        <w:ind w:left="288"/>
      </w:pPr>
      <w:r>
        <w:rPr>
          <w:b/>
          <w:color w:val="1A3A5C"/>
          <w:sz w:val="18"/>
        </w:rPr>
        <w:t xml:space="preserve">51. </w:t>
      </w:r>
      <w:r>
        <w:rPr>
          <w:sz w:val="18"/>
        </w:rPr>
        <w:t>Replacing Lectures With Curiosity</w:t>
      </w:r>
    </w:p>
    <w:p w14:paraId="42878F58" w14:textId="77777777" w:rsidR="0033391D" w:rsidRDefault="00000000">
      <w:pPr>
        <w:spacing w:after="40" w:line="280" w:lineRule="exact"/>
        <w:ind w:left="288"/>
      </w:pPr>
      <w:r>
        <w:rPr>
          <w:b/>
          <w:color w:val="1A3A5C"/>
          <w:sz w:val="18"/>
        </w:rPr>
        <w:t xml:space="preserve">52. </w:t>
      </w:r>
      <w:r>
        <w:rPr>
          <w:sz w:val="18"/>
        </w:rPr>
        <w:t>Avoiding Criticism, Blame, and Sarcasm</w:t>
      </w:r>
    </w:p>
    <w:p w14:paraId="6592E85A" w14:textId="77777777" w:rsidR="0033391D" w:rsidRDefault="00000000">
      <w:pPr>
        <w:spacing w:after="40" w:line="280" w:lineRule="exact"/>
        <w:ind w:left="288"/>
      </w:pPr>
      <w:r>
        <w:rPr>
          <w:b/>
          <w:color w:val="1A3A5C"/>
          <w:sz w:val="18"/>
        </w:rPr>
        <w:t xml:space="preserve">53. </w:t>
      </w:r>
      <w:r>
        <w:rPr>
          <w:sz w:val="18"/>
        </w:rPr>
        <w:t>Respectful Communication in Difficult Moments</w:t>
      </w:r>
    </w:p>
    <w:p w14:paraId="4FE8A62D" w14:textId="77777777" w:rsidR="0033391D" w:rsidRDefault="00000000">
      <w:pPr>
        <w:spacing w:after="40" w:line="280" w:lineRule="exact"/>
        <w:ind w:left="288"/>
      </w:pPr>
      <w:r>
        <w:rPr>
          <w:b/>
          <w:color w:val="1A3A5C"/>
          <w:sz w:val="18"/>
        </w:rPr>
        <w:t xml:space="preserve">54. </w:t>
      </w:r>
      <w:r>
        <w:rPr>
          <w:sz w:val="18"/>
        </w:rPr>
        <w:t>How to Have Conversations Without Power Struggles</w:t>
      </w:r>
    </w:p>
    <w:p w14:paraId="2B3BF240" w14:textId="77777777" w:rsidR="0033391D" w:rsidRDefault="00000000">
      <w:pPr>
        <w:spacing w:after="40" w:line="280" w:lineRule="exact"/>
        <w:ind w:left="288"/>
      </w:pPr>
      <w:r>
        <w:rPr>
          <w:b/>
          <w:color w:val="1A3A5C"/>
          <w:sz w:val="18"/>
        </w:rPr>
        <w:t xml:space="preserve">55. </w:t>
      </w:r>
      <w:r>
        <w:rPr>
          <w:sz w:val="18"/>
        </w:rPr>
        <w:t>The Art of Asking Better Questions</w:t>
      </w:r>
    </w:p>
    <w:p w14:paraId="35C95C4A" w14:textId="77777777" w:rsidR="0033391D" w:rsidRDefault="00000000">
      <w:pPr>
        <w:spacing w:after="40" w:line="280" w:lineRule="exact"/>
        <w:ind w:left="288"/>
      </w:pPr>
      <w:r>
        <w:rPr>
          <w:b/>
          <w:color w:val="1A3A5C"/>
          <w:sz w:val="18"/>
        </w:rPr>
        <w:t xml:space="preserve">56. </w:t>
      </w:r>
      <w:r>
        <w:rPr>
          <w:sz w:val="18"/>
        </w:rPr>
        <w:t>When Silence Is More Helpful Than Advice</w:t>
      </w:r>
    </w:p>
    <w:p w14:paraId="08E650F6" w14:textId="77777777" w:rsidR="0033391D" w:rsidRDefault="00000000">
      <w:pPr>
        <w:spacing w:after="40" w:line="280" w:lineRule="exact"/>
        <w:ind w:left="288"/>
      </w:pPr>
      <w:r>
        <w:rPr>
          <w:b/>
          <w:color w:val="1A3A5C"/>
          <w:sz w:val="18"/>
        </w:rPr>
        <w:t xml:space="preserve">57. </w:t>
      </w:r>
      <w:r>
        <w:rPr>
          <w:sz w:val="18"/>
        </w:rPr>
        <w:t>Repairing Communication Breakdowns</w:t>
      </w:r>
    </w:p>
    <w:p w14:paraId="06BCAB30" w14:textId="77777777" w:rsidR="0033391D" w:rsidRDefault="00000000">
      <w:pPr>
        <w:spacing w:before="120" w:after="40"/>
      </w:pPr>
      <w:r>
        <w:rPr>
          <w:b/>
          <w:i/>
          <w:color w:val="3D6B45"/>
          <w:sz w:val="18"/>
        </w:rPr>
        <w:t xml:space="preserve">    Section 7: Relationship Before Authority</w:t>
      </w:r>
    </w:p>
    <w:p w14:paraId="0EFFFE4C" w14:textId="77777777" w:rsidR="0033391D" w:rsidRDefault="00000000">
      <w:pPr>
        <w:spacing w:after="40" w:line="280" w:lineRule="exact"/>
        <w:ind w:left="288"/>
      </w:pPr>
      <w:r>
        <w:rPr>
          <w:b/>
          <w:color w:val="3D6B45"/>
          <w:sz w:val="18"/>
        </w:rPr>
        <w:t xml:space="preserve">58. </w:t>
      </w:r>
      <w:r>
        <w:rPr>
          <w:sz w:val="18"/>
        </w:rPr>
        <w:t>Why Influence Comes From Connection, Not Control</w:t>
      </w:r>
    </w:p>
    <w:p w14:paraId="0DCB6362" w14:textId="77777777" w:rsidR="0033391D" w:rsidRDefault="00000000">
      <w:pPr>
        <w:spacing w:after="40" w:line="280" w:lineRule="exact"/>
        <w:ind w:left="288"/>
      </w:pPr>
      <w:r>
        <w:rPr>
          <w:b/>
          <w:color w:val="3D6B45"/>
          <w:sz w:val="18"/>
        </w:rPr>
        <w:t xml:space="preserve">59. </w:t>
      </w:r>
      <w:r>
        <w:rPr>
          <w:sz w:val="18"/>
        </w:rPr>
        <w:t>Building Trust With Adolescents</w:t>
      </w:r>
    </w:p>
    <w:p w14:paraId="4EB05BCD" w14:textId="77777777" w:rsidR="0033391D" w:rsidRDefault="00000000">
      <w:pPr>
        <w:spacing w:after="40" w:line="280" w:lineRule="exact"/>
        <w:ind w:left="288"/>
      </w:pPr>
      <w:r>
        <w:rPr>
          <w:b/>
          <w:color w:val="3D6B45"/>
          <w:sz w:val="18"/>
        </w:rPr>
        <w:t xml:space="preserve">60. </w:t>
      </w:r>
      <w:r>
        <w:rPr>
          <w:sz w:val="18"/>
        </w:rPr>
        <w:t>Respect as the Foundation of Parenting</w:t>
      </w:r>
    </w:p>
    <w:p w14:paraId="5EBE9FF6" w14:textId="77777777" w:rsidR="0033391D" w:rsidRDefault="00000000">
      <w:pPr>
        <w:spacing w:after="40" w:line="280" w:lineRule="exact"/>
        <w:ind w:left="288"/>
      </w:pPr>
      <w:r>
        <w:rPr>
          <w:b/>
          <w:color w:val="3D6B45"/>
          <w:sz w:val="18"/>
        </w:rPr>
        <w:t xml:space="preserve">61. </w:t>
      </w:r>
      <w:r>
        <w:rPr>
          <w:sz w:val="18"/>
        </w:rPr>
        <w:t>Staying Emotionally Available During Conflict</w:t>
      </w:r>
    </w:p>
    <w:p w14:paraId="520B8E10" w14:textId="77777777" w:rsidR="0033391D" w:rsidRDefault="00000000">
      <w:pPr>
        <w:spacing w:after="40" w:line="280" w:lineRule="exact"/>
        <w:ind w:left="288"/>
      </w:pPr>
      <w:r>
        <w:rPr>
          <w:b/>
          <w:color w:val="3D6B45"/>
          <w:sz w:val="18"/>
        </w:rPr>
        <w:t xml:space="preserve">62. </w:t>
      </w:r>
      <w:r>
        <w:rPr>
          <w:sz w:val="18"/>
        </w:rPr>
        <w:t>How to Be a Safe Base for a Growing Teen</w:t>
      </w:r>
    </w:p>
    <w:p w14:paraId="2055D2A8" w14:textId="77777777" w:rsidR="0033391D" w:rsidRDefault="00000000">
      <w:pPr>
        <w:spacing w:after="40" w:line="280" w:lineRule="exact"/>
        <w:ind w:left="288"/>
      </w:pPr>
      <w:r>
        <w:rPr>
          <w:b/>
          <w:color w:val="3D6B45"/>
          <w:sz w:val="18"/>
        </w:rPr>
        <w:t xml:space="preserve">63. </w:t>
      </w:r>
      <w:r>
        <w:rPr>
          <w:sz w:val="18"/>
        </w:rPr>
        <w:t>Balancing Warmth With Structure</w:t>
      </w:r>
    </w:p>
    <w:p w14:paraId="177F3E84" w14:textId="77777777" w:rsidR="0033391D" w:rsidRDefault="00000000">
      <w:pPr>
        <w:spacing w:after="40" w:line="280" w:lineRule="exact"/>
        <w:ind w:left="288"/>
      </w:pPr>
      <w:r>
        <w:rPr>
          <w:b/>
          <w:color w:val="3D6B45"/>
          <w:sz w:val="18"/>
        </w:rPr>
        <w:t xml:space="preserve">64. </w:t>
      </w:r>
      <w:r>
        <w:rPr>
          <w:sz w:val="18"/>
        </w:rPr>
        <w:t>Maintaining Closeness While Encouraging Independence</w:t>
      </w:r>
    </w:p>
    <w:p w14:paraId="078E0C5F" w14:textId="77777777" w:rsidR="0033391D" w:rsidRDefault="00000000">
      <w:pPr>
        <w:pBdr>
          <w:bottom w:val="single" w:sz="4" w:space="4" w:color="8B5A00"/>
        </w:pBdr>
        <w:spacing w:before="200" w:after="60"/>
      </w:pPr>
      <w:r>
        <w:rPr>
          <w:rFonts w:ascii="Georgia" w:hAnsi="Georgia"/>
          <w:b/>
          <w:color w:val="8B5A00"/>
          <w:sz w:val="20"/>
        </w:rPr>
        <w:t>PART IV: Discipline, Boundaries, and Conflict</w:t>
      </w:r>
    </w:p>
    <w:p w14:paraId="6F7D57C0" w14:textId="77777777" w:rsidR="0033391D" w:rsidRDefault="00000000">
      <w:pPr>
        <w:spacing w:before="120" w:after="40"/>
      </w:pPr>
      <w:r>
        <w:rPr>
          <w:b/>
          <w:i/>
          <w:color w:val="C0394B"/>
          <w:sz w:val="18"/>
        </w:rPr>
        <w:t xml:space="preserve">    Section 8: Discipline With Dignity</w:t>
      </w:r>
    </w:p>
    <w:p w14:paraId="369C4647" w14:textId="77777777" w:rsidR="0033391D" w:rsidRDefault="00000000">
      <w:pPr>
        <w:spacing w:after="40" w:line="280" w:lineRule="exact"/>
        <w:ind w:left="288"/>
      </w:pPr>
      <w:r>
        <w:rPr>
          <w:b/>
          <w:color w:val="C0394B"/>
          <w:sz w:val="18"/>
        </w:rPr>
        <w:t xml:space="preserve">65. </w:t>
      </w:r>
      <w:r>
        <w:rPr>
          <w:sz w:val="18"/>
        </w:rPr>
        <w:t>What Healthy Discipline Really Means</w:t>
      </w:r>
    </w:p>
    <w:p w14:paraId="2440F06E" w14:textId="77777777" w:rsidR="0033391D" w:rsidRDefault="00000000">
      <w:pPr>
        <w:spacing w:after="40" w:line="280" w:lineRule="exact"/>
        <w:ind w:left="288"/>
      </w:pPr>
      <w:r>
        <w:rPr>
          <w:b/>
          <w:color w:val="C0394B"/>
          <w:sz w:val="18"/>
        </w:rPr>
        <w:t xml:space="preserve">66. </w:t>
      </w:r>
      <w:r>
        <w:rPr>
          <w:sz w:val="18"/>
        </w:rPr>
        <w:t>Why Punishment Often Fails With Teenagers</w:t>
      </w:r>
    </w:p>
    <w:p w14:paraId="6A546F3F" w14:textId="77777777" w:rsidR="0033391D" w:rsidRDefault="00000000">
      <w:pPr>
        <w:spacing w:after="40" w:line="280" w:lineRule="exact"/>
        <w:ind w:left="288"/>
      </w:pPr>
      <w:r>
        <w:rPr>
          <w:b/>
          <w:color w:val="C0394B"/>
          <w:sz w:val="18"/>
        </w:rPr>
        <w:t xml:space="preserve">67. </w:t>
      </w:r>
      <w:r>
        <w:rPr>
          <w:sz w:val="18"/>
        </w:rPr>
        <w:t>The Difference Between Control and Guidance</w:t>
      </w:r>
    </w:p>
    <w:p w14:paraId="443CA212" w14:textId="77777777" w:rsidR="0033391D" w:rsidRDefault="00000000">
      <w:pPr>
        <w:spacing w:after="40" w:line="280" w:lineRule="exact"/>
        <w:ind w:left="288"/>
      </w:pPr>
      <w:r>
        <w:rPr>
          <w:b/>
          <w:color w:val="C0394B"/>
          <w:sz w:val="18"/>
        </w:rPr>
        <w:t xml:space="preserve">68. </w:t>
      </w:r>
      <w:r>
        <w:rPr>
          <w:sz w:val="18"/>
        </w:rPr>
        <w:t>Setting Clear and Respectful Boundaries</w:t>
      </w:r>
    </w:p>
    <w:p w14:paraId="652272BD" w14:textId="77777777" w:rsidR="0033391D" w:rsidRDefault="00000000">
      <w:pPr>
        <w:spacing w:after="40" w:line="280" w:lineRule="exact"/>
        <w:ind w:left="288"/>
      </w:pPr>
      <w:r>
        <w:rPr>
          <w:b/>
          <w:color w:val="C0394B"/>
          <w:sz w:val="18"/>
        </w:rPr>
        <w:t xml:space="preserve">69. </w:t>
      </w:r>
      <w:r>
        <w:rPr>
          <w:sz w:val="18"/>
        </w:rPr>
        <w:t>Using Choices to Share Control</w:t>
      </w:r>
    </w:p>
    <w:p w14:paraId="7598B392" w14:textId="77777777" w:rsidR="0033391D" w:rsidRDefault="00000000">
      <w:pPr>
        <w:spacing w:after="40" w:line="280" w:lineRule="exact"/>
        <w:ind w:left="288"/>
      </w:pPr>
      <w:r>
        <w:rPr>
          <w:b/>
          <w:color w:val="C0394B"/>
          <w:sz w:val="18"/>
        </w:rPr>
        <w:t xml:space="preserve">70. </w:t>
      </w:r>
      <w:r>
        <w:rPr>
          <w:sz w:val="18"/>
        </w:rPr>
        <w:t>Logical Consequences vs Harsh Punishments</w:t>
      </w:r>
    </w:p>
    <w:p w14:paraId="7E2DCBFD" w14:textId="77777777" w:rsidR="0033391D" w:rsidRDefault="00000000">
      <w:pPr>
        <w:spacing w:after="40" w:line="280" w:lineRule="exact"/>
        <w:ind w:left="288"/>
      </w:pPr>
      <w:r>
        <w:rPr>
          <w:b/>
          <w:color w:val="C0394B"/>
          <w:sz w:val="18"/>
        </w:rPr>
        <w:t xml:space="preserve">71. </w:t>
      </w:r>
      <w:r>
        <w:rPr>
          <w:sz w:val="18"/>
        </w:rPr>
        <w:t>Natural Consequences as Life Lessons</w:t>
      </w:r>
    </w:p>
    <w:p w14:paraId="3DF7B51A" w14:textId="77777777" w:rsidR="0033391D" w:rsidRDefault="00000000">
      <w:pPr>
        <w:spacing w:after="40" w:line="280" w:lineRule="exact"/>
        <w:ind w:left="288"/>
      </w:pPr>
      <w:r>
        <w:rPr>
          <w:b/>
          <w:color w:val="C0394B"/>
          <w:sz w:val="18"/>
        </w:rPr>
        <w:t xml:space="preserve">72. </w:t>
      </w:r>
      <w:r>
        <w:rPr>
          <w:sz w:val="18"/>
        </w:rPr>
        <w:t>Why Empathy Should Come Before Consequences</w:t>
      </w:r>
    </w:p>
    <w:p w14:paraId="62EB7A97" w14:textId="77777777" w:rsidR="0033391D" w:rsidRDefault="00000000">
      <w:pPr>
        <w:spacing w:after="40" w:line="280" w:lineRule="exact"/>
        <w:ind w:left="288"/>
      </w:pPr>
      <w:r>
        <w:rPr>
          <w:b/>
          <w:color w:val="C0394B"/>
          <w:sz w:val="18"/>
        </w:rPr>
        <w:t xml:space="preserve">73. </w:t>
      </w:r>
      <w:r>
        <w:rPr>
          <w:sz w:val="18"/>
        </w:rPr>
        <w:t>Avoiding Anger-Based Discipline</w:t>
      </w:r>
    </w:p>
    <w:p w14:paraId="7ECACC04" w14:textId="77777777" w:rsidR="0033391D" w:rsidRDefault="00000000">
      <w:pPr>
        <w:spacing w:after="40" w:line="280" w:lineRule="exact"/>
        <w:ind w:left="288"/>
      </w:pPr>
      <w:r>
        <w:rPr>
          <w:b/>
          <w:color w:val="C0394B"/>
          <w:sz w:val="18"/>
        </w:rPr>
        <w:t xml:space="preserve">74. </w:t>
      </w:r>
      <w:r>
        <w:rPr>
          <w:sz w:val="18"/>
        </w:rPr>
        <w:t>Consistency Without Rigidity</w:t>
      </w:r>
    </w:p>
    <w:p w14:paraId="4501BB80" w14:textId="77777777" w:rsidR="0033391D" w:rsidRDefault="00000000">
      <w:pPr>
        <w:spacing w:after="40" w:line="280" w:lineRule="exact"/>
        <w:ind w:left="288"/>
      </w:pPr>
      <w:r>
        <w:rPr>
          <w:b/>
          <w:color w:val="C0394B"/>
          <w:sz w:val="18"/>
        </w:rPr>
        <w:t xml:space="preserve">75. </w:t>
      </w:r>
      <w:r>
        <w:rPr>
          <w:sz w:val="18"/>
        </w:rPr>
        <w:t>Teaching Accountability With Love and Calm</w:t>
      </w:r>
    </w:p>
    <w:p w14:paraId="6E82F5B0" w14:textId="77777777" w:rsidR="0033391D" w:rsidRDefault="00000000">
      <w:pPr>
        <w:spacing w:before="120" w:after="40"/>
      </w:pPr>
      <w:r>
        <w:rPr>
          <w:b/>
          <w:i/>
          <w:color w:val="8B5A00"/>
          <w:sz w:val="18"/>
        </w:rPr>
        <w:lastRenderedPageBreak/>
        <w:t xml:space="preserve">    Section 9: Conflict, Resistance, and Cooperation</w:t>
      </w:r>
    </w:p>
    <w:p w14:paraId="31185920" w14:textId="77777777" w:rsidR="0033391D" w:rsidRDefault="00000000">
      <w:pPr>
        <w:spacing w:after="40" w:line="280" w:lineRule="exact"/>
        <w:ind w:left="288"/>
      </w:pPr>
      <w:r>
        <w:rPr>
          <w:b/>
          <w:color w:val="8B5A00"/>
          <w:sz w:val="18"/>
        </w:rPr>
        <w:t xml:space="preserve">76. </w:t>
      </w:r>
      <w:r>
        <w:rPr>
          <w:sz w:val="18"/>
        </w:rPr>
        <w:t>Why Conflict Increases During Adolescence</w:t>
      </w:r>
    </w:p>
    <w:p w14:paraId="0E1FE197" w14:textId="77777777" w:rsidR="0033391D" w:rsidRDefault="00000000">
      <w:pPr>
        <w:spacing w:after="40" w:line="280" w:lineRule="exact"/>
        <w:ind w:left="288"/>
      </w:pPr>
      <w:r>
        <w:rPr>
          <w:b/>
          <w:color w:val="8B5A00"/>
          <w:sz w:val="18"/>
        </w:rPr>
        <w:t xml:space="preserve">77. </w:t>
      </w:r>
      <w:r>
        <w:rPr>
          <w:sz w:val="18"/>
        </w:rPr>
        <w:t>Understanding Resistance and Opposition</w:t>
      </w:r>
    </w:p>
    <w:p w14:paraId="781E23D6" w14:textId="77777777" w:rsidR="0033391D" w:rsidRDefault="00000000">
      <w:pPr>
        <w:spacing w:after="40" w:line="280" w:lineRule="exact"/>
        <w:ind w:left="288"/>
      </w:pPr>
      <w:r>
        <w:rPr>
          <w:b/>
          <w:color w:val="8B5A00"/>
          <w:sz w:val="18"/>
        </w:rPr>
        <w:t xml:space="preserve">78. </w:t>
      </w:r>
      <w:r>
        <w:rPr>
          <w:sz w:val="18"/>
        </w:rPr>
        <w:t>Preventing Daily Battles at Home</w:t>
      </w:r>
    </w:p>
    <w:p w14:paraId="3751BB9C" w14:textId="77777777" w:rsidR="0033391D" w:rsidRDefault="00000000">
      <w:pPr>
        <w:spacing w:after="40" w:line="280" w:lineRule="exact"/>
        <w:ind w:left="288"/>
      </w:pPr>
      <w:r>
        <w:rPr>
          <w:b/>
          <w:color w:val="8B5A00"/>
          <w:sz w:val="18"/>
        </w:rPr>
        <w:t xml:space="preserve">79. </w:t>
      </w:r>
      <w:r>
        <w:rPr>
          <w:sz w:val="18"/>
        </w:rPr>
        <w:t>How to Respond Without Escalating</w:t>
      </w:r>
    </w:p>
    <w:p w14:paraId="559714AE" w14:textId="77777777" w:rsidR="0033391D" w:rsidRDefault="00000000">
      <w:pPr>
        <w:spacing w:after="40" w:line="280" w:lineRule="exact"/>
        <w:ind w:left="288"/>
      </w:pPr>
      <w:r>
        <w:rPr>
          <w:b/>
          <w:color w:val="8B5A00"/>
          <w:sz w:val="18"/>
        </w:rPr>
        <w:t xml:space="preserve">80. </w:t>
      </w:r>
      <w:r>
        <w:rPr>
          <w:sz w:val="18"/>
        </w:rPr>
        <w:t>Turning Arguments Into Problem-Solving</w:t>
      </w:r>
    </w:p>
    <w:p w14:paraId="20013C37" w14:textId="77777777" w:rsidR="0033391D" w:rsidRDefault="00000000">
      <w:pPr>
        <w:spacing w:after="40" w:line="280" w:lineRule="exact"/>
        <w:ind w:left="288"/>
      </w:pPr>
      <w:r>
        <w:rPr>
          <w:b/>
          <w:color w:val="8B5A00"/>
          <w:sz w:val="18"/>
        </w:rPr>
        <w:t xml:space="preserve">81. </w:t>
      </w:r>
      <w:r>
        <w:rPr>
          <w:sz w:val="18"/>
        </w:rPr>
        <w:t>Choosing Your Battles Wisely</w:t>
      </w:r>
    </w:p>
    <w:p w14:paraId="6A6FDE1F" w14:textId="77777777" w:rsidR="0033391D" w:rsidRDefault="00000000">
      <w:pPr>
        <w:spacing w:after="40" w:line="280" w:lineRule="exact"/>
        <w:ind w:left="288"/>
      </w:pPr>
      <w:r>
        <w:rPr>
          <w:b/>
          <w:color w:val="8B5A00"/>
          <w:sz w:val="18"/>
        </w:rPr>
        <w:t xml:space="preserve">82. </w:t>
      </w:r>
      <w:r>
        <w:rPr>
          <w:sz w:val="18"/>
        </w:rPr>
        <w:t>When to Hold Firm and When to Let Go</w:t>
      </w:r>
    </w:p>
    <w:p w14:paraId="60A94ACA" w14:textId="77777777" w:rsidR="0033391D" w:rsidRDefault="00000000">
      <w:pPr>
        <w:spacing w:after="40" w:line="280" w:lineRule="exact"/>
        <w:ind w:left="288"/>
      </w:pPr>
      <w:r>
        <w:rPr>
          <w:b/>
          <w:color w:val="8B5A00"/>
          <w:sz w:val="18"/>
        </w:rPr>
        <w:t xml:space="preserve">83. </w:t>
      </w:r>
      <w:r>
        <w:rPr>
          <w:sz w:val="18"/>
        </w:rPr>
        <w:t>Teaching Cooperation Without Force</w:t>
      </w:r>
    </w:p>
    <w:p w14:paraId="59A70711" w14:textId="77777777" w:rsidR="0033391D" w:rsidRDefault="00000000">
      <w:pPr>
        <w:spacing w:after="40" w:line="280" w:lineRule="exact"/>
        <w:ind w:left="288"/>
      </w:pPr>
      <w:r>
        <w:rPr>
          <w:b/>
          <w:color w:val="8B5A00"/>
          <w:sz w:val="18"/>
        </w:rPr>
        <w:t xml:space="preserve">84. </w:t>
      </w:r>
      <w:r>
        <w:rPr>
          <w:sz w:val="18"/>
        </w:rPr>
        <w:t>Restoring Peace After Conflict</w:t>
      </w:r>
    </w:p>
    <w:p w14:paraId="77C6EF4A" w14:textId="77777777" w:rsidR="0033391D" w:rsidRDefault="00000000">
      <w:pPr>
        <w:pBdr>
          <w:bottom w:val="single" w:sz="4" w:space="4" w:color="3D6B45"/>
        </w:pBdr>
        <w:spacing w:before="200" w:after="60"/>
      </w:pPr>
      <w:r>
        <w:rPr>
          <w:rFonts w:ascii="Georgia" w:hAnsi="Georgia"/>
          <w:b/>
          <w:color w:val="3D6B45"/>
          <w:sz w:val="20"/>
        </w:rPr>
        <w:t>PART V: Real-Life Challenges of Modern Adolescence</w:t>
      </w:r>
    </w:p>
    <w:p w14:paraId="25D6DB1A" w14:textId="77777777" w:rsidR="0033391D" w:rsidRDefault="00000000">
      <w:pPr>
        <w:spacing w:before="120" w:after="40"/>
      </w:pPr>
      <w:r>
        <w:rPr>
          <w:b/>
          <w:i/>
          <w:color w:val="1A6B5C"/>
          <w:sz w:val="18"/>
        </w:rPr>
        <w:t xml:space="preserve">    Section 10: Peer Pressure, Belonging, and Social Life</w:t>
      </w:r>
    </w:p>
    <w:p w14:paraId="3EA0399B" w14:textId="77777777" w:rsidR="0033391D" w:rsidRDefault="00000000">
      <w:pPr>
        <w:spacing w:after="40" w:line="280" w:lineRule="exact"/>
        <w:ind w:left="288"/>
      </w:pPr>
      <w:r>
        <w:rPr>
          <w:b/>
          <w:color w:val="1A6B5C"/>
          <w:sz w:val="18"/>
        </w:rPr>
        <w:t xml:space="preserve">85. </w:t>
      </w:r>
      <w:r>
        <w:rPr>
          <w:sz w:val="18"/>
        </w:rPr>
        <w:t>Friendships, Peer Pressure, and Social Belonging</w:t>
      </w:r>
    </w:p>
    <w:p w14:paraId="23CEBBE3" w14:textId="77777777" w:rsidR="0033391D" w:rsidRDefault="00000000">
      <w:pPr>
        <w:spacing w:after="40" w:line="280" w:lineRule="exact"/>
        <w:ind w:left="288"/>
      </w:pPr>
      <w:r>
        <w:rPr>
          <w:b/>
          <w:color w:val="1A6B5C"/>
          <w:sz w:val="18"/>
        </w:rPr>
        <w:t xml:space="preserve">86. </w:t>
      </w:r>
      <w:r>
        <w:rPr>
          <w:sz w:val="18"/>
        </w:rPr>
        <w:t>The Need to Join a New Tribe</w:t>
      </w:r>
    </w:p>
    <w:p w14:paraId="4D0ABF5E" w14:textId="77777777" w:rsidR="0033391D" w:rsidRDefault="00000000">
      <w:pPr>
        <w:spacing w:after="40" w:line="280" w:lineRule="exact"/>
        <w:ind w:left="288"/>
      </w:pPr>
      <w:r>
        <w:rPr>
          <w:b/>
          <w:color w:val="1A6B5C"/>
          <w:sz w:val="18"/>
        </w:rPr>
        <w:t xml:space="preserve">87. </w:t>
      </w:r>
      <w:r>
        <w:rPr>
          <w:sz w:val="18"/>
        </w:rPr>
        <w:t>Social Rejection, Exclusion, and Heartbreak</w:t>
      </w:r>
    </w:p>
    <w:p w14:paraId="305C5310" w14:textId="77777777" w:rsidR="0033391D" w:rsidRDefault="00000000">
      <w:pPr>
        <w:spacing w:after="40" w:line="280" w:lineRule="exact"/>
        <w:ind w:left="288"/>
      </w:pPr>
      <w:r>
        <w:rPr>
          <w:b/>
          <w:color w:val="1A6B5C"/>
          <w:sz w:val="18"/>
        </w:rPr>
        <w:t xml:space="preserve">88. </w:t>
      </w:r>
      <w:r>
        <w:rPr>
          <w:sz w:val="18"/>
        </w:rPr>
        <w:t>Supporting Teens Through Friendship Drama</w:t>
      </w:r>
    </w:p>
    <w:p w14:paraId="60EB6573" w14:textId="77777777" w:rsidR="0033391D" w:rsidRDefault="00000000">
      <w:pPr>
        <w:spacing w:before="120" w:after="40"/>
      </w:pPr>
      <w:r>
        <w:rPr>
          <w:b/>
          <w:i/>
          <w:color w:val="1A3A5C"/>
          <w:sz w:val="18"/>
        </w:rPr>
        <w:t xml:space="preserve">    Section 11: Study, Motivation, and Future Pressure</w:t>
      </w:r>
    </w:p>
    <w:p w14:paraId="419FE869" w14:textId="77777777" w:rsidR="0033391D" w:rsidRDefault="00000000">
      <w:pPr>
        <w:spacing w:after="40" w:line="280" w:lineRule="exact"/>
        <w:ind w:left="288"/>
      </w:pPr>
      <w:r>
        <w:rPr>
          <w:b/>
          <w:color w:val="1A3A5C"/>
          <w:sz w:val="18"/>
        </w:rPr>
        <w:t xml:space="preserve">89. </w:t>
      </w:r>
      <w:r>
        <w:rPr>
          <w:sz w:val="18"/>
        </w:rPr>
        <w:t>Academic Pressure and Fear of Failure</w:t>
      </w:r>
    </w:p>
    <w:p w14:paraId="2EA3D2BF" w14:textId="77777777" w:rsidR="0033391D" w:rsidRDefault="00000000">
      <w:pPr>
        <w:spacing w:after="40" w:line="280" w:lineRule="exact"/>
        <w:ind w:left="288"/>
      </w:pPr>
      <w:r>
        <w:rPr>
          <w:b/>
          <w:color w:val="1A3A5C"/>
          <w:sz w:val="18"/>
        </w:rPr>
        <w:t xml:space="preserve">90. </w:t>
      </w:r>
      <w:r>
        <w:rPr>
          <w:sz w:val="18"/>
        </w:rPr>
        <w:t>Motivation, Procrastination, and Responsibility</w:t>
      </w:r>
    </w:p>
    <w:p w14:paraId="5DD8B19E" w14:textId="77777777" w:rsidR="0033391D" w:rsidRDefault="00000000">
      <w:pPr>
        <w:spacing w:after="40" w:line="280" w:lineRule="exact"/>
        <w:ind w:left="288"/>
      </w:pPr>
      <w:r>
        <w:rPr>
          <w:b/>
          <w:color w:val="1A3A5C"/>
          <w:sz w:val="18"/>
        </w:rPr>
        <w:t xml:space="preserve">91. </w:t>
      </w:r>
      <w:r>
        <w:rPr>
          <w:sz w:val="18"/>
        </w:rPr>
        <w:t>Helping Teens Build Discipline Without Fear</w:t>
      </w:r>
    </w:p>
    <w:p w14:paraId="5D22D822" w14:textId="77777777" w:rsidR="0033391D" w:rsidRDefault="00000000">
      <w:pPr>
        <w:spacing w:after="40" w:line="280" w:lineRule="exact"/>
        <w:ind w:left="288"/>
      </w:pPr>
      <w:r>
        <w:rPr>
          <w:b/>
          <w:color w:val="1A3A5C"/>
          <w:sz w:val="18"/>
        </w:rPr>
        <w:t xml:space="preserve">92. </w:t>
      </w:r>
      <w:r>
        <w:rPr>
          <w:sz w:val="18"/>
        </w:rPr>
        <w:t>Supporting Dreams Without Imposing Them</w:t>
      </w:r>
    </w:p>
    <w:p w14:paraId="1CCA731C" w14:textId="77777777" w:rsidR="0033391D" w:rsidRDefault="00000000">
      <w:pPr>
        <w:spacing w:before="120" w:after="40"/>
      </w:pPr>
      <w:r>
        <w:rPr>
          <w:b/>
          <w:i/>
          <w:color w:val="C0394B"/>
          <w:sz w:val="18"/>
        </w:rPr>
        <w:t xml:space="preserve">    Section 12: Love, Sexuality, and Emotional Boundaries</w:t>
      </w:r>
    </w:p>
    <w:p w14:paraId="1DAEBC16" w14:textId="77777777" w:rsidR="0033391D" w:rsidRDefault="00000000">
      <w:pPr>
        <w:spacing w:after="40" w:line="280" w:lineRule="exact"/>
        <w:ind w:left="288"/>
      </w:pPr>
      <w:r>
        <w:rPr>
          <w:b/>
          <w:color w:val="C0394B"/>
          <w:sz w:val="18"/>
        </w:rPr>
        <w:t xml:space="preserve">93. </w:t>
      </w:r>
      <w:r>
        <w:rPr>
          <w:sz w:val="18"/>
        </w:rPr>
        <w:t>Dating, Attraction, and Romantic Emotions</w:t>
      </w:r>
    </w:p>
    <w:p w14:paraId="53725356" w14:textId="77777777" w:rsidR="0033391D" w:rsidRDefault="00000000">
      <w:pPr>
        <w:spacing w:after="40" w:line="280" w:lineRule="exact"/>
        <w:ind w:left="288"/>
      </w:pPr>
      <w:r>
        <w:rPr>
          <w:b/>
          <w:color w:val="C0394B"/>
          <w:sz w:val="18"/>
        </w:rPr>
        <w:t xml:space="preserve">94. </w:t>
      </w:r>
      <w:r>
        <w:rPr>
          <w:sz w:val="18"/>
        </w:rPr>
        <w:t>Talking About Sexuality With Respect and Calm</w:t>
      </w:r>
    </w:p>
    <w:p w14:paraId="63F3DEAF" w14:textId="77777777" w:rsidR="0033391D" w:rsidRDefault="00000000">
      <w:pPr>
        <w:spacing w:after="40" w:line="280" w:lineRule="exact"/>
        <w:ind w:left="288"/>
      </w:pPr>
      <w:r>
        <w:rPr>
          <w:b/>
          <w:color w:val="C0394B"/>
          <w:sz w:val="18"/>
        </w:rPr>
        <w:t xml:space="preserve">95. </w:t>
      </w:r>
      <w:r>
        <w:rPr>
          <w:sz w:val="18"/>
        </w:rPr>
        <w:t>Consent, Boundaries, and Emotional Readiness</w:t>
      </w:r>
    </w:p>
    <w:p w14:paraId="1DB2D49D" w14:textId="77777777" w:rsidR="0033391D" w:rsidRDefault="00000000">
      <w:pPr>
        <w:spacing w:after="40" w:line="280" w:lineRule="exact"/>
        <w:ind w:left="288"/>
      </w:pPr>
      <w:r>
        <w:rPr>
          <w:b/>
          <w:color w:val="C0394B"/>
          <w:sz w:val="18"/>
        </w:rPr>
        <w:t xml:space="preserve">96. </w:t>
      </w:r>
      <w:r>
        <w:rPr>
          <w:sz w:val="18"/>
        </w:rPr>
        <w:t>Helping Teens Make Safe and Thoughtful Choices</w:t>
      </w:r>
    </w:p>
    <w:p w14:paraId="70935A3B" w14:textId="77777777" w:rsidR="0033391D" w:rsidRDefault="00000000">
      <w:pPr>
        <w:spacing w:before="120" w:after="40"/>
      </w:pPr>
      <w:r>
        <w:rPr>
          <w:b/>
          <w:i/>
          <w:color w:val="5C2A6B"/>
          <w:sz w:val="18"/>
        </w:rPr>
        <w:t xml:space="preserve">    Section 13: Technology, Screens, and the Digital World</w:t>
      </w:r>
    </w:p>
    <w:p w14:paraId="5FF98969" w14:textId="77777777" w:rsidR="0033391D" w:rsidRDefault="00000000">
      <w:pPr>
        <w:spacing w:after="40" w:line="280" w:lineRule="exact"/>
        <w:ind w:left="288"/>
      </w:pPr>
      <w:r>
        <w:rPr>
          <w:b/>
          <w:color w:val="5C2A6B"/>
          <w:sz w:val="18"/>
        </w:rPr>
        <w:t xml:space="preserve">97. </w:t>
      </w:r>
      <w:r>
        <w:rPr>
          <w:sz w:val="18"/>
        </w:rPr>
        <w:t>The Online World and the Teenage Brain</w:t>
      </w:r>
    </w:p>
    <w:p w14:paraId="03196447" w14:textId="77777777" w:rsidR="0033391D" w:rsidRDefault="00000000">
      <w:pPr>
        <w:spacing w:after="40" w:line="280" w:lineRule="exact"/>
        <w:ind w:left="288"/>
      </w:pPr>
      <w:r>
        <w:rPr>
          <w:b/>
          <w:color w:val="5C2A6B"/>
          <w:sz w:val="18"/>
        </w:rPr>
        <w:t xml:space="preserve">98. </w:t>
      </w:r>
      <w:r>
        <w:rPr>
          <w:sz w:val="18"/>
        </w:rPr>
        <w:t>Social Media, Comparison, and Self-Worth</w:t>
      </w:r>
    </w:p>
    <w:p w14:paraId="0028B730" w14:textId="77777777" w:rsidR="0033391D" w:rsidRDefault="00000000">
      <w:pPr>
        <w:spacing w:after="40" w:line="280" w:lineRule="exact"/>
        <w:ind w:left="288"/>
      </w:pPr>
      <w:r>
        <w:rPr>
          <w:b/>
          <w:color w:val="5C2A6B"/>
          <w:sz w:val="18"/>
        </w:rPr>
        <w:t xml:space="preserve">99. </w:t>
      </w:r>
      <w:r>
        <w:rPr>
          <w:sz w:val="18"/>
        </w:rPr>
        <w:t>Dopamine, Screens, and Habit Formation</w:t>
      </w:r>
    </w:p>
    <w:p w14:paraId="3508532E" w14:textId="77777777" w:rsidR="0033391D" w:rsidRDefault="00000000">
      <w:pPr>
        <w:spacing w:after="40" w:line="280" w:lineRule="exact"/>
        <w:ind w:left="288"/>
      </w:pPr>
      <w:r>
        <w:rPr>
          <w:b/>
          <w:color w:val="5C2A6B"/>
          <w:sz w:val="18"/>
        </w:rPr>
        <w:lastRenderedPageBreak/>
        <w:t xml:space="preserve">100. </w:t>
      </w:r>
      <w:r>
        <w:rPr>
          <w:sz w:val="18"/>
        </w:rPr>
        <w:t>Gaming, Scrolling, and Attention Challenges</w:t>
      </w:r>
    </w:p>
    <w:p w14:paraId="1B6BD2AA" w14:textId="77777777" w:rsidR="0033391D" w:rsidRDefault="00000000">
      <w:pPr>
        <w:spacing w:after="40" w:line="280" w:lineRule="exact"/>
        <w:ind w:left="288"/>
      </w:pPr>
      <w:r>
        <w:rPr>
          <w:b/>
          <w:color w:val="5C2A6B"/>
          <w:sz w:val="18"/>
        </w:rPr>
        <w:t xml:space="preserve">101. </w:t>
      </w:r>
      <w:r>
        <w:rPr>
          <w:sz w:val="18"/>
        </w:rPr>
        <w:t>Digital Overload and Emotional Exhaustion</w:t>
      </w:r>
    </w:p>
    <w:p w14:paraId="127D8DDD" w14:textId="77777777" w:rsidR="0033391D" w:rsidRDefault="00000000">
      <w:pPr>
        <w:spacing w:after="40" w:line="280" w:lineRule="exact"/>
        <w:ind w:left="288"/>
      </w:pPr>
      <w:r>
        <w:rPr>
          <w:b/>
          <w:color w:val="5C2A6B"/>
          <w:sz w:val="18"/>
        </w:rPr>
        <w:t xml:space="preserve">102. </w:t>
      </w:r>
      <w:r>
        <w:rPr>
          <w:sz w:val="18"/>
        </w:rPr>
        <w:t>Phone Boundaries and Family Rules</w:t>
      </w:r>
    </w:p>
    <w:p w14:paraId="75B82369" w14:textId="77777777" w:rsidR="0033391D" w:rsidRDefault="00000000">
      <w:pPr>
        <w:spacing w:after="40" w:line="280" w:lineRule="exact"/>
        <w:ind w:left="288"/>
      </w:pPr>
      <w:r>
        <w:rPr>
          <w:b/>
          <w:color w:val="5C2A6B"/>
          <w:sz w:val="18"/>
        </w:rPr>
        <w:t xml:space="preserve">103. </w:t>
      </w:r>
      <w:r>
        <w:rPr>
          <w:sz w:val="18"/>
        </w:rPr>
        <w:t>Online Safety and Healthy Digital Citizenship</w:t>
      </w:r>
    </w:p>
    <w:p w14:paraId="343361F7" w14:textId="77777777" w:rsidR="0033391D" w:rsidRDefault="00000000">
      <w:pPr>
        <w:spacing w:after="40" w:line="280" w:lineRule="exact"/>
        <w:ind w:left="288"/>
      </w:pPr>
      <w:r>
        <w:rPr>
          <w:b/>
          <w:color w:val="5C2A6B"/>
          <w:sz w:val="18"/>
        </w:rPr>
        <w:t xml:space="preserve">104. </w:t>
      </w:r>
      <w:r>
        <w:rPr>
          <w:sz w:val="18"/>
        </w:rPr>
        <w:t>Helping Teens Build Balance With Technology</w:t>
      </w:r>
    </w:p>
    <w:p w14:paraId="32420D15" w14:textId="77777777" w:rsidR="0033391D" w:rsidRDefault="00000000">
      <w:pPr>
        <w:spacing w:before="120" w:after="40"/>
      </w:pPr>
      <w:r>
        <w:rPr>
          <w:b/>
          <w:i/>
          <w:color w:val="1A6B5C"/>
          <w:sz w:val="18"/>
        </w:rPr>
        <w:t xml:space="preserve">    Section 14: Daily Habits, Health, and Lifestyle</w:t>
      </w:r>
    </w:p>
    <w:p w14:paraId="2AFCBBFE" w14:textId="77777777" w:rsidR="0033391D" w:rsidRDefault="00000000">
      <w:pPr>
        <w:spacing w:after="40" w:line="280" w:lineRule="exact"/>
        <w:ind w:left="288"/>
      </w:pPr>
      <w:r>
        <w:rPr>
          <w:b/>
          <w:color w:val="1A6B5C"/>
          <w:sz w:val="18"/>
        </w:rPr>
        <w:t xml:space="preserve">105. </w:t>
      </w:r>
      <w:r>
        <w:rPr>
          <w:sz w:val="18"/>
        </w:rPr>
        <w:t>Why Sleep Is Essential for Teen Brain Development</w:t>
      </w:r>
    </w:p>
    <w:p w14:paraId="3CC4BF30" w14:textId="77777777" w:rsidR="0033391D" w:rsidRDefault="00000000">
      <w:pPr>
        <w:spacing w:after="40" w:line="280" w:lineRule="exact"/>
        <w:ind w:left="288"/>
      </w:pPr>
      <w:r>
        <w:rPr>
          <w:b/>
          <w:color w:val="1A6B5C"/>
          <w:sz w:val="18"/>
        </w:rPr>
        <w:t xml:space="preserve">106. </w:t>
      </w:r>
      <w:r>
        <w:rPr>
          <w:sz w:val="18"/>
        </w:rPr>
        <w:t>Sleep Deprivation and Emotional Instability</w:t>
      </w:r>
    </w:p>
    <w:p w14:paraId="62E76BF4" w14:textId="77777777" w:rsidR="0033391D" w:rsidRDefault="00000000">
      <w:pPr>
        <w:spacing w:after="40" w:line="280" w:lineRule="exact"/>
        <w:ind w:left="288"/>
      </w:pPr>
      <w:r>
        <w:rPr>
          <w:b/>
          <w:color w:val="1A6B5C"/>
          <w:sz w:val="18"/>
        </w:rPr>
        <w:t xml:space="preserve">107. </w:t>
      </w:r>
      <w:r>
        <w:rPr>
          <w:sz w:val="18"/>
        </w:rPr>
        <w:t>Rest, Learning, and Memory Consolidation</w:t>
      </w:r>
    </w:p>
    <w:p w14:paraId="63254F79" w14:textId="77777777" w:rsidR="0033391D" w:rsidRDefault="00000000">
      <w:pPr>
        <w:spacing w:after="40" w:line="280" w:lineRule="exact"/>
        <w:ind w:left="288"/>
      </w:pPr>
      <w:r>
        <w:rPr>
          <w:b/>
          <w:color w:val="1A6B5C"/>
          <w:sz w:val="18"/>
        </w:rPr>
        <w:t xml:space="preserve">108. </w:t>
      </w:r>
      <w:r>
        <w:rPr>
          <w:sz w:val="18"/>
        </w:rPr>
        <w:t>Food, Energy, and Mood in Adolescence</w:t>
      </w:r>
    </w:p>
    <w:p w14:paraId="2966BB03" w14:textId="77777777" w:rsidR="0033391D" w:rsidRDefault="00000000">
      <w:pPr>
        <w:spacing w:after="40" w:line="280" w:lineRule="exact"/>
        <w:ind w:left="288"/>
      </w:pPr>
      <w:r>
        <w:rPr>
          <w:b/>
          <w:color w:val="1A6B5C"/>
          <w:sz w:val="18"/>
        </w:rPr>
        <w:t xml:space="preserve">109. </w:t>
      </w:r>
      <w:r>
        <w:rPr>
          <w:sz w:val="18"/>
        </w:rPr>
        <w:t>Exercise, Movement, and Emotional Balance</w:t>
      </w:r>
    </w:p>
    <w:p w14:paraId="652124B3" w14:textId="77777777" w:rsidR="0033391D" w:rsidRDefault="00000000">
      <w:pPr>
        <w:spacing w:after="40" w:line="280" w:lineRule="exact"/>
        <w:ind w:left="288"/>
      </w:pPr>
      <w:r>
        <w:rPr>
          <w:b/>
          <w:color w:val="1A6B5C"/>
          <w:sz w:val="18"/>
        </w:rPr>
        <w:t xml:space="preserve">110. </w:t>
      </w:r>
      <w:r>
        <w:rPr>
          <w:sz w:val="18"/>
        </w:rPr>
        <w:t>Stress Physiology and Recovery</w:t>
      </w:r>
    </w:p>
    <w:p w14:paraId="4389D339" w14:textId="77777777" w:rsidR="0033391D" w:rsidRDefault="00000000">
      <w:pPr>
        <w:spacing w:after="40" w:line="280" w:lineRule="exact"/>
        <w:ind w:left="288"/>
      </w:pPr>
      <w:r>
        <w:rPr>
          <w:b/>
          <w:color w:val="1A6B5C"/>
          <w:sz w:val="18"/>
        </w:rPr>
        <w:t xml:space="preserve">111. </w:t>
      </w:r>
      <w:r>
        <w:rPr>
          <w:sz w:val="18"/>
        </w:rPr>
        <w:t>Brain Health, Habits, and Daily Routines</w:t>
      </w:r>
    </w:p>
    <w:p w14:paraId="197916A3" w14:textId="77777777" w:rsidR="0033391D" w:rsidRDefault="00000000">
      <w:pPr>
        <w:spacing w:after="40" w:line="280" w:lineRule="exact"/>
        <w:ind w:left="288"/>
      </w:pPr>
      <w:r>
        <w:rPr>
          <w:b/>
          <w:color w:val="1A6B5C"/>
          <w:sz w:val="18"/>
        </w:rPr>
        <w:t xml:space="preserve">112. </w:t>
      </w:r>
      <w:r>
        <w:rPr>
          <w:sz w:val="18"/>
        </w:rPr>
        <w:t>Protecting Teens From Harmful Habit Loops</w:t>
      </w:r>
    </w:p>
    <w:p w14:paraId="55663864" w14:textId="77777777" w:rsidR="0033391D" w:rsidRDefault="00000000">
      <w:pPr>
        <w:pBdr>
          <w:bottom w:val="single" w:sz="4" w:space="4" w:color="1A3A5C"/>
        </w:pBdr>
        <w:spacing w:before="200" w:after="60"/>
      </w:pPr>
      <w:r>
        <w:rPr>
          <w:rFonts w:ascii="Georgia" w:hAnsi="Georgia"/>
          <w:b/>
          <w:color w:val="1A3A5C"/>
          <w:sz w:val="20"/>
        </w:rPr>
        <w:t>PART VI: Mental Health, Risk, and Safety</w:t>
      </w:r>
    </w:p>
    <w:p w14:paraId="4D8E319D" w14:textId="77777777" w:rsidR="0033391D" w:rsidRDefault="00000000">
      <w:pPr>
        <w:spacing w:before="120" w:after="40"/>
      </w:pPr>
      <w:r>
        <w:rPr>
          <w:b/>
          <w:i/>
          <w:color w:val="C0394B"/>
          <w:sz w:val="18"/>
        </w:rPr>
        <w:t xml:space="preserve">    Section 15: Recognizing Emotional Distress and Red Flags</w:t>
      </w:r>
    </w:p>
    <w:p w14:paraId="63123358" w14:textId="77777777" w:rsidR="0033391D" w:rsidRDefault="00000000">
      <w:pPr>
        <w:spacing w:after="40" w:line="280" w:lineRule="exact"/>
        <w:ind w:left="288"/>
      </w:pPr>
      <w:r>
        <w:rPr>
          <w:b/>
          <w:color w:val="C0394B"/>
          <w:sz w:val="18"/>
        </w:rPr>
        <w:t xml:space="preserve">113. </w:t>
      </w:r>
      <w:r>
        <w:rPr>
          <w:sz w:val="18"/>
        </w:rPr>
        <w:t>Normal Stress vs Serious Concern</w:t>
      </w:r>
    </w:p>
    <w:p w14:paraId="4C48929B" w14:textId="77777777" w:rsidR="0033391D" w:rsidRDefault="00000000">
      <w:pPr>
        <w:spacing w:after="40" w:line="280" w:lineRule="exact"/>
        <w:ind w:left="288"/>
      </w:pPr>
      <w:r>
        <w:rPr>
          <w:b/>
          <w:color w:val="C0394B"/>
          <w:sz w:val="18"/>
        </w:rPr>
        <w:t xml:space="preserve">114. </w:t>
      </w:r>
      <w:r>
        <w:rPr>
          <w:sz w:val="18"/>
        </w:rPr>
        <w:t>When Emotional Pain Needs Attention</w:t>
      </w:r>
    </w:p>
    <w:p w14:paraId="172D23C5" w14:textId="77777777" w:rsidR="0033391D" w:rsidRDefault="00000000">
      <w:pPr>
        <w:spacing w:after="40" w:line="280" w:lineRule="exact"/>
        <w:ind w:left="288"/>
      </w:pPr>
      <w:r>
        <w:rPr>
          <w:b/>
          <w:color w:val="C0394B"/>
          <w:sz w:val="18"/>
        </w:rPr>
        <w:t xml:space="preserve">115. </w:t>
      </w:r>
      <w:r>
        <w:rPr>
          <w:sz w:val="18"/>
        </w:rPr>
        <w:t>Anxiety, Sadness, and Withdrawal in Teenagers</w:t>
      </w:r>
    </w:p>
    <w:p w14:paraId="39C1FFC7" w14:textId="77777777" w:rsidR="0033391D" w:rsidRDefault="00000000">
      <w:pPr>
        <w:spacing w:after="40" w:line="280" w:lineRule="exact"/>
        <w:ind w:left="288"/>
      </w:pPr>
      <w:r>
        <w:rPr>
          <w:b/>
          <w:color w:val="C0394B"/>
          <w:sz w:val="18"/>
        </w:rPr>
        <w:t xml:space="preserve">116. </w:t>
      </w:r>
      <w:r>
        <w:rPr>
          <w:sz w:val="18"/>
        </w:rPr>
        <w:t>Persistent Hopelessness and Red Flags</w:t>
      </w:r>
    </w:p>
    <w:p w14:paraId="627E4C82" w14:textId="77777777" w:rsidR="0033391D" w:rsidRDefault="00000000">
      <w:pPr>
        <w:spacing w:after="40" w:line="280" w:lineRule="exact"/>
        <w:ind w:left="288"/>
      </w:pPr>
      <w:r>
        <w:rPr>
          <w:b/>
          <w:color w:val="C0394B"/>
          <w:sz w:val="18"/>
        </w:rPr>
        <w:t xml:space="preserve">117. </w:t>
      </w:r>
      <w:r>
        <w:rPr>
          <w:sz w:val="18"/>
        </w:rPr>
        <w:t>Risk-Taking and Dangerous Behavior</w:t>
      </w:r>
    </w:p>
    <w:p w14:paraId="224A018D" w14:textId="77777777" w:rsidR="0033391D" w:rsidRDefault="00000000">
      <w:pPr>
        <w:spacing w:after="40" w:line="280" w:lineRule="exact"/>
        <w:ind w:left="288"/>
      </w:pPr>
      <w:r>
        <w:rPr>
          <w:b/>
          <w:color w:val="C0394B"/>
          <w:sz w:val="18"/>
        </w:rPr>
        <w:t xml:space="preserve">118. </w:t>
      </w:r>
      <w:r>
        <w:rPr>
          <w:sz w:val="18"/>
        </w:rPr>
        <w:t>Self-Harm, Suicidal Signals, and Urgent Warning Signs</w:t>
      </w:r>
    </w:p>
    <w:p w14:paraId="0C2A4E66" w14:textId="77777777" w:rsidR="0033391D" w:rsidRDefault="00000000">
      <w:pPr>
        <w:spacing w:after="40" w:line="280" w:lineRule="exact"/>
        <w:ind w:left="288"/>
      </w:pPr>
      <w:r>
        <w:rPr>
          <w:b/>
          <w:color w:val="C0394B"/>
          <w:sz w:val="18"/>
        </w:rPr>
        <w:t xml:space="preserve">119. </w:t>
      </w:r>
      <w:r>
        <w:rPr>
          <w:sz w:val="18"/>
        </w:rPr>
        <w:t>When to Seek Professional Help</w:t>
      </w:r>
    </w:p>
    <w:p w14:paraId="4E0E602B" w14:textId="77777777" w:rsidR="0033391D" w:rsidRDefault="00000000">
      <w:pPr>
        <w:spacing w:after="40" w:line="280" w:lineRule="exact"/>
        <w:ind w:left="288"/>
      </w:pPr>
      <w:r>
        <w:rPr>
          <w:b/>
          <w:color w:val="C0394B"/>
          <w:sz w:val="18"/>
        </w:rPr>
        <w:t xml:space="preserve">120. </w:t>
      </w:r>
      <w:r>
        <w:rPr>
          <w:sz w:val="18"/>
        </w:rPr>
        <w:t>Supporting Without Stigmatizing</w:t>
      </w:r>
    </w:p>
    <w:p w14:paraId="188C258B" w14:textId="77777777" w:rsidR="0033391D" w:rsidRDefault="00000000">
      <w:pPr>
        <w:spacing w:after="40" w:line="280" w:lineRule="exact"/>
        <w:ind w:left="288"/>
      </w:pPr>
      <w:r>
        <w:rPr>
          <w:b/>
          <w:color w:val="C0394B"/>
          <w:sz w:val="18"/>
        </w:rPr>
        <w:t xml:space="preserve">121. </w:t>
      </w:r>
      <w:r>
        <w:rPr>
          <w:sz w:val="18"/>
        </w:rPr>
        <w:t>How to Talk About Therapy and Counseling</w:t>
      </w:r>
    </w:p>
    <w:p w14:paraId="538909C1" w14:textId="77777777" w:rsidR="0033391D" w:rsidRDefault="00000000">
      <w:pPr>
        <w:spacing w:after="40" w:line="280" w:lineRule="exact"/>
        <w:ind w:left="288"/>
      </w:pPr>
      <w:r>
        <w:rPr>
          <w:b/>
          <w:color w:val="C0394B"/>
          <w:sz w:val="18"/>
        </w:rPr>
        <w:t xml:space="preserve">122. </w:t>
      </w:r>
      <w:r>
        <w:rPr>
          <w:sz w:val="18"/>
        </w:rPr>
        <w:t>Creating a Mentally Healthy Home Environment</w:t>
      </w:r>
    </w:p>
    <w:p w14:paraId="4B481D29" w14:textId="77777777" w:rsidR="0033391D" w:rsidRDefault="00000000">
      <w:pPr>
        <w:pBdr>
          <w:bottom w:val="single" w:sz="4" w:space="4" w:color="5C2A6B"/>
        </w:pBdr>
        <w:spacing w:before="200" w:after="60"/>
      </w:pPr>
      <w:r>
        <w:rPr>
          <w:rFonts w:ascii="Georgia" w:hAnsi="Georgia"/>
          <w:b/>
          <w:color w:val="5C2A6B"/>
          <w:sz w:val="20"/>
        </w:rPr>
        <w:t>PART VII: The Inner Work of Parents</w:t>
      </w:r>
    </w:p>
    <w:p w14:paraId="289384E3" w14:textId="77777777" w:rsidR="0033391D" w:rsidRDefault="00000000">
      <w:pPr>
        <w:spacing w:before="120" w:after="40"/>
      </w:pPr>
      <w:r>
        <w:rPr>
          <w:b/>
          <w:i/>
          <w:color w:val="8B5A00"/>
          <w:sz w:val="18"/>
        </w:rPr>
        <w:t xml:space="preserve">    Section 16: The Parent's Emotional Maturity</w:t>
      </w:r>
    </w:p>
    <w:p w14:paraId="3E5DCDE2" w14:textId="77777777" w:rsidR="0033391D" w:rsidRDefault="00000000">
      <w:pPr>
        <w:spacing w:after="40" w:line="280" w:lineRule="exact"/>
        <w:ind w:left="288"/>
      </w:pPr>
      <w:r>
        <w:rPr>
          <w:b/>
          <w:color w:val="8B5A00"/>
          <w:sz w:val="18"/>
        </w:rPr>
        <w:t xml:space="preserve">123. </w:t>
      </w:r>
      <w:r>
        <w:rPr>
          <w:sz w:val="18"/>
        </w:rPr>
        <w:t>Why Parenting Teens Triggers Adult Emotions</w:t>
      </w:r>
    </w:p>
    <w:p w14:paraId="2FB033A4" w14:textId="77777777" w:rsidR="0033391D" w:rsidRDefault="00000000">
      <w:pPr>
        <w:spacing w:after="40" w:line="280" w:lineRule="exact"/>
        <w:ind w:left="288"/>
      </w:pPr>
      <w:r>
        <w:rPr>
          <w:b/>
          <w:color w:val="8B5A00"/>
          <w:sz w:val="18"/>
        </w:rPr>
        <w:lastRenderedPageBreak/>
        <w:t xml:space="preserve">124. </w:t>
      </w:r>
      <w:r>
        <w:rPr>
          <w:sz w:val="18"/>
        </w:rPr>
        <w:t>Managing Fear, Guilt, and Frustration</w:t>
      </w:r>
    </w:p>
    <w:p w14:paraId="15B9DA92" w14:textId="77777777" w:rsidR="0033391D" w:rsidRDefault="00000000">
      <w:pPr>
        <w:spacing w:after="40" w:line="280" w:lineRule="exact"/>
        <w:ind w:left="288"/>
      </w:pPr>
      <w:r>
        <w:rPr>
          <w:b/>
          <w:color w:val="8B5A00"/>
          <w:sz w:val="18"/>
        </w:rPr>
        <w:t xml:space="preserve">125. </w:t>
      </w:r>
      <w:r>
        <w:rPr>
          <w:sz w:val="18"/>
        </w:rPr>
        <w:t>How Parents Accidentally Escalate Conflict</w:t>
      </w:r>
    </w:p>
    <w:p w14:paraId="1602CB2A" w14:textId="77777777" w:rsidR="0033391D" w:rsidRDefault="00000000">
      <w:pPr>
        <w:spacing w:after="40" w:line="280" w:lineRule="exact"/>
        <w:ind w:left="288"/>
      </w:pPr>
      <w:r>
        <w:rPr>
          <w:b/>
          <w:color w:val="8B5A00"/>
          <w:sz w:val="18"/>
        </w:rPr>
        <w:t xml:space="preserve">126. </w:t>
      </w:r>
      <w:r>
        <w:rPr>
          <w:sz w:val="18"/>
        </w:rPr>
        <w:t>Responding Instead of Reacting</w:t>
      </w:r>
    </w:p>
    <w:p w14:paraId="0438BF9C" w14:textId="77777777" w:rsidR="0033391D" w:rsidRDefault="00000000">
      <w:pPr>
        <w:spacing w:after="40" w:line="280" w:lineRule="exact"/>
        <w:ind w:left="288"/>
      </w:pPr>
      <w:r>
        <w:rPr>
          <w:b/>
          <w:color w:val="8B5A00"/>
          <w:sz w:val="18"/>
        </w:rPr>
        <w:t xml:space="preserve">127. </w:t>
      </w:r>
      <w:r>
        <w:rPr>
          <w:sz w:val="18"/>
        </w:rPr>
        <w:t>Modeling Calm, Respect, and Self-Control</w:t>
      </w:r>
    </w:p>
    <w:p w14:paraId="101B83BD" w14:textId="77777777" w:rsidR="0033391D" w:rsidRDefault="00000000">
      <w:pPr>
        <w:spacing w:after="40" w:line="280" w:lineRule="exact"/>
        <w:ind w:left="288"/>
      </w:pPr>
      <w:r>
        <w:rPr>
          <w:b/>
          <w:color w:val="8B5A00"/>
          <w:sz w:val="18"/>
        </w:rPr>
        <w:t xml:space="preserve">128. </w:t>
      </w:r>
      <w:r>
        <w:rPr>
          <w:sz w:val="18"/>
        </w:rPr>
        <w:t>How Parents Teach by Emotional Example</w:t>
      </w:r>
    </w:p>
    <w:p w14:paraId="0A99A8C1" w14:textId="77777777" w:rsidR="0033391D" w:rsidRDefault="00000000">
      <w:pPr>
        <w:spacing w:after="40" w:line="280" w:lineRule="exact"/>
        <w:ind w:left="288"/>
      </w:pPr>
      <w:r>
        <w:rPr>
          <w:b/>
          <w:color w:val="8B5A00"/>
          <w:sz w:val="18"/>
        </w:rPr>
        <w:t xml:space="preserve">129. </w:t>
      </w:r>
      <w:r>
        <w:rPr>
          <w:sz w:val="18"/>
        </w:rPr>
        <w:t>Letting Go of Perfection in Parenting</w:t>
      </w:r>
    </w:p>
    <w:p w14:paraId="43EBA557" w14:textId="77777777" w:rsidR="0033391D" w:rsidRDefault="00000000">
      <w:pPr>
        <w:spacing w:after="40" w:line="280" w:lineRule="exact"/>
        <w:ind w:left="288"/>
      </w:pPr>
      <w:r>
        <w:rPr>
          <w:b/>
          <w:color w:val="8B5A00"/>
          <w:sz w:val="18"/>
        </w:rPr>
        <w:t xml:space="preserve">130. </w:t>
      </w:r>
      <w:r>
        <w:rPr>
          <w:sz w:val="18"/>
        </w:rPr>
        <w:t>Building Confidence as a Parent</w:t>
      </w:r>
    </w:p>
    <w:p w14:paraId="4232E168" w14:textId="77777777" w:rsidR="0033391D" w:rsidRDefault="00000000">
      <w:pPr>
        <w:spacing w:before="120" w:after="40"/>
      </w:pPr>
      <w:r>
        <w:rPr>
          <w:b/>
          <w:i/>
          <w:color w:val="3D6B45"/>
          <w:sz w:val="18"/>
        </w:rPr>
        <w:t xml:space="preserve">    Section 17: Knowing When to Step In and When to Step Back</w:t>
      </w:r>
    </w:p>
    <w:p w14:paraId="34FE34B7" w14:textId="77777777" w:rsidR="0033391D" w:rsidRDefault="00000000">
      <w:pPr>
        <w:spacing w:after="40" w:line="280" w:lineRule="exact"/>
        <w:ind w:left="288"/>
      </w:pPr>
      <w:r>
        <w:rPr>
          <w:b/>
          <w:color w:val="3D6B45"/>
          <w:sz w:val="18"/>
        </w:rPr>
        <w:t xml:space="preserve">131. </w:t>
      </w:r>
      <w:r>
        <w:rPr>
          <w:sz w:val="18"/>
        </w:rPr>
        <w:t>Distinguishing Growth Struggles From Real Danger</w:t>
      </w:r>
    </w:p>
    <w:p w14:paraId="17391378" w14:textId="77777777" w:rsidR="0033391D" w:rsidRDefault="00000000">
      <w:pPr>
        <w:spacing w:after="40" w:line="280" w:lineRule="exact"/>
        <w:ind w:left="288"/>
      </w:pPr>
      <w:r>
        <w:rPr>
          <w:b/>
          <w:color w:val="3D6B45"/>
          <w:sz w:val="18"/>
        </w:rPr>
        <w:t xml:space="preserve">132. </w:t>
      </w:r>
      <w:r>
        <w:rPr>
          <w:sz w:val="18"/>
        </w:rPr>
        <w:t>Allowing Small Failures to Build Maturity</w:t>
      </w:r>
    </w:p>
    <w:p w14:paraId="03ACA4E9" w14:textId="77777777" w:rsidR="0033391D" w:rsidRDefault="00000000">
      <w:pPr>
        <w:spacing w:after="40" w:line="280" w:lineRule="exact"/>
        <w:ind w:left="288"/>
      </w:pPr>
      <w:r>
        <w:rPr>
          <w:b/>
          <w:color w:val="3D6B45"/>
          <w:sz w:val="18"/>
        </w:rPr>
        <w:t xml:space="preserve">133. </w:t>
      </w:r>
      <w:r>
        <w:rPr>
          <w:sz w:val="18"/>
        </w:rPr>
        <w:t>Rescuing vs Supporting</w:t>
      </w:r>
    </w:p>
    <w:p w14:paraId="113F289C" w14:textId="77777777" w:rsidR="0033391D" w:rsidRDefault="00000000">
      <w:pPr>
        <w:spacing w:after="40" w:line="280" w:lineRule="exact"/>
        <w:ind w:left="288"/>
      </w:pPr>
      <w:r>
        <w:rPr>
          <w:b/>
          <w:color w:val="3D6B45"/>
          <w:sz w:val="18"/>
        </w:rPr>
        <w:t xml:space="preserve">134. </w:t>
      </w:r>
      <w:r>
        <w:rPr>
          <w:sz w:val="18"/>
        </w:rPr>
        <w:t>Trusting the Process of Adolescence</w:t>
      </w:r>
    </w:p>
    <w:p w14:paraId="3F05915C" w14:textId="77777777" w:rsidR="0033391D" w:rsidRDefault="00000000">
      <w:pPr>
        <w:spacing w:after="40" w:line="280" w:lineRule="exact"/>
        <w:ind w:left="288"/>
      </w:pPr>
      <w:r>
        <w:rPr>
          <w:b/>
          <w:color w:val="3D6B45"/>
          <w:sz w:val="18"/>
        </w:rPr>
        <w:t xml:space="preserve">135. </w:t>
      </w:r>
      <w:r>
        <w:rPr>
          <w:sz w:val="18"/>
        </w:rPr>
        <w:t>Knowing When Intervention Is Necessary</w:t>
      </w:r>
    </w:p>
    <w:p w14:paraId="53A64219" w14:textId="77777777" w:rsidR="0033391D" w:rsidRDefault="00000000">
      <w:pPr>
        <w:spacing w:after="40" w:line="280" w:lineRule="exact"/>
        <w:ind w:left="288"/>
      </w:pPr>
      <w:r>
        <w:rPr>
          <w:b/>
          <w:color w:val="3D6B45"/>
          <w:sz w:val="18"/>
        </w:rPr>
        <w:t xml:space="preserve">136. </w:t>
      </w:r>
      <w:r>
        <w:rPr>
          <w:sz w:val="18"/>
        </w:rPr>
        <w:t>Giving Space Without Becoming Distant</w:t>
      </w:r>
    </w:p>
    <w:p w14:paraId="2C42A475" w14:textId="77777777" w:rsidR="0033391D" w:rsidRDefault="00000000">
      <w:pPr>
        <w:spacing w:after="40" w:line="280" w:lineRule="exact"/>
        <w:ind w:left="288"/>
      </w:pPr>
      <w:r>
        <w:rPr>
          <w:b/>
          <w:color w:val="3D6B45"/>
          <w:sz w:val="18"/>
        </w:rPr>
        <w:t xml:space="preserve">137. </w:t>
      </w:r>
      <w:r>
        <w:rPr>
          <w:sz w:val="18"/>
        </w:rPr>
        <w:t>Protecting Without Controlling</w:t>
      </w:r>
    </w:p>
    <w:p w14:paraId="13ABDB26" w14:textId="77777777" w:rsidR="0033391D" w:rsidRDefault="00000000">
      <w:pPr>
        <w:pBdr>
          <w:bottom w:val="single" w:sz="4" w:space="4" w:color="1A6B5C"/>
        </w:pBdr>
        <w:spacing w:before="200" w:after="60"/>
      </w:pPr>
      <w:r>
        <w:rPr>
          <w:rFonts w:ascii="Georgia" w:hAnsi="Georgia"/>
          <w:b/>
          <w:color w:val="1A6B5C"/>
          <w:sz w:val="20"/>
        </w:rPr>
        <w:t>PART VIII: Practical Tools for Everyday Connection</w:t>
      </w:r>
    </w:p>
    <w:p w14:paraId="4302EE96" w14:textId="77777777" w:rsidR="0033391D" w:rsidRDefault="00000000">
      <w:pPr>
        <w:spacing w:before="120" w:after="40"/>
      </w:pPr>
      <w:r>
        <w:rPr>
          <w:b/>
          <w:i/>
          <w:color w:val="1A3A5C"/>
          <w:sz w:val="18"/>
        </w:rPr>
        <w:t xml:space="preserve">    Section 18: Everyday Parenting Tools</w:t>
      </w:r>
    </w:p>
    <w:p w14:paraId="6287C9A8" w14:textId="77777777" w:rsidR="0033391D" w:rsidRDefault="00000000">
      <w:pPr>
        <w:spacing w:after="40" w:line="280" w:lineRule="exact"/>
        <w:ind w:left="288"/>
      </w:pPr>
      <w:r>
        <w:rPr>
          <w:b/>
          <w:color w:val="1A3A5C"/>
          <w:sz w:val="18"/>
        </w:rPr>
        <w:t xml:space="preserve">138. </w:t>
      </w:r>
      <w:r>
        <w:rPr>
          <w:sz w:val="18"/>
        </w:rPr>
        <w:t>Daily Communication Habits That Strengthen Connection</w:t>
      </w:r>
    </w:p>
    <w:p w14:paraId="0E5011B8" w14:textId="77777777" w:rsidR="0033391D" w:rsidRDefault="00000000">
      <w:pPr>
        <w:spacing w:after="40" w:line="280" w:lineRule="exact"/>
        <w:ind w:left="288"/>
      </w:pPr>
      <w:r>
        <w:rPr>
          <w:b/>
          <w:color w:val="1A3A5C"/>
          <w:sz w:val="18"/>
        </w:rPr>
        <w:t xml:space="preserve">139. </w:t>
      </w:r>
      <w:r>
        <w:rPr>
          <w:sz w:val="18"/>
        </w:rPr>
        <w:t>Useful Phrases for Difficult Conversations</w:t>
      </w:r>
    </w:p>
    <w:p w14:paraId="30C47199" w14:textId="77777777" w:rsidR="0033391D" w:rsidRDefault="00000000">
      <w:pPr>
        <w:spacing w:after="40" w:line="280" w:lineRule="exact"/>
        <w:ind w:left="288"/>
      </w:pPr>
      <w:r>
        <w:rPr>
          <w:b/>
          <w:color w:val="1A3A5C"/>
          <w:sz w:val="18"/>
        </w:rPr>
        <w:t xml:space="preserve">140. </w:t>
      </w:r>
      <w:r>
        <w:rPr>
          <w:sz w:val="18"/>
        </w:rPr>
        <w:t>What to Say When Your Teen Is Angry</w:t>
      </w:r>
    </w:p>
    <w:p w14:paraId="7B46C56F" w14:textId="77777777" w:rsidR="0033391D" w:rsidRDefault="00000000">
      <w:pPr>
        <w:spacing w:after="40" w:line="280" w:lineRule="exact"/>
        <w:ind w:left="288"/>
      </w:pPr>
      <w:r>
        <w:rPr>
          <w:b/>
          <w:color w:val="1A3A5C"/>
          <w:sz w:val="18"/>
        </w:rPr>
        <w:t xml:space="preserve">141. </w:t>
      </w:r>
      <w:r>
        <w:rPr>
          <w:sz w:val="18"/>
        </w:rPr>
        <w:t>What to Say When Your Teen Shuts Down</w:t>
      </w:r>
    </w:p>
    <w:p w14:paraId="65111EC5" w14:textId="77777777" w:rsidR="0033391D" w:rsidRDefault="00000000">
      <w:pPr>
        <w:spacing w:after="40" w:line="280" w:lineRule="exact"/>
        <w:ind w:left="288"/>
      </w:pPr>
      <w:r>
        <w:rPr>
          <w:b/>
          <w:color w:val="1A3A5C"/>
          <w:sz w:val="18"/>
        </w:rPr>
        <w:t xml:space="preserve">142. </w:t>
      </w:r>
      <w:r>
        <w:rPr>
          <w:sz w:val="18"/>
        </w:rPr>
        <w:t>What to Say When Your Teen Makes a Mistake</w:t>
      </w:r>
    </w:p>
    <w:p w14:paraId="5CD657B0" w14:textId="77777777" w:rsidR="0033391D" w:rsidRDefault="00000000">
      <w:pPr>
        <w:spacing w:after="40" w:line="280" w:lineRule="exact"/>
        <w:ind w:left="288"/>
      </w:pPr>
      <w:r>
        <w:rPr>
          <w:b/>
          <w:color w:val="1A3A5C"/>
          <w:sz w:val="18"/>
        </w:rPr>
        <w:t xml:space="preserve">143. </w:t>
      </w:r>
      <w:r>
        <w:rPr>
          <w:sz w:val="18"/>
        </w:rPr>
        <w:t>Family Problem-Solving Conversations</w:t>
      </w:r>
    </w:p>
    <w:p w14:paraId="25EED8E6" w14:textId="77777777" w:rsidR="0033391D" w:rsidRDefault="00000000">
      <w:pPr>
        <w:spacing w:after="40" w:line="280" w:lineRule="exact"/>
        <w:ind w:left="288"/>
      </w:pPr>
      <w:r>
        <w:rPr>
          <w:b/>
          <w:color w:val="1A3A5C"/>
          <w:sz w:val="18"/>
        </w:rPr>
        <w:t xml:space="preserve">144. </w:t>
      </w:r>
      <w:r>
        <w:rPr>
          <w:sz w:val="18"/>
        </w:rPr>
        <w:t>Encouraging Cooperation at Home</w:t>
      </w:r>
    </w:p>
    <w:p w14:paraId="5703C0DA" w14:textId="77777777" w:rsidR="0033391D" w:rsidRDefault="00000000">
      <w:pPr>
        <w:spacing w:after="40" w:line="280" w:lineRule="exact"/>
        <w:ind w:left="288"/>
      </w:pPr>
      <w:r>
        <w:rPr>
          <w:b/>
          <w:color w:val="1A3A5C"/>
          <w:sz w:val="18"/>
        </w:rPr>
        <w:t xml:space="preserve">145. </w:t>
      </w:r>
      <w:r>
        <w:rPr>
          <w:sz w:val="18"/>
        </w:rPr>
        <w:t>Praise That Builds Confidence, Not Pressure</w:t>
      </w:r>
    </w:p>
    <w:p w14:paraId="460A481B" w14:textId="77777777" w:rsidR="0033391D" w:rsidRDefault="00000000">
      <w:pPr>
        <w:spacing w:after="40" w:line="280" w:lineRule="exact"/>
        <w:ind w:left="288"/>
      </w:pPr>
      <w:r>
        <w:rPr>
          <w:b/>
          <w:color w:val="1A3A5C"/>
          <w:sz w:val="18"/>
        </w:rPr>
        <w:t xml:space="preserve">146. </w:t>
      </w:r>
      <w:r>
        <w:rPr>
          <w:sz w:val="18"/>
        </w:rPr>
        <w:t>Reflection Questions for Parents</w:t>
      </w:r>
    </w:p>
    <w:p w14:paraId="137D16A4" w14:textId="77777777" w:rsidR="0033391D" w:rsidRDefault="00000000">
      <w:pPr>
        <w:spacing w:before="120" w:after="40"/>
      </w:pPr>
      <w:r>
        <w:rPr>
          <w:b/>
          <w:i/>
          <w:color w:val="3D6B45"/>
          <w:sz w:val="18"/>
        </w:rPr>
        <w:t xml:space="preserve">    Section 19: Raising Responsible, Resilient, and Kind Adults</w:t>
      </w:r>
    </w:p>
    <w:p w14:paraId="40DA5B75" w14:textId="77777777" w:rsidR="0033391D" w:rsidRDefault="00000000">
      <w:pPr>
        <w:spacing w:after="40" w:line="280" w:lineRule="exact"/>
        <w:ind w:left="288"/>
      </w:pPr>
      <w:r>
        <w:rPr>
          <w:b/>
          <w:color w:val="3D6B45"/>
          <w:sz w:val="18"/>
        </w:rPr>
        <w:t xml:space="preserve">147. </w:t>
      </w:r>
      <w:r>
        <w:rPr>
          <w:sz w:val="18"/>
        </w:rPr>
        <w:t>Creating Family Agreements Together</w:t>
      </w:r>
    </w:p>
    <w:p w14:paraId="13F37518" w14:textId="77777777" w:rsidR="0033391D" w:rsidRDefault="00000000">
      <w:pPr>
        <w:spacing w:after="40" w:line="280" w:lineRule="exact"/>
        <w:ind w:left="288"/>
      </w:pPr>
      <w:r>
        <w:rPr>
          <w:b/>
          <w:color w:val="3D6B45"/>
          <w:sz w:val="18"/>
        </w:rPr>
        <w:t xml:space="preserve">148. </w:t>
      </w:r>
      <w:r>
        <w:rPr>
          <w:sz w:val="18"/>
        </w:rPr>
        <w:t>Teaching Responsibility Through Real Life</w:t>
      </w:r>
    </w:p>
    <w:p w14:paraId="7DDFC82C" w14:textId="77777777" w:rsidR="0033391D" w:rsidRDefault="00000000">
      <w:pPr>
        <w:spacing w:after="40" w:line="280" w:lineRule="exact"/>
        <w:ind w:left="288"/>
      </w:pPr>
      <w:r>
        <w:rPr>
          <w:b/>
          <w:color w:val="3D6B45"/>
          <w:sz w:val="18"/>
        </w:rPr>
        <w:t xml:space="preserve">149. </w:t>
      </w:r>
      <w:r>
        <w:rPr>
          <w:sz w:val="18"/>
        </w:rPr>
        <w:t>Building Resilience Through Experience</w:t>
      </w:r>
    </w:p>
    <w:p w14:paraId="0D0F3181" w14:textId="77777777" w:rsidR="0033391D" w:rsidRDefault="00000000">
      <w:pPr>
        <w:spacing w:after="40" w:line="280" w:lineRule="exact"/>
        <w:ind w:left="288"/>
      </w:pPr>
      <w:r>
        <w:rPr>
          <w:b/>
          <w:color w:val="3D6B45"/>
          <w:sz w:val="18"/>
        </w:rPr>
        <w:lastRenderedPageBreak/>
        <w:t xml:space="preserve">150. </w:t>
      </w:r>
      <w:r>
        <w:rPr>
          <w:sz w:val="18"/>
        </w:rPr>
        <w:t>Helping Teens Learn From Consequences</w:t>
      </w:r>
    </w:p>
    <w:p w14:paraId="1AEADC89" w14:textId="77777777" w:rsidR="0033391D" w:rsidRDefault="00000000">
      <w:pPr>
        <w:spacing w:after="40" w:line="280" w:lineRule="exact"/>
        <w:ind w:left="288"/>
      </w:pPr>
      <w:r>
        <w:rPr>
          <w:b/>
          <w:color w:val="3D6B45"/>
          <w:sz w:val="18"/>
        </w:rPr>
        <w:t xml:space="preserve">151. </w:t>
      </w:r>
      <w:r>
        <w:rPr>
          <w:sz w:val="18"/>
        </w:rPr>
        <w:t>Developing Character, Empathy, and Integrity</w:t>
      </w:r>
    </w:p>
    <w:p w14:paraId="3F1B2FDD" w14:textId="77777777" w:rsidR="0033391D" w:rsidRDefault="00000000">
      <w:pPr>
        <w:spacing w:after="40" w:line="280" w:lineRule="exact"/>
        <w:ind w:left="288"/>
      </w:pPr>
      <w:r>
        <w:rPr>
          <w:b/>
          <w:color w:val="3D6B45"/>
          <w:sz w:val="18"/>
        </w:rPr>
        <w:t xml:space="preserve">152. </w:t>
      </w:r>
      <w:r>
        <w:rPr>
          <w:sz w:val="18"/>
        </w:rPr>
        <w:t>Preparing Teens for Adult Decision-Making</w:t>
      </w:r>
    </w:p>
    <w:p w14:paraId="1107FEB0" w14:textId="77777777" w:rsidR="0033391D" w:rsidRDefault="00000000">
      <w:pPr>
        <w:spacing w:after="40" w:line="280" w:lineRule="exact"/>
        <w:ind w:left="288"/>
      </w:pPr>
      <w:r>
        <w:rPr>
          <w:b/>
          <w:color w:val="3D6B45"/>
          <w:sz w:val="18"/>
        </w:rPr>
        <w:t xml:space="preserve">153. </w:t>
      </w:r>
      <w:r>
        <w:rPr>
          <w:sz w:val="18"/>
        </w:rPr>
        <w:t>Helping Them Plan for the Future</w:t>
      </w:r>
    </w:p>
    <w:p w14:paraId="7AC271C3" w14:textId="77777777" w:rsidR="0033391D" w:rsidRDefault="00000000">
      <w:pPr>
        <w:spacing w:after="40" w:line="280" w:lineRule="exact"/>
        <w:ind w:left="288"/>
      </w:pPr>
      <w:r>
        <w:rPr>
          <w:b/>
          <w:color w:val="3D6B45"/>
          <w:sz w:val="18"/>
        </w:rPr>
        <w:t xml:space="preserve">154. </w:t>
      </w:r>
      <w:r>
        <w:rPr>
          <w:sz w:val="18"/>
        </w:rPr>
        <w:t>Confidence, Competence, and Inner Strength</w:t>
      </w:r>
    </w:p>
    <w:p w14:paraId="10933F27" w14:textId="77777777" w:rsidR="0033391D" w:rsidRDefault="00000000">
      <w:pPr>
        <w:spacing w:after="40" w:line="280" w:lineRule="exact"/>
        <w:ind w:left="288"/>
      </w:pPr>
      <w:r>
        <w:rPr>
          <w:b/>
          <w:color w:val="3D6B45"/>
          <w:sz w:val="18"/>
        </w:rPr>
        <w:t xml:space="preserve">155. </w:t>
      </w:r>
      <w:r>
        <w:rPr>
          <w:sz w:val="18"/>
        </w:rPr>
        <w:t>From Adolescence to Adulthood With Wisdom</w:t>
      </w:r>
    </w:p>
    <w:p w14:paraId="7BEA71A3" w14:textId="77777777" w:rsidR="0033391D" w:rsidRDefault="00000000">
      <w:pPr>
        <w:pBdr>
          <w:bottom w:val="single" w:sz="4" w:space="4" w:color="C0394B"/>
        </w:pBdr>
        <w:spacing w:before="200" w:after="60"/>
      </w:pPr>
      <w:r>
        <w:rPr>
          <w:rFonts w:ascii="Georgia" w:hAnsi="Georgia"/>
          <w:b/>
          <w:color w:val="C0394B"/>
          <w:sz w:val="20"/>
        </w:rPr>
        <w:t>PART IX: The Heart of the Book</w:t>
      </w:r>
    </w:p>
    <w:p w14:paraId="6C167C70" w14:textId="77777777" w:rsidR="0033391D" w:rsidRDefault="00000000">
      <w:pPr>
        <w:spacing w:before="120" w:after="40"/>
      </w:pPr>
      <w:r>
        <w:rPr>
          <w:b/>
          <w:i/>
          <w:color w:val="C0394B"/>
          <w:sz w:val="18"/>
        </w:rPr>
        <w:t xml:space="preserve">    Section 20: Beyond Parenting</w:t>
      </w:r>
    </w:p>
    <w:p w14:paraId="35B0C934" w14:textId="77777777" w:rsidR="0033391D" w:rsidRDefault="00000000">
      <w:pPr>
        <w:spacing w:after="40" w:line="280" w:lineRule="exact"/>
        <w:ind w:left="288"/>
      </w:pPr>
      <w:r>
        <w:rPr>
          <w:b/>
          <w:color w:val="C0394B"/>
          <w:sz w:val="18"/>
        </w:rPr>
        <w:t xml:space="preserve">156. </w:t>
      </w:r>
      <w:r>
        <w:rPr>
          <w:sz w:val="18"/>
        </w:rPr>
        <w:t>Love as the Foundation of Guidance</w:t>
      </w:r>
    </w:p>
    <w:p w14:paraId="5A2394C0" w14:textId="77777777" w:rsidR="0033391D" w:rsidRDefault="00000000">
      <w:pPr>
        <w:spacing w:after="40" w:line="280" w:lineRule="exact"/>
        <w:ind w:left="288"/>
      </w:pPr>
      <w:r>
        <w:rPr>
          <w:b/>
          <w:color w:val="C0394B"/>
          <w:sz w:val="18"/>
        </w:rPr>
        <w:t xml:space="preserve">157. </w:t>
      </w:r>
      <w:r>
        <w:rPr>
          <w:sz w:val="18"/>
        </w:rPr>
        <w:t>Why Connection Is More Powerful Than Control</w:t>
      </w:r>
    </w:p>
    <w:p w14:paraId="220E60D2" w14:textId="77777777" w:rsidR="0033391D" w:rsidRDefault="00000000">
      <w:pPr>
        <w:spacing w:after="40" w:line="280" w:lineRule="exact"/>
        <w:ind w:left="288"/>
      </w:pPr>
      <w:r>
        <w:rPr>
          <w:b/>
          <w:color w:val="C0394B"/>
          <w:sz w:val="18"/>
        </w:rPr>
        <w:t xml:space="preserve">158. </w:t>
      </w:r>
      <w:r>
        <w:rPr>
          <w:sz w:val="18"/>
        </w:rPr>
        <w:t>Parenting as Coaching, Not Commanding</w:t>
      </w:r>
    </w:p>
    <w:p w14:paraId="1CA50E51" w14:textId="77777777" w:rsidR="0033391D" w:rsidRDefault="00000000">
      <w:pPr>
        <w:spacing w:after="40" w:line="280" w:lineRule="exact"/>
        <w:ind w:left="288"/>
      </w:pPr>
      <w:r>
        <w:rPr>
          <w:b/>
          <w:color w:val="C0394B"/>
          <w:sz w:val="18"/>
        </w:rPr>
        <w:t xml:space="preserve">159. </w:t>
      </w:r>
      <w:r>
        <w:rPr>
          <w:sz w:val="18"/>
        </w:rPr>
        <w:t>Faith in Your Teen's Capacity to Grow</w:t>
      </w:r>
    </w:p>
    <w:p w14:paraId="0322EB7B" w14:textId="77777777" w:rsidR="0033391D" w:rsidRDefault="00000000">
      <w:pPr>
        <w:spacing w:after="40" w:line="280" w:lineRule="exact"/>
        <w:ind w:left="288"/>
      </w:pPr>
      <w:r>
        <w:rPr>
          <w:b/>
          <w:color w:val="C0394B"/>
          <w:sz w:val="18"/>
        </w:rPr>
        <w:t xml:space="preserve">160. </w:t>
      </w:r>
      <w:r>
        <w:rPr>
          <w:sz w:val="18"/>
        </w:rPr>
        <w:t>Becoming a Calm Anchor in a Stormy Phase</w:t>
      </w:r>
    </w:p>
    <w:p w14:paraId="6DB08E0B" w14:textId="77777777" w:rsidR="0033391D" w:rsidRDefault="00000000">
      <w:pPr>
        <w:spacing w:after="40" w:line="280" w:lineRule="exact"/>
        <w:ind w:left="288"/>
      </w:pPr>
      <w:r>
        <w:rPr>
          <w:b/>
          <w:color w:val="C0394B"/>
          <w:sz w:val="18"/>
        </w:rPr>
        <w:t xml:space="preserve">161. </w:t>
      </w:r>
      <w:r>
        <w:rPr>
          <w:sz w:val="18"/>
        </w:rPr>
        <w:t>The Long-Term Goal: Strong Relationship, Strong Character</w:t>
      </w:r>
    </w:p>
    <w:p w14:paraId="29463D54" w14:textId="77777777" w:rsidR="0033391D" w:rsidRDefault="00000000">
      <w:pPr>
        <w:spacing w:after="40" w:line="280" w:lineRule="exact"/>
        <w:ind w:left="288"/>
      </w:pPr>
      <w:r>
        <w:rPr>
          <w:b/>
          <w:color w:val="C0394B"/>
          <w:sz w:val="18"/>
        </w:rPr>
        <w:t xml:space="preserve">162. </w:t>
      </w:r>
      <w:r>
        <w:rPr>
          <w:sz w:val="18"/>
        </w:rPr>
        <w:t>Parenting Adolescents With Love, Logic, and Science</w:t>
      </w:r>
    </w:p>
    <w:p w14:paraId="06AB7757" w14:textId="77777777" w:rsidR="0033391D" w:rsidRDefault="00000000">
      <w:pPr>
        <w:pBdr>
          <w:bottom w:val="single" w:sz="4" w:space="4" w:color="1A3A5C"/>
        </w:pBdr>
        <w:spacing w:before="200" w:after="60"/>
      </w:pPr>
      <w:r>
        <w:rPr>
          <w:rFonts w:ascii="Georgia" w:hAnsi="Georgia"/>
          <w:b/>
          <w:color w:val="1A3A5C"/>
          <w:sz w:val="20"/>
        </w:rPr>
        <w:t>PART X: Practical Appendices</w:t>
      </w:r>
    </w:p>
    <w:p w14:paraId="7B0E0471" w14:textId="77777777" w:rsidR="0033391D" w:rsidRDefault="00000000">
      <w:pPr>
        <w:spacing w:after="40" w:line="280" w:lineRule="exact"/>
        <w:ind w:left="288"/>
      </w:pPr>
      <w:r>
        <w:rPr>
          <w:b/>
          <w:color w:val="1A3A5C"/>
          <w:sz w:val="18"/>
        </w:rPr>
        <w:t xml:space="preserve">163. </w:t>
      </w:r>
      <w:r>
        <w:rPr>
          <w:sz w:val="18"/>
        </w:rPr>
        <w:t>Ready-to-Use Parent Scripts for Common Teen Situations</w:t>
      </w:r>
    </w:p>
    <w:p w14:paraId="63CD59F6" w14:textId="77777777" w:rsidR="0033391D" w:rsidRDefault="00000000">
      <w:pPr>
        <w:spacing w:after="40" w:line="280" w:lineRule="exact"/>
        <w:ind w:left="288"/>
      </w:pPr>
      <w:r>
        <w:rPr>
          <w:b/>
          <w:color w:val="1A3A5C"/>
          <w:sz w:val="18"/>
        </w:rPr>
        <w:t xml:space="preserve">164. </w:t>
      </w:r>
      <w:r>
        <w:rPr>
          <w:sz w:val="18"/>
        </w:rPr>
        <w:t>Warning Signs Checklist: When to Worry</w:t>
      </w:r>
    </w:p>
    <w:p w14:paraId="58011665" w14:textId="77777777" w:rsidR="0033391D" w:rsidRDefault="00000000">
      <w:pPr>
        <w:spacing w:after="40" w:line="280" w:lineRule="exact"/>
        <w:ind w:left="288"/>
      </w:pPr>
      <w:r>
        <w:rPr>
          <w:b/>
          <w:color w:val="1A3A5C"/>
          <w:sz w:val="18"/>
        </w:rPr>
        <w:t xml:space="preserve">165. </w:t>
      </w:r>
      <w:r>
        <w:rPr>
          <w:sz w:val="18"/>
        </w:rPr>
        <w:t>Family Digital Rules Template</w:t>
      </w:r>
    </w:p>
    <w:p w14:paraId="3CC50D57" w14:textId="77777777" w:rsidR="0033391D" w:rsidRDefault="00000000">
      <w:pPr>
        <w:spacing w:after="40" w:line="280" w:lineRule="exact"/>
        <w:ind w:left="288"/>
      </w:pPr>
      <w:r>
        <w:rPr>
          <w:b/>
          <w:color w:val="1A3A5C"/>
          <w:sz w:val="18"/>
        </w:rPr>
        <w:t xml:space="preserve">166. </w:t>
      </w:r>
      <w:r>
        <w:rPr>
          <w:sz w:val="18"/>
        </w:rPr>
        <w:t>Teen Responsibility and Consequences Planner</w:t>
      </w:r>
    </w:p>
    <w:p w14:paraId="6E9D849D" w14:textId="77777777" w:rsidR="0033391D" w:rsidRDefault="00000000">
      <w:pPr>
        <w:spacing w:after="40" w:line="280" w:lineRule="exact"/>
        <w:ind w:left="288"/>
      </w:pPr>
      <w:r>
        <w:rPr>
          <w:b/>
          <w:color w:val="1A3A5C"/>
          <w:sz w:val="18"/>
        </w:rPr>
        <w:t xml:space="preserve">167. </w:t>
      </w:r>
      <w:r>
        <w:rPr>
          <w:sz w:val="18"/>
        </w:rPr>
        <w:t>Emotional Coaching Phrases for Parents</w:t>
      </w:r>
    </w:p>
    <w:p w14:paraId="2BF57C37" w14:textId="77777777" w:rsidR="0033391D" w:rsidRDefault="00000000">
      <w:pPr>
        <w:spacing w:after="40" w:line="280" w:lineRule="exact"/>
        <w:ind w:left="288"/>
      </w:pPr>
      <w:r>
        <w:rPr>
          <w:b/>
          <w:color w:val="1A3A5C"/>
          <w:sz w:val="18"/>
        </w:rPr>
        <w:t xml:space="preserve">168. </w:t>
      </w:r>
      <w:r>
        <w:rPr>
          <w:sz w:val="18"/>
        </w:rPr>
        <w:t>Parent Reflection Worksheets</w:t>
      </w:r>
    </w:p>
    <w:p w14:paraId="03AB0328" w14:textId="77777777" w:rsidR="0033391D" w:rsidRDefault="00000000">
      <w:pPr>
        <w:spacing w:after="40" w:line="280" w:lineRule="exact"/>
        <w:ind w:left="288"/>
      </w:pPr>
      <w:r>
        <w:rPr>
          <w:b/>
          <w:color w:val="1A3A5C"/>
          <w:sz w:val="18"/>
        </w:rPr>
        <w:t xml:space="preserve">169. </w:t>
      </w:r>
      <w:r>
        <w:rPr>
          <w:sz w:val="18"/>
        </w:rPr>
        <w:t>Sample Family Meetings and Problem-Solving Formats</w:t>
      </w:r>
    </w:p>
    <w:p w14:paraId="52A4B959" w14:textId="77777777" w:rsidR="0033391D" w:rsidRDefault="00000000">
      <w:r>
        <w:br w:type="page"/>
      </w:r>
    </w:p>
    <w:p w14:paraId="14675E6E" w14:textId="77777777" w:rsidR="0033391D" w:rsidRDefault="00000000">
      <w:r>
        <w:lastRenderedPageBreak/>
        <w:br w:type="page"/>
      </w:r>
    </w:p>
    <w:p w14:paraId="5C9E664B" w14:textId="77777777" w:rsidR="0033391D" w:rsidRDefault="00000000">
      <w:pPr>
        <w:pBdr>
          <w:bottom w:val="single" w:sz="4" w:space="4" w:color="1A3A5C"/>
        </w:pBdr>
        <w:spacing w:before="400"/>
      </w:pPr>
      <w:r>
        <w:rPr>
          <w:rFonts w:ascii="Georgia" w:hAnsi="Georgia"/>
          <w:b/>
          <w:color w:val="1A3A5C"/>
          <w:sz w:val="26"/>
        </w:rPr>
        <w:lastRenderedPageBreak/>
        <w:t>PART I: Understanding the World of Adolescence</w:t>
      </w:r>
    </w:p>
    <w:p w14:paraId="43C73E43" w14:textId="77777777" w:rsidR="0033391D" w:rsidRDefault="00000000">
      <w:pPr>
        <w:spacing w:before="280" w:after="80"/>
      </w:pPr>
      <w:r>
        <w:rPr>
          <w:rFonts w:ascii="Georgia" w:hAnsi="Georgia"/>
          <w:b/>
          <w:i/>
          <w:color w:val="1A6B5C"/>
        </w:rPr>
        <w:t>Section 1: Entering the Teenage Years</w:t>
      </w:r>
    </w:p>
    <w:p w14:paraId="4DAC6336" w14:textId="77777777" w:rsidR="0033391D" w:rsidRDefault="0033391D"/>
    <w:p w14:paraId="6966E468" w14:textId="77777777" w:rsidR="0033391D" w:rsidRDefault="00000000">
      <w:pPr>
        <w:spacing w:before="280" w:after="100"/>
      </w:pPr>
      <w:r>
        <w:rPr>
          <w:rFonts w:ascii="Georgia" w:hAnsi="Georgia"/>
          <w:b/>
          <w:color w:val="1A6B5C"/>
          <w:sz w:val="24"/>
        </w:rPr>
        <w:t>Chapter 1: What Adolescence Really Means</w:t>
      </w:r>
    </w:p>
    <w:p w14:paraId="2B556929" w14:textId="77777777" w:rsidR="0033391D" w:rsidRDefault="00000000">
      <w:pPr>
        <w:spacing w:after="160"/>
        <w:ind w:left="216"/>
      </w:pPr>
      <w:r>
        <w:rPr>
          <w:rFonts w:ascii="Georgia" w:hAnsi="Georgia"/>
          <w:i/>
          <w:color w:val="C0394B"/>
        </w:rPr>
        <w:t>Adolescence is like dawn arriving before the house is ready. The light</w:t>
      </w:r>
      <w:r>
        <w:rPr>
          <w:rFonts w:ascii="Georgia" w:hAnsi="Georgia"/>
          <w:i/>
          <w:color w:val="C0394B"/>
        </w:rPr>
        <w:br/>
        <w:t>is new, restless, and beautiful, but every room looks unfamiliar in it.</w:t>
      </w:r>
      <w:r>
        <w:rPr>
          <w:rFonts w:ascii="Georgia" w:hAnsi="Georgia"/>
          <w:i/>
          <w:color w:val="C0394B"/>
        </w:rPr>
        <w:br/>
        <w:t>Nothing is fully dark, yet nothing is fully settled. The child is not</w:t>
      </w:r>
      <w:r>
        <w:rPr>
          <w:rFonts w:ascii="Georgia" w:hAnsi="Georgia"/>
          <w:i/>
          <w:color w:val="C0394B"/>
        </w:rPr>
        <w:br/>
        <w:t>gone, the adult not formed, and the whole family must learn to walk</w:t>
      </w:r>
      <w:r>
        <w:rPr>
          <w:rFonts w:ascii="Georgia" w:hAnsi="Georgia"/>
          <w:i/>
          <w:color w:val="C0394B"/>
        </w:rPr>
        <w:br/>
        <w:t>gently.</w:t>
      </w:r>
    </w:p>
    <w:p w14:paraId="06B01BA5" w14:textId="77777777" w:rsidR="0033391D" w:rsidRDefault="00000000">
      <w:pPr>
        <w:spacing w:before="120" w:after="60"/>
      </w:pPr>
      <w:r>
        <w:rPr>
          <w:rFonts w:ascii="Georgia" w:hAnsi="Georgia"/>
          <w:b/>
          <w:i/>
          <w:color w:val="C0394B"/>
        </w:rPr>
        <w:t>My dear child,</w:t>
      </w:r>
    </w:p>
    <w:p w14:paraId="2D2142F0" w14:textId="77777777" w:rsidR="0033391D" w:rsidRDefault="00000000">
      <w:pPr>
        <w:spacing w:after="140"/>
      </w:pPr>
      <w:r>
        <w:t>adolescence is not simply a stage of stubbornness,</w:t>
      </w:r>
      <w:r>
        <w:br/>
        <w:t>argument, or changing moods. It is a deep inner crossing. Your mind is</w:t>
      </w:r>
      <w:r>
        <w:br/>
        <w:t>stretching toward independence, your emotions are becoming more intense,</w:t>
      </w:r>
      <w:r>
        <w:br/>
        <w:t>and your heart is trying to discover who you are apart from us. This can</w:t>
      </w:r>
      <w:r>
        <w:br/>
        <w:t>make you seem distant one day, affectionate the next, wise in one</w:t>
      </w:r>
      <w:r>
        <w:br/>
        <w:t>moment, impulsive in another. What looks confusing from outside may feel</w:t>
      </w:r>
      <w:r>
        <w:br/>
        <w:t>even more confusing inside you. That is why I do not want to reduce</w:t>
      </w:r>
      <w:r>
        <w:br/>
        <w:t xml:space="preserve">these years to "good behavior" or "bad behavior." I want to </w:t>
      </w:r>
      <w:r>
        <w:lastRenderedPageBreak/>
        <w:t>remember</w:t>
      </w:r>
      <w:r>
        <w:br/>
        <w:t>that you are becoming. You are not a problem to be fixed. You are a</w:t>
      </w:r>
      <w:r>
        <w:br/>
        <w:t>person in transformation. My task is not to stop that journey, but to</w:t>
      </w:r>
      <w:r>
        <w:br/>
        <w:t>walk beside it with steadiness, dignity, and love.</w:t>
      </w:r>
    </w:p>
    <w:p w14:paraId="7011BB4A" w14:textId="77777777" w:rsidR="0033391D" w:rsidRDefault="00000000">
      <w:pPr>
        <w:spacing w:before="160" w:after="280"/>
        <w:jc w:val="right"/>
      </w:pPr>
      <w:r>
        <w:rPr>
          <w:rFonts w:ascii="Georgia" w:hAnsi="Georgia"/>
          <w:i/>
          <w:color w:val="1A3A5C"/>
          <w:sz w:val="20"/>
        </w:rPr>
        <w:t>With lots of love and care, Your Health Sakhi</w:t>
      </w:r>
    </w:p>
    <w:p w14:paraId="734AF85F" w14:textId="77777777" w:rsidR="0033391D" w:rsidRDefault="0033391D">
      <w:pPr>
        <w:pBdr>
          <w:bottom w:val="single" w:sz="2" w:space="1" w:color="DDDDDD"/>
        </w:pBdr>
        <w:spacing w:before="80" w:after="80"/>
      </w:pPr>
    </w:p>
    <w:p w14:paraId="1E274355" w14:textId="77777777" w:rsidR="0033391D" w:rsidRDefault="00000000">
      <w:pPr>
        <w:spacing w:before="280" w:after="100"/>
      </w:pPr>
      <w:r>
        <w:rPr>
          <w:rFonts w:ascii="Georgia" w:hAnsi="Georgia"/>
          <w:b/>
          <w:color w:val="1A6B5C"/>
          <w:sz w:val="24"/>
        </w:rPr>
        <w:t>Chapter 2: Why the Teenage Years Feel So Intense</w:t>
      </w:r>
    </w:p>
    <w:p w14:paraId="634EE03B" w14:textId="77777777" w:rsidR="0033391D" w:rsidRDefault="00000000">
      <w:pPr>
        <w:spacing w:after="160"/>
        <w:ind w:left="216"/>
      </w:pPr>
      <w:r>
        <w:rPr>
          <w:rFonts w:ascii="Georgia" w:hAnsi="Georgia"/>
          <w:i/>
          <w:color w:val="C0394B"/>
        </w:rPr>
        <w:t>The teenage years are like living inside a sky that changes weather</w:t>
      </w:r>
      <w:r>
        <w:rPr>
          <w:rFonts w:ascii="Georgia" w:hAnsi="Georgia"/>
          <w:i/>
          <w:color w:val="C0394B"/>
        </w:rPr>
        <w:br/>
        <w:t>without warning. Morning can feel golden, afternoon can turn stormy, and</w:t>
      </w:r>
      <w:r>
        <w:rPr>
          <w:rFonts w:ascii="Georgia" w:hAnsi="Georgia"/>
          <w:i/>
          <w:color w:val="C0394B"/>
        </w:rPr>
        <w:br/>
        <w:t>evening may fall into silence without reason anyone else can see. The</w:t>
      </w:r>
      <w:r>
        <w:rPr>
          <w:rFonts w:ascii="Georgia" w:hAnsi="Georgia"/>
          <w:i/>
          <w:color w:val="C0394B"/>
        </w:rPr>
        <w:br/>
        <w:t>heart is learning its own climate, and every feeling arrives louder,</w:t>
      </w:r>
      <w:r>
        <w:rPr>
          <w:rFonts w:ascii="Georgia" w:hAnsi="Georgia"/>
          <w:i/>
          <w:color w:val="C0394B"/>
        </w:rPr>
        <w:br/>
        <w:t>closer, and harder to ignore.</w:t>
      </w:r>
    </w:p>
    <w:p w14:paraId="63FD14CB" w14:textId="77777777" w:rsidR="0033391D" w:rsidRDefault="00000000">
      <w:pPr>
        <w:spacing w:before="120" w:after="60"/>
      </w:pPr>
      <w:r>
        <w:rPr>
          <w:rFonts w:ascii="Georgia" w:hAnsi="Georgia"/>
          <w:b/>
          <w:i/>
          <w:color w:val="C0394B"/>
        </w:rPr>
        <w:t>My dear child,</w:t>
      </w:r>
    </w:p>
    <w:p w14:paraId="7F139605" w14:textId="77777777" w:rsidR="0033391D" w:rsidRDefault="00000000">
      <w:pPr>
        <w:spacing w:after="140"/>
      </w:pPr>
      <w:r>
        <w:t>I am learning that intensity is not always drama.</w:t>
      </w:r>
      <w:r>
        <w:br/>
        <w:t>Sometimes it is simply the honest force of adolescence. What looks "too</w:t>
      </w:r>
      <w:r>
        <w:br/>
        <w:t>much" from outside may be the normal weight of change inside you.</w:t>
      </w:r>
      <w:r>
        <w:br/>
        <w:t>Friendships matter more, rejection hurts deeper, embarrassment burns</w:t>
      </w:r>
      <w:r>
        <w:br/>
        <w:t>longer, and hope can rise suddenly and fall just as fast. Even small</w:t>
      </w:r>
      <w:r>
        <w:br/>
        <w:t>moments can feel large because your inner world is becoming more alive,</w:t>
      </w:r>
      <w:r>
        <w:br/>
        <w:t xml:space="preserve">more aware, and more sensitive. I do not want to mock that </w:t>
      </w:r>
      <w:r>
        <w:lastRenderedPageBreak/>
        <w:t>intensity or</w:t>
      </w:r>
      <w:r>
        <w:br/>
        <w:t>dismiss it as childish overreaction. I want to respect that your</w:t>
      </w:r>
      <w:r>
        <w:br/>
        <w:t>feelings are real, even when they are difficult to manage. These years</w:t>
      </w:r>
      <w:r>
        <w:br/>
        <w:t>ask both of us to grow. You are learning how to carry strong emotions,</w:t>
      </w:r>
      <w:r>
        <w:br/>
        <w:t>and I am learning how to stand beside them without making you feel</w:t>
      </w:r>
      <w:r>
        <w:br/>
        <w:t>ashamed.</w:t>
      </w:r>
    </w:p>
    <w:p w14:paraId="2D6F3BB3" w14:textId="77777777" w:rsidR="0033391D" w:rsidRDefault="00000000">
      <w:pPr>
        <w:spacing w:before="160" w:after="280"/>
        <w:jc w:val="right"/>
      </w:pPr>
      <w:r>
        <w:rPr>
          <w:rFonts w:ascii="Georgia" w:hAnsi="Georgia"/>
          <w:i/>
          <w:color w:val="1A3A5C"/>
          <w:sz w:val="20"/>
        </w:rPr>
        <w:t>With lots of love and care, Your Health Sakhi</w:t>
      </w:r>
    </w:p>
    <w:p w14:paraId="1F51FB80" w14:textId="77777777" w:rsidR="0033391D" w:rsidRDefault="0033391D">
      <w:pPr>
        <w:pBdr>
          <w:bottom w:val="single" w:sz="2" w:space="1" w:color="DDDDDD"/>
        </w:pBdr>
        <w:spacing w:before="80" w:after="80"/>
      </w:pPr>
    </w:p>
    <w:p w14:paraId="272A1D31" w14:textId="77777777" w:rsidR="0033391D" w:rsidRDefault="00000000">
      <w:pPr>
        <w:spacing w:before="280" w:after="100"/>
      </w:pPr>
      <w:r>
        <w:rPr>
          <w:rFonts w:ascii="Georgia" w:hAnsi="Georgia"/>
          <w:b/>
          <w:color w:val="1A6B5C"/>
          <w:sz w:val="24"/>
        </w:rPr>
        <w:t>Chapter 3: The Journey From Childhood to Adulthood</w:t>
      </w:r>
    </w:p>
    <w:p w14:paraId="15AEA36A" w14:textId="77777777" w:rsidR="0033391D" w:rsidRDefault="00000000">
      <w:pPr>
        <w:spacing w:after="160"/>
        <w:ind w:left="216"/>
      </w:pPr>
      <w:r>
        <w:rPr>
          <w:rFonts w:ascii="Georgia" w:hAnsi="Georgia"/>
          <w:i/>
          <w:color w:val="C0394B"/>
        </w:rPr>
        <w:t>Growing up is like walking across a bridge built while you are already</w:t>
      </w:r>
      <w:r>
        <w:rPr>
          <w:rFonts w:ascii="Georgia" w:hAnsi="Georgia"/>
          <w:i/>
          <w:color w:val="C0394B"/>
        </w:rPr>
        <w:br/>
        <w:t>on it. Behind you is the softness of childhood. Ahead is the weight of</w:t>
      </w:r>
      <w:r>
        <w:rPr>
          <w:rFonts w:ascii="Georgia" w:hAnsi="Georgia"/>
          <w:i/>
          <w:color w:val="C0394B"/>
        </w:rPr>
        <w:br/>
        <w:t>adult life. The steps in between can feel uncertain, unfinished, and</w:t>
      </w:r>
      <w:r>
        <w:rPr>
          <w:rFonts w:ascii="Georgia" w:hAnsi="Georgia"/>
          <w:i/>
          <w:color w:val="C0394B"/>
        </w:rPr>
        <w:br/>
        <w:t>frightening. Yet every trembling step is part of becoming someone</w:t>
      </w:r>
      <w:r>
        <w:rPr>
          <w:rFonts w:ascii="Georgia" w:hAnsi="Georgia"/>
          <w:i/>
          <w:color w:val="C0394B"/>
        </w:rPr>
        <w:br/>
        <w:t>stronger, wiser, and more real.</w:t>
      </w:r>
    </w:p>
    <w:p w14:paraId="67BFDF57" w14:textId="77777777" w:rsidR="0033391D" w:rsidRDefault="00000000">
      <w:pPr>
        <w:spacing w:before="120" w:after="60"/>
      </w:pPr>
      <w:r>
        <w:rPr>
          <w:rFonts w:ascii="Georgia" w:hAnsi="Georgia"/>
          <w:b/>
          <w:i/>
          <w:color w:val="C0394B"/>
        </w:rPr>
        <w:t>My dear child,</w:t>
      </w:r>
    </w:p>
    <w:p w14:paraId="46E7F189" w14:textId="77777777" w:rsidR="0033391D" w:rsidRDefault="00000000">
      <w:pPr>
        <w:spacing w:after="140"/>
      </w:pPr>
      <w:r>
        <w:t>I want to remember that you are not standing still; you</w:t>
      </w:r>
      <w:r>
        <w:br/>
        <w:t>are crossing. You are leaving behind some parts of childhood without yet</w:t>
      </w:r>
      <w:r>
        <w:br/>
        <w:t>feeling secure in adulthood. That in-between place can make you seem</w:t>
      </w:r>
      <w:r>
        <w:br/>
      </w:r>
      <w:r>
        <w:lastRenderedPageBreak/>
        <w:t>confused, resistant, private, or unpredictable. But perhaps that is</w:t>
      </w:r>
      <w:r>
        <w:br/>
        <w:t>because you are carrying two worlds at once, the need to be protected</w:t>
      </w:r>
      <w:r>
        <w:br/>
        <w:t>and the need to be trusted. I do not want to hold you back by treating</w:t>
      </w:r>
      <w:r>
        <w:br/>
        <w:t>you as too small, and I do not want to burden you by expecting you to be</w:t>
      </w:r>
      <w:r>
        <w:br/>
        <w:t>fully grown too soon. My work is to understand the dignity of this</w:t>
      </w:r>
      <w:r>
        <w:br/>
        <w:t>transition. You need room to try, fail, learn, question, and slowly</w:t>
      </w:r>
      <w:r>
        <w:br/>
        <w:t>become responsible. Adulthood is not reached in one leap. It is built</w:t>
      </w:r>
      <w:r>
        <w:br/>
        <w:t>through many guided crossings, and I want to be present for them.</w:t>
      </w:r>
    </w:p>
    <w:p w14:paraId="4B29E1F2" w14:textId="77777777" w:rsidR="0033391D" w:rsidRDefault="00000000">
      <w:pPr>
        <w:spacing w:before="160" w:after="280"/>
        <w:jc w:val="right"/>
      </w:pPr>
      <w:r>
        <w:rPr>
          <w:rFonts w:ascii="Georgia" w:hAnsi="Georgia"/>
          <w:i/>
          <w:color w:val="1A3A5C"/>
          <w:sz w:val="20"/>
        </w:rPr>
        <w:t>With lots of love and care, Your Health Sakhi</w:t>
      </w:r>
    </w:p>
    <w:p w14:paraId="20CDDE34" w14:textId="77777777" w:rsidR="0033391D" w:rsidRDefault="0033391D">
      <w:pPr>
        <w:pBdr>
          <w:bottom w:val="single" w:sz="2" w:space="1" w:color="DDDDDD"/>
        </w:pBdr>
        <w:spacing w:before="80" w:after="80"/>
      </w:pPr>
    </w:p>
    <w:p w14:paraId="14D229D7" w14:textId="77777777" w:rsidR="0033391D" w:rsidRDefault="00000000">
      <w:pPr>
        <w:spacing w:before="280" w:after="100"/>
      </w:pPr>
      <w:r>
        <w:rPr>
          <w:rFonts w:ascii="Georgia" w:hAnsi="Georgia"/>
          <w:b/>
          <w:color w:val="1A6B5C"/>
          <w:sz w:val="24"/>
        </w:rPr>
        <w:t>Chapter 4: Growth, Change, and Identity Formation</w:t>
      </w:r>
    </w:p>
    <w:p w14:paraId="5D9BD261" w14:textId="77777777" w:rsidR="0033391D" w:rsidRDefault="00000000">
      <w:pPr>
        <w:spacing w:after="160"/>
        <w:ind w:left="216"/>
      </w:pPr>
      <w:r>
        <w:rPr>
          <w:rFonts w:ascii="Georgia" w:hAnsi="Georgia"/>
          <w:i/>
          <w:color w:val="C0394B"/>
        </w:rPr>
        <w:t>Adolescence is like a garden where old leaves fall before the new shape</w:t>
      </w:r>
      <w:r>
        <w:rPr>
          <w:rFonts w:ascii="Georgia" w:hAnsi="Georgia"/>
          <w:i/>
          <w:color w:val="C0394B"/>
        </w:rPr>
        <w:br/>
        <w:t>of the tree is visible. From outside, it may look untidy, uneven, or</w:t>
      </w:r>
      <w:r>
        <w:rPr>
          <w:rFonts w:ascii="Georgia" w:hAnsi="Georgia"/>
          <w:i/>
          <w:color w:val="C0394B"/>
        </w:rPr>
        <w:br/>
        <w:t>uncertain. But inside, roots are deepening, branches are choosing</w:t>
      </w:r>
      <w:r>
        <w:rPr>
          <w:rFonts w:ascii="Georgia" w:hAnsi="Georgia"/>
          <w:i/>
          <w:color w:val="C0394B"/>
        </w:rPr>
        <w:br/>
        <w:t>direction, and life is quietly deciding what kind of strength, beauty,</w:t>
      </w:r>
      <w:r>
        <w:rPr>
          <w:rFonts w:ascii="Georgia" w:hAnsi="Georgia"/>
          <w:i/>
          <w:color w:val="C0394B"/>
        </w:rPr>
        <w:br/>
        <w:t>and form it will carry.</w:t>
      </w:r>
    </w:p>
    <w:p w14:paraId="3DE2B2B3" w14:textId="77777777" w:rsidR="0033391D" w:rsidRDefault="00000000">
      <w:pPr>
        <w:spacing w:before="120" w:after="60"/>
      </w:pPr>
      <w:r>
        <w:rPr>
          <w:rFonts w:ascii="Georgia" w:hAnsi="Georgia"/>
          <w:b/>
          <w:i/>
          <w:color w:val="C0394B"/>
        </w:rPr>
        <w:t>My dear child,</w:t>
      </w:r>
    </w:p>
    <w:p w14:paraId="3CEE403D" w14:textId="77777777" w:rsidR="0033391D" w:rsidRDefault="00000000">
      <w:pPr>
        <w:spacing w:after="140"/>
      </w:pPr>
      <w:r>
        <w:t>I understand that these years are not only about changing</w:t>
      </w:r>
      <w:r>
        <w:br/>
        <w:t>habits, interests, or appearance. They are about identity. You are</w:t>
      </w:r>
      <w:r>
        <w:br/>
      </w:r>
      <w:r>
        <w:lastRenderedPageBreak/>
        <w:t>asking, sometimes silently, "Who am I? What do I believe? Where do I</w:t>
      </w:r>
      <w:r>
        <w:br/>
        <w:t>belong? How do I want to be seen?" These questions may not always come</w:t>
      </w:r>
      <w:r>
        <w:br/>
        <w:t>out in words, but they appear in choices, friendships, clothing,</w:t>
      </w:r>
      <w:r>
        <w:br/>
        <w:t>opinions, silence, rebellion, dreams, and even confusion. I do not want</w:t>
      </w:r>
      <w:r>
        <w:br/>
        <w:t>to force quick answers where life itself is still unfolding. Identity is</w:t>
      </w:r>
      <w:r>
        <w:br/>
        <w:t>not created by pressure. It grows through reflection, experience,</w:t>
      </w:r>
      <w:r>
        <w:br/>
        <w:t>mistakes, values, and honest inner searching. I want to protect your</w:t>
      </w:r>
      <w:r>
        <w:br/>
        <w:t>freedom to become, while also giving you moral ground beneath your feet.</w:t>
      </w:r>
      <w:r>
        <w:br/>
        <w:t>My role is not to design your soul, but to help it grow in truth,</w:t>
      </w:r>
      <w:r>
        <w:br/>
        <w:t>character, and self-respect.</w:t>
      </w:r>
    </w:p>
    <w:p w14:paraId="1B233B61" w14:textId="77777777" w:rsidR="0033391D" w:rsidRDefault="00000000">
      <w:pPr>
        <w:spacing w:before="160" w:after="280"/>
        <w:jc w:val="right"/>
      </w:pPr>
      <w:r>
        <w:rPr>
          <w:rFonts w:ascii="Georgia" w:hAnsi="Georgia"/>
          <w:i/>
          <w:color w:val="1A3A5C"/>
          <w:sz w:val="20"/>
        </w:rPr>
        <w:t>With lots of love and care, Your Health Sakhi</w:t>
      </w:r>
    </w:p>
    <w:p w14:paraId="31A9BC33" w14:textId="77777777" w:rsidR="0033391D" w:rsidRDefault="0033391D">
      <w:pPr>
        <w:pBdr>
          <w:bottom w:val="single" w:sz="2" w:space="1" w:color="DDDDDD"/>
        </w:pBdr>
        <w:spacing w:before="80" w:after="80"/>
      </w:pPr>
    </w:p>
    <w:p w14:paraId="57A5C0B3" w14:textId="77777777" w:rsidR="0033391D" w:rsidRDefault="00000000">
      <w:pPr>
        <w:spacing w:before="280" w:after="100"/>
      </w:pPr>
      <w:r>
        <w:rPr>
          <w:rFonts w:ascii="Georgia" w:hAnsi="Georgia"/>
          <w:b/>
          <w:color w:val="1A6B5C"/>
          <w:sz w:val="24"/>
        </w:rPr>
        <w:t>Chapter 5: Why Teenagers Need Both Freedom and Guidance</w:t>
      </w:r>
    </w:p>
    <w:p w14:paraId="0CDE7A82" w14:textId="77777777" w:rsidR="0033391D" w:rsidRDefault="00000000">
      <w:pPr>
        <w:spacing w:after="160"/>
        <w:ind w:left="216"/>
      </w:pPr>
      <w:r>
        <w:rPr>
          <w:rFonts w:ascii="Georgia" w:hAnsi="Georgia"/>
          <w:i/>
          <w:color w:val="C0394B"/>
        </w:rPr>
        <w:t>A kite rises only when two things work together: open sky and a steady</w:t>
      </w:r>
      <w:r>
        <w:rPr>
          <w:rFonts w:ascii="Georgia" w:hAnsi="Georgia"/>
          <w:i/>
          <w:color w:val="C0394B"/>
        </w:rPr>
        <w:br/>
        <w:t>hand. Too much pulling and it cannot soar. Too much looseness and it may</w:t>
      </w:r>
      <w:r>
        <w:rPr>
          <w:rFonts w:ascii="Georgia" w:hAnsi="Georgia"/>
          <w:i/>
          <w:color w:val="C0394B"/>
        </w:rPr>
        <w:br/>
        <w:t>lose direction. Adolescence asks for the same wisdom. Young hearts need</w:t>
      </w:r>
      <w:r>
        <w:rPr>
          <w:rFonts w:ascii="Georgia" w:hAnsi="Georgia"/>
          <w:i/>
          <w:color w:val="C0394B"/>
        </w:rPr>
        <w:br/>
        <w:t>room to stretch, yet also a loving hold that keeps them from</w:t>
      </w:r>
      <w:r>
        <w:rPr>
          <w:rFonts w:ascii="Georgia" w:hAnsi="Georgia"/>
          <w:i/>
          <w:color w:val="C0394B"/>
        </w:rPr>
        <w:br/>
        <w:t>disappearing.</w:t>
      </w:r>
    </w:p>
    <w:p w14:paraId="4E0E7AC8" w14:textId="77777777" w:rsidR="0033391D" w:rsidRDefault="00000000">
      <w:pPr>
        <w:spacing w:before="120" w:after="60"/>
      </w:pPr>
      <w:r>
        <w:rPr>
          <w:rFonts w:ascii="Georgia" w:hAnsi="Georgia"/>
          <w:b/>
          <w:i/>
          <w:color w:val="C0394B"/>
        </w:rPr>
        <w:t>My dear child,</w:t>
      </w:r>
    </w:p>
    <w:p w14:paraId="1C893548" w14:textId="77777777" w:rsidR="0033391D" w:rsidRDefault="00000000">
      <w:pPr>
        <w:spacing w:after="140"/>
      </w:pPr>
      <w:r>
        <w:lastRenderedPageBreak/>
        <w:t>I know you need freedom because growth cannot happen</w:t>
      </w:r>
      <w:r>
        <w:br/>
        <w:t>inside constant control. You need chances to think, choose, speak,</w:t>
      </w:r>
      <w:r>
        <w:br/>
        <w:t>explore, and slowly learn responsibility. But I also know freedom</w:t>
      </w:r>
      <w:r>
        <w:br/>
        <w:t>without guidance can become confusion, pressure, and avoidable pain.</w:t>
      </w:r>
      <w:r>
        <w:br/>
        <w:t>That is why my role cannot be only to protect you, nor only to leave you</w:t>
      </w:r>
      <w:r>
        <w:br/>
        <w:t>alone. I must learn the harder balance: to give space without</w:t>
      </w:r>
      <w:r>
        <w:br/>
        <w:t>abandoning, to guide without suffocating, to hold values without</w:t>
      </w:r>
      <w:r>
        <w:br/>
        <w:t>humiliating, and to set limits without making love feel conditional. You</w:t>
      </w:r>
      <w:r>
        <w:br/>
        <w:t>may not always welcome my boundaries, and I may not always get them</w:t>
      </w:r>
      <w:r>
        <w:br/>
        <w:t>right. Still, I want you to know this: when I guide you, it is not</w:t>
      </w:r>
      <w:r>
        <w:br/>
        <w:t>because I want to control your life. It is because your life is precious</w:t>
      </w:r>
      <w:r>
        <w:br/>
        <w:t>to me.</w:t>
      </w:r>
    </w:p>
    <w:p w14:paraId="56CDD0D7" w14:textId="77777777" w:rsidR="0033391D" w:rsidRDefault="00000000">
      <w:pPr>
        <w:spacing w:before="160" w:after="280"/>
        <w:jc w:val="right"/>
      </w:pPr>
      <w:r>
        <w:rPr>
          <w:rFonts w:ascii="Georgia" w:hAnsi="Georgia"/>
          <w:i/>
          <w:color w:val="1A3A5C"/>
          <w:sz w:val="20"/>
        </w:rPr>
        <w:t>With lots of love and care, Your Health Sakhi</w:t>
      </w:r>
    </w:p>
    <w:p w14:paraId="30D19F19" w14:textId="77777777" w:rsidR="0033391D" w:rsidRDefault="0033391D">
      <w:pPr>
        <w:pBdr>
          <w:bottom w:val="single" w:sz="2" w:space="1" w:color="DDDDDD"/>
        </w:pBdr>
        <w:spacing w:before="80" w:after="80"/>
      </w:pPr>
    </w:p>
    <w:p w14:paraId="74D1577F" w14:textId="77777777" w:rsidR="0033391D" w:rsidRDefault="00000000">
      <w:pPr>
        <w:spacing w:before="280" w:after="100"/>
      </w:pPr>
      <w:r>
        <w:rPr>
          <w:rFonts w:ascii="Georgia" w:hAnsi="Georgia"/>
          <w:b/>
          <w:color w:val="1A6B5C"/>
          <w:sz w:val="24"/>
        </w:rPr>
        <w:t>Chapter 6: Common Myths About Teenagers</w:t>
      </w:r>
    </w:p>
    <w:p w14:paraId="1E16A60A" w14:textId="77777777" w:rsidR="0033391D" w:rsidRDefault="00000000">
      <w:pPr>
        <w:spacing w:after="160"/>
        <w:ind w:left="216"/>
      </w:pPr>
      <w:r>
        <w:rPr>
          <w:rFonts w:ascii="Georgia" w:hAnsi="Georgia"/>
          <w:i/>
          <w:color w:val="C0394B"/>
        </w:rPr>
        <w:t>False ideas about teenagers are like dusty glass over a window. The</w:t>
      </w:r>
      <w:r>
        <w:rPr>
          <w:rFonts w:ascii="Georgia" w:hAnsi="Georgia"/>
          <w:i/>
          <w:color w:val="C0394B"/>
        </w:rPr>
        <w:br/>
        <w:t>child is still there, alive and visible, but we keep seeing only shadows</w:t>
      </w:r>
      <w:r>
        <w:rPr>
          <w:rFonts w:ascii="Georgia" w:hAnsi="Georgia"/>
          <w:i/>
          <w:color w:val="C0394B"/>
        </w:rPr>
        <w:br/>
        <w:t>shaped by our assumptions. When myths become stronger than attention,</w:t>
      </w:r>
      <w:r>
        <w:rPr>
          <w:rFonts w:ascii="Georgia" w:hAnsi="Georgia"/>
          <w:i/>
          <w:color w:val="C0394B"/>
        </w:rPr>
        <w:br/>
        <w:t>families stop meeting each other truthfully, and misunderstanding begins</w:t>
      </w:r>
      <w:r>
        <w:rPr>
          <w:rFonts w:ascii="Georgia" w:hAnsi="Georgia"/>
          <w:i/>
          <w:color w:val="C0394B"/>
        </w:rPr>
        <w:br/>
        <w:t>to speak louder than love, patience, or reality.</w:t>
      </w:r>
    </w:p>
    <w:p w14:paraId="65EC8DB2" w14:textId="77777777" w:rsidR="0033391D" w:rsidRDefault="00000000">
      <w:pPr>
        <w:spacing w:before="120" w:after="60"/>
      </w:pPr>
      <w:r>
        <w:rPr>
          <w:rFonts w:ascii="Georgia" w:hAnsi="Georgia"/>
          <w:b/>
          <w:i/>
          <w:color w:val="C0394B"/>
        </w:rPr>
        <w:lastRenderedPageBreak/>
        <w:t>My dear child,</w:t>
      </w:r>
    </w:p>
    <w:p w14:paraId="3F04CB1E" w14:textId="77777777" w:rsidR="0033391D" w:rsidRDefault="00000000">
      <w:pPr>
        <w:spacing w:after="140"/>
      </w:pPr>
      <w:r>
        <w:t>I do not want to see you through tired labels. I do not</w:t>
      </w:r>
      <w:r>
        <w:br/>
        <w:t>want to believe that all teenagers are rude, careless, lazy, selfish,</w:t>
      </w:r>
      <w:r>
        <w:br/>
        <w:t>dramatic, or impossible to understand. Such beliefs make parents stop</w:t>
      </w:r>
      <w:r>
        <w:br/>
        <w:t>listening before the conversation even begins. They turn growth into</w:t>
      </w:r>
      <w:r>
        <w:br/>
        <w:t>suspicion and difference into threat. I want to remember that</w:t>
      </w:r>
      <w:r>
        <w:br/>
        <w:t>adolescence is not a defect of character. It is a human stage filled</w:t>
      </w:r>
      <w:r>
        <w:br/>
        <w:t>with change, sensitivity, searching, confusion, courage, longing, and</w:t>
      </w:r>
      <w:r>
        <w:br/>
        <w:t>unfinished wisdom. Yes, teenagers can make poor choices. So can adults.</w:t>
      </w:r>
      <w:r>
        <w:br/>
        <w:t>But if I reduce you to stereotypes, I will miss your real needs, your</w:t>
      </w:r>
      <w:r>
        <w:br/>
        <w:t>silent efforts, and your genuine struggles. I want to meet you as a</w:t>
      </w:r>
      <w:r>
        <w:br/>
        <w:t>person, not as a category. Truthful parenting begins when we stop</w:t>
      </w:r>
      <w:r>
        <w:br/>
        <w:t>parenting myths and start understanding the child before us.</w:t>
      </w:r>
    </w:p>
    <w:p w14:paraId="35F1157E" w14:textId="77777777" w:rsidR="0033391D" w:rsidRDefault="00000000">
      <w:pPr>
        <w:spacing w:before="160" w:after="280"/>
        <w:jc w:val="right"/>
      </w:pPr>
      <w:r>
        <w:rPr>
          <w:rFonts w:ascii="Georgia" w:hAnsi="Georgia"/>
          <w:i/>
          <w:color w:val="1A3A5C"/>
          <w:sz w:val="20"/>
        </w:rPr>
        <w:t>With lots of love and care, Your Health Sakhi</w:t>
      </w:r>
    </w:p>
    <w:p w14:paraId="7CD24335" w14:textId="77777777" w:rsidR="0033391D" w:rsidRDefault="0033391D">
      <w:pPr>
        <w:pBdr>
          <w:bottom w:val="single" w:sz="2" w:space="1" w:color="DDDDDD"/>
        </w:pBdr>
        <w:spacing w:before="80" w:after="80"/>
      </w:pPr>
    </w:p>
    <w:p w14:paraId="2969508D" w14:textId="77777777" w:rsidR="0033391D" w:rsidRDefault="00000000">
      <w:pPr>
        <w:spacing w:before="280" w:after="100"/>
      </w:pPr>
      <w:r>
        <w:rPr>
          <w:rFonts w:ascii="Georgia" w:hAnsi="Georgia"/>
          <w:b/>
          <w:color w:val="1A6B5C"/>
          <w:sz w:val="24"/>
        </w:rPr>
        <w:t>Chapter 7: Seeing Adolescence as Development, Not Defiance</w:t>
      </w:r>
    </w:p>
    <w:p w14:paraId="4843F449" w14:textId="77777777" w:rsidR="0033391D" w:rsidRDefault="00000000">
      <w:pPr>
        <w:spacing w:after="160"/>
        <w:ind w:left="216"/>
      </w:pPr>
      <w:r>
        <w:rPr>
          <w:rFonts w:ascii="Georgia" w:hAnsi="Georgia"/>
          <w:i/>
          <w:color w:val="C0394B"/>
        </w:rPr>
        <w:t>A new branch pushing out of a tree does not grow in the old direction.</w:t>
      </w:r>
      <w:r>
        <w:rPr>
          <w:rFonts w:ascii="Georgia" w:hAnsi="Georgia"/>
          <w:i/>
          <w:color w:val="C0394B"/>
        </w:rPr>
        <w:br/>
        <w:t>It leans, stretches, and searches for its own share of light. From a</w:t>
      </w:r>
      <w:r>
        <w:rPr>
          <w:rFonts w:ascii="Georgia" w:hAnsi="Georgia"/>
          <w:i/>
          <w:color w:val="C0394B"/>
        </w:rPr>
        <w:br/>
        <w:t>distance, that movement may look stubborn. But often it is not rebellion</w:t>
      </w:r>
      <w:r>
        <w:rPr>
          <w:rFonts w:ascii="Georgia" w:hAnsi="Georgia"/>
          <w:i/>
          <w:color w:val="C0394B"/>
        </w:rPr>
        <w:br/>
        <w:t>against the tree. It is growth asking for space, shape, and rightful</w:t>
      </w:r>
      <w:r>
        <w:rPr>
          <w:rFonts w:ascii="Georgia" w:hAnsi="Georgia"/>
          <w:i/>
          <w:color w:val="C0394B"/>
        </w:rPr>
        <w:br/>
        <w:t>direction.</w:t>
      </w:r>
    </w:p>
    <w:p w14:paraId="71FF5DCC" w14:textId="77777777" w:rsidR="0033391D" w:rsidRDefault="00000000">
      <w:pPr>
        <w:spacing w:before="120" w:after="60"/>
      </w:pPr>
      <w:r>
        <w:rPr>
          <w:rFonts w:ascii="Georgia" w:hAnsi="Georgia"/>
          <w:b/>
          <w:i/>
          <w:color w:val="C0394B"/>
        </w:rPr>
        <w:lastRenderedPageBreak/>
        <w:t>My dear child,</w:t>
      </w:r>
    </w:p>
    <w:p w14:paraId="6CBE4DAC" w14:textId="77777777" w:rsidR="0033391D" w:rsidRDefault="00000000">
      <w:pPr>
        <w:spacing w:after="140"/>
      </w:pPr>
      <w:r>
        <w:t>I am learning that not every disagreement is disrespect,</w:t>
      </w:r>
      <w:r>
        <w:br/>
        <w:t>and not every refusal is rebellion. Sometimes what looks like defiance</w:t>
      </w:r>
      <w:r>
        <w:br/>
        <w:t>is the visible surface of development. You are trying to think for</w:t>
      </w:r>
      <w:r>
        <w:br/>
        <w:t>yourself, test your own voice, form your own preferences, and discover</w:t>
      </w:r>
      <w:r>
        <w:br/>
        <w:t>your own judgment. That process can sound like resistance, especially</w:t>
      </w:r>
      <w:r>
        <w:br/>
        <w:t>when it challenges my expectations. But if I interpret every difference</w:t>
      </w:r>
      <w:r>
        <w:br/>
        <w:t>as disobedience, I may crush the very independence I hope you will one</w:t>
      </w:r>
      <w:r>
        <w:br/>
        <w:t>day carry with maturity. I still believe in limits, respect, and</w:t>
      </w:r>
      <w:r>
        <w:br/>
        <w:t>responsibility. Yet I want to hold this truth gently: development is</w:t>
      </w:r>
      <w:r>
        <w:br/>
        <w:t>often untidy. Growth does not always arrive in polite language. My task</w:t>
      </w:r>
      <w:r>
        <w:br/>
        <w:t>is to discern the difference between harmful behavior and necessary</w:t>
      </w:r>
      <w:r>
        <w:br/>
        <w:t>becoming, so I guide without humiliating what is naturally unfolding.</w:t>
      </w:r>
    </w:p>
    <w:p w14:paraId="5BB6B558" w14:textId="77777777" w:rsidR="0033391D" w:rsidRDefault="00000000">
      <w:pPr>
        <w:spacing w:before="160" w:after="280"/>
        <w:jc w:val="right"/>
      </w:pPr>
      <w:r>
        <w:rPr>
          <w:rFonts w:ascii="Georgia" w:hAnsi="Georgia"/>
          <w:i/>
          <w:color w:val="1A3A5C"/>
          <w:sz w:val="20"/>
        </w:rPr>
        <w:t>With lots of love and care, Your Health Sakhi</w:t>
      </w:r>
    </w:p>
    <w:p w14:paraId="0B57E689" w14:textId="77777777" w:rsidR="0033391D" w:rsidRDefault="0033391D">
      <w:pPr>
        <w:pBdr>
          <w:bottom w:val="single" w:sz="2" w:space="1" w:color="DDDDDD"/>
        </w:pBdr>
        <w:spacing w:before="80" w:after="80"/>
      </w:pPr>
    </w:p>
    <w:p w14:paraId="4633C905" w14:textId="77777777" w:rsidR="0033391D" w:rsidRDefault="00000000">
      <w:pPr>
        <w:spacing w:before="280" w:after="80"/>
      </w:pPr>
      <w:r>
        <w:rPr>
          <w:rFonts w:ascii="Georgia" w:hAnsi="Georgia"/>
          <w:b/>
          <w:i/>
          <w:color w:val="3D6B45"/>
        </w:rPr>
        <w:t>Section 2: The Teenage Brain and Inner Development</w:t>
      </w:r>
    </w:p>
    <w:p w14:paraId="4BB3A7F2" w14:textId="77777777" w:rsidR="0033391D" w:rsidRDefault="0033391D"/>
    <w:p w14:paraId="463ED4AB" w14:textId="77777777" w:rsidR="0033391D" w:rsidRDefault="00000000">
      <w:pPr>
        <w:spacing w:before="280" w:after="100"/>
      </w:pPr>
      <w:r>
        <w:rPr>
          <w:rFonts w:ascii="Georgia" w:hAnsi="Georgia"/>
          <w:b/>
          <w:color w:val="3D6B45"/>
          <w:sz w:val="24"/>
        </w:rPr>
        <w:t>Chapter 8: How the Teenage Brain Develops</w:t>
      </w:r>
    </w:p>
    <w:p w14:paraId="73717138" w14:textId="77777777" w:rsidR="0033391D" w:rsidRDefault="00000000">
      <w:pPr>
        <w:spacing w:after="160"/>
        <w:ind w:left="216"/>
      </w:pPr>
      <w:r>
        <w:rPr>
          <w:rFonts w:ascii="Georgia" w:hAnsi="Georgia"/>
          <w:i/>
          <w:color w:val="C0394B"/>
        </w:rPr>
        <w:t>The teenage brain is like a house under beautiful renovation. New rooms</w:t>
      </w:r>
      <w:r>
        <w:rPr>
          <w:rFonts w:ascii="Georgia" w:hAnsi="Georgia"/>
          <w:i/>
          <w:color w:val="C0394B"/>
        </w:rPr>
        <w:br/>
        <w:t xml:space="preserve">are opening, old walls are shifting, and the wiring is still </w:t>
      </w:r>
      <w:r>
        <w:rPr>
          <w:rFonts w:ascii="Georgia" w:hAnsi="Georgia"/>
          <w:i/>
          <w:color w:val="C0394B"/>
        </w:rPr>
        <w:lastRenderedPageBreak/>
        <w:t>being</w:t>
      </w:r>
      <w:r>
        <w:rPr>
          <w:rFonts w:ascii="Georgia" w:hAnsi="Georgia"/>
          <w:i/>
          <w:color w:val="C0394B"/>
        </w:rPr>
        <w:br/>
        <w:t>arranged. From outside, the building may look unstable at moments, yet</w:t>
      </w:r>
      <w:r>
        <w:rPr>
          <w:rFonts w:ascii="Georgia" w:hAnsi="Georgia"/>
          <w:i/>
          <w:color w:val="C0394B"/>
        </w:rPr>
        <w:br/>
        <w:t>inside, important structure is forming. What seems chaotic today may be</w:t>
      </w:r>
      <w:r>
        <w:rPr>
          <w:rFonts w:ascii="Georgia" w:hAnsi="Georgia"/>
          <w:i/>
          <w:color w:val="C0394B"/>
        </w:rPr>
        <w:br/>
        <w:t>preparation for future strength and clarity.</w:t>
      </w:r>
    </w:p>
    <w:p w14:paraId="62116E06" w14:textId="77777777" w:rsidR="0033391D" w:rsidRDefault="00000000">
      <w:pPr>
        <w:spacing w:before="120" w:after="60"/>
      </w:pPr>
      <w:r>
        <w:rPr>
          <w:rFonts w:ascii="Georgia" w:hAnsi="Georgia"/>
          <w:b/>
          <w:i/>
          <w:color w:val="C0394B"/>
        </w:rPr>
        <w:t>My dear child,</w:t>
      </w:r>
    </w:p>
    <w:p w14:paraId="51B6BF9C" w14:textId="77777777" w:rsidR="0033391D" w:rsidRDefault="00000000">
      <w:pPr>
        <w:spacing w:after="140"/>
      </w:pPr>
      <w:r>
        <w:t>I want to remember that your mind is not finished; it is</w:t>
      </w:r>
      <w:r>
        <w:br/>
        <w:t>forming. These years are not only emotional or social, they are deeply</w:t>
      </w:r>
      <w:r>
        <w:br/>
        <w:t>biological. Your brain is growing through a season of reorganization,</w:t>
      </w:r>
      <w:r>
        <w:br/>
        <w:t>which means your reactions, choices, attention, motivation, and judgment</w:t>
      </w:r>
      <w:r>
        <w:br/>
        <w:t>are all moving through change. This does not remove responsibility, but</w:t>
      </w:r>
      <w:r>
        <w:br/>
        <w:t>it does call for wiser understanding. If I expect you to manage every</w:t>
      </w:r>
      <w:r>
        <w:br/>
        <w:t>feeling with adult steadiness, I may demand from you what development</w:t>
      </w:r>
      <w:r>
        <w:br/>
        <w:t>has not fully completed. At the same time, I know these years are</w:t>
      </w:r>
      <w:r>
        <w:br/>
        <w:t>powerful for learning, shaping habits, and building character. So I do</w:t>
      </w:r>
      <w:r>
        <w:br/>
        <w:t>not want to treat your brain as broken, nor your behavior as fixed. I</w:t>
      </w:r>
      <w:r>
        <w:br/>
        <w:t>want to parent with science and compassion together, remembering that</w:t>
      </w:r>
      <w:r>
        <w:br/>
        <w:t>growth needs both guidance and time.</w:t>
      </w:r>
    </w:p>
    <w:p w14:paraId="6AE19EEF" w14:textId="77777777" w:rsidR="0033391D" w:rsidRDefault="00000000">
      <w:pPr>
        <w:spacing w:before="160" w:after="280"/>
        <w:jc w:val="right"/>
      </w:pPr>
      <w:r>
        <w:rPr>
          <w:rFonts w:ascii="Georgia" w:hAnsi="Georgia"/>
          <w:i/>
          <w:color w:val="1A3A5C"/>
          <w:sz w:val="20"/>
        </w:rPr>
        <w:t>With lots of love and care, Your Health Sakhi</w:t>
      </w:r>
    </w:p>
    <w:p w14:paraId="6C9B19CD" w14:textId="77777777" w:rsidR="0033391D" w:rsidRDefault="0033391D">
      <w:pPr>
        <w:pBdr>
          <w:bottom w:val="single" w:sz="2" w:space="1" w:color="DDDDDD"/>
        </w:pBdr>
        <w:spacing w:before="80" w:after="80"/>
      </w:pPr>
    </w:p>
    <w:p w14:paraId="1539CBBB" w14:textId="77777777" w:rsidR="0033391D" w:rsidRDefault="00000000">
      <w:pPr>
        <w:spacing w:before="280" w:after="100"/>
      </w:pPr>
      <w:r>
        <w:rPr>
          <w:rFonts w:ascii="Georgia" w:hAnsi="Georgia"/>
          <w:b/>
          <w:color w:val="3D6B45"/>
          <w:sz w:val="24"/>
        </w:rPr>
        <w:t>Chapter 9: The Prefrontal Cortex and Decision-Making</w:t>
      </w:r>
    </w:p>
    <w:p w14:paraId="65497AF4" w14:textId="77777777" w:rsidR="0033391D" w:rsidRDefault="00000000">
      <w:pPr>
        <w:spacing w:after="160"/>
        <w:ind w:left="216"/>
      </w:pPr>
      <w:r>
        <w:rPr>
          <w:rFonts w:ascii="Georgia" w:hAnsi="Georgia"/>
          <w:i/>
          <w:color w:val="C0394B"/>
        </w:rPr>
        <w:lastRenderedPageBreak/>
        <w:t>Wise judgment is like the driver of a carriage learning to hold strong</w:t>
      </w:r>
      <w:r>
        <w:rPr>
          <w:rFonts w:ascii="Georgia" w:hAnsi="Georgia"/>
          <w:i/>
          <w:color w:val="C0394B"/>
        </w:rPr>
        <w:br/>
        <w:t>horses. The horses move fast with energy and instinct, but the driver</w:t>
      </w:r>
      <w:r>
        <w:rPr>
          <w:rFonts w:ascii="Georgia" w:hAnsi="Georgia"/>
          <w:i/>
          <w:color w:val="C0394B"/>
        </w:rPr>
        <w:br/>
        <w:t>must learn timing, direction, and restraint. In adolescence, the horses</w:t>
      </w:r>
      <w:r>
        <w:rPr>
          <w:rFonts w:ascii="Georgia" w:hAnsi="Georgia"/>
          <w:i/>
          <w:color w:val="C0394B"/>
        </w:rPr>
        <w:br/>
        <w:t>are powerful before the driver is fully trained, and that is why</w:t>
      </w:r>
      <w:r>
        <w:rPr>
          <w:rFonts w:ascii="Georgia" w:hAnsi="Georgia"/>
          <w:i/>
          <w:color w:val="C0394B"/>
        </w:rPr>
        <w:br/>
        <w:t>guidance must walk beside growing freedom.</w:t>
      </w:r>
    </w:p>
    <w:p w14:paraId="4EFEE16B" w14:textId="77777777" w:rsidR="0033391D" w:rsidRDefault="00000000">
      <w:pPr>
        <w:spacing w:before="120" w:after="60"/>
      </w:pPr>
      <w:r>
        <w:rPr>
          <w:rFonts w:ascii="Georgia" w:hAnsi="Georgia"/>
          <w:b/>
          <w:i/>
          <w:color w:val="C0394B"/>
        </w:rPr>
        <w:t>My dear child,</w:t>
      </w:r>
    </w:p>
    <w:p w14:paraId="231AAC9A" w14:textId="77777777" w:rsidR="0033391D" w:rsidRDefault="00000000">
      <w:pPr>
        <w:spacing w:after="140"/>
      </w:pPr>
      <w:r>
        <w:t>one reason these years can feel so uneven is that the</w:t>
      </w:r>
      <w:r>
        <w:br/>
        <w:t>part of the brain that supports planning, self-control, weighing</w:t>
      </w:r>
      <w:r>
        <w:br/>
        <w:t>consequences, and thoughtful decision-making is still maturing. This</w:t>
      </w:r>
      <w:r>
        <w:br/>
        <w:t>does not mean you cannot think well. It means thoughtful action is still</w:t>
      </w:r>
      <w:r>
        <w:br/>
        <w:t>learning to stay stronger than impulse in difficult moments. You may</w:t>
      </w:r>
      <w:r>
        <w:br/>
        <w:t>know something is unwise and still feel pulled toward it. You may</w:t>
      </w:r>
      <w:r>
        <w:br/>
        <w:t>understand a consequence and still choose too quickly. I do not say this</w:t>
      </w:r>
      <w:r>
        <w:br/>
        <w:t>to excuse every mistake, but to understand why guidance remains</w:t>
      </w:r>
      <w:r>
        <w:br/>
        <w:t>necessary even when intelligence is present. You need chances to</w:t>
      </w:r>
      <w:r>
        <w:br/>
        <w:t>practice judgment, not just commands to obey. My role is to help you</w:t>
      </w:r>
      <w:r>
        <w:br/>
        <w:t>pause, reflect, and strengthen your inner driver. One day that wisdom</w:t>
      </w:r>
      <w:r>
        <w:br/>
        <w:t>must become your own, and I want to help it grow steadily.</w:t>
      </w:r>
    </w:p>
    <w:p w14:paraId="515C448B" w14:textId="77777777" w:rsidR="0033391D" w:rsidRDefault="00000000">
      <w:pPr>
        <w:spacing w:before="160" w:after="280"/>
        <w:jc w:val="right"/>
      </w:pPr>
      <w:r>
        <w:rPr>
          <w:rFonts w:ascii="Georgia" w:hAnsi="Georgia"/>
          <w:i/>
          <w:color w:val="1A3A5C"/>
          <w:sz w:val="20"/>
        </w:rPr>
        <w:t>With lots of love and care, Your Health Sakhi</w:t>
      </w:r>
    </w:p>
    <w:p w14:paraId="5BBE75F7" w14:textId="77777777" w:rsidR="0033391D" w:rsidRDefault="0033391D">
      <w:pPr>
        <w:pBdr>
          <w:bottom w:val="single" w:sz="2" w:space="1" w:color="DDDDDD"/>
        </w:pBdr>
        <w:spacing w:before="80" w:after="80"/>
      </w:pPr>
    </w:p>
    <w:p w14:paraId="34C06D08" w14:textId="77777777" w:rsidR="0033391D" w:rsidRDefault="00000000">
      <w:pPr>
        <w:spacing w:before="280" w:after="100"/>
      </w:pPr>
      <w:r>
        <w:rPr>
          <w:rFonts w:ascii="Georgia" w:hAnsi="Georgia"/>
          <w:b/>
          <w:color w:val="3D6B45"/>
          <w:sz w:val="24"/>
        </w:rPr>
        <w:lastRenderedPageBreak/>
        <w:t>Chapter 10: Why Impulse Control Is Still Developing</w:t>
      </w:r>
    </w:p>
    <w:p w14:paraId="55239FC0" w14:textId="77777777" w:rsidR="0033391D" w:rsidRDefault="00000000">
      <w:pPr>
        <w:spacing w:after="160"/>
        <w:ind w:left="216"/>
      </w:pPr>
      <w:r>
        <w:rPr>
          <w:rFonts w:ascii="Georgia" w:hAnsi="Georgia"/>
          <w:i/>
          <w:color w:val="C0394B"/>
        </w:rPr>
        <w:t>Impulse is like a spark in dry grass. It rises quickly, bright and</w:t>
      </w:r>
      <w:r>
        <w:rPr>
          <w:rFonts w:ascii="Georgia" w:hAnsi="Georgia"/>
          <w:i/>
          <w:color w:val="C0394B"/>
        </w:rPr>
        <w:br/>
        <w:t>urgent, before the mind has time to measure where it may spread. In</w:t>
      </w:r>
      <w:r>
        <w:rPr>
          <w:rFonts w:ascii="Georgia" w:hAnsi="Georgia"/>
          <w:i/>
          <w:color w:val="C0394B"/>
        </w:rPr>
        <w:br/>
        <w:t>adolescence, the spark often runs ahead of restraint. That is why calm</w:t>
      </w:r>
      <w:r>
        <w:rPr>
          <w:rFonts w:ascii="Georgia" w:hAnsi="Georgia"/>
          <w:i/>
          <w:color w:val="C0394B"/>
        </w:rPr>
        <w:br/>
        <w:t>guidance matters, not to shame the fire, but to teach it where and how</w:t>
      </w:r>
      <w:r>
        <w:rPr>
          <w:rFonts w:ascii="Georgia" w:hAnsi="Georgia"/>
          <w:i/>
          <w:color w:val="C0394B"/>
        </w:rPr>
        <w:br/>
        <w:t>to burn.</w:t>
      </w:r>
    </w:p>
    <w:p w14:paraId="52B46C67" w14:textId="77777777" w:rsidR="0033391D" w:rsidRDefault="00000000">
      <w:pPr>
        <w:spacing w:before="120" w:after="60"/>
      </w:pPr>
      <w:r>
        <w:rPr>
          <w:rFonts w:ascii="Georgia" w:hAnsi="Georgia"/>
          <w:b/>
          <w:i/>
          <w:color w:val="C0394B"/>
        </w:rPr>
        <w:t>My dear child,</w:t>
      </w:r>
    </w:p>
    <w:p w14:paraId="6EAF9B95" w14:textId="77777777" w:rsidR="0033391D" w:rsidRDefault="00000000">
      <w:pPr>
        <w:spacing w:after="140"/>
      </w:pPr>
      <w:r>
        <w:t>I understand that many difficult moments do not begin</w:t>
      </w:r>
      <w:r>
        <w:br/>
        <w:t>with bad intentions. They begin with speed. A feeling rises, a</w:t>
      </w:r>
      <w:r>
        <w:br/>
        <w:t>temptation appears, a challenge comes, a crowd reacts, and the moment</w:t>
      </w:r>
      <w:r>
        <w:br/>
        <w:t>moves faster than thought. This is why impulse control takes time to</w:t>
      </w:r>
      <w:r>
        <w:br/>
        <w:t>strengthen. The ability to pause, think ahead, resist pressure, and</w:t>
      </w:r>
      <w:r>
        <w:br/>
        <w:t>choose wisely in the heat of emotion is still developing in adolescence.</w:t>
      </w:r>
      <w:r>
        <w:br/>
        <w:t>I do not want to confuse an unfinished skill with a finished character.</w:t>
      </w:r>
      <w:r>
        <w:br/>
        <w:t>At the same time, I know that repeated impulsive choices can cause pain,</w:t>
      </w:r>
      <w:r>
        <w:br/>
        <w:t>danger, and regret. So my role is not to mock your weakness or surrender</w:t>
      </w:r>
      <w:r>
        <w:br/>
        <w:t>to it. My role is to help you practice the pause, between feeling and</w:t>
      </w:r>
      <w:r>
        <w:br/>
        <w:t>action, between pressure and decision, between desire and consequence.</w:t>
      </w:r>
    </w:p>
    <w:p w14:paraId="61F0A01C" w14:textId="77777777" w:rsidR="0033391D" w:rsidRDefault="00000000">
      <w:pPr>
        <w:spacing w:before="160" w:after="280"/>
        <w:jc w:val="right"/>
      </w:pPr>
      <w:r>
        <w:rPr>
          <w:rFonts w:ascii="Georgia" w:hAnsi="Georgia"/>
          <w:i/>
          <w:color w:val="1A3A5C"/>
          <w:sz w:val="20"/>
        </w:rPr>
        <w:t>With lots of love and care, Your Health Sakhi</w:t>
      </w:r>
    </w:p>
    <w:p w14:paraId="673B2B1C" w14:textId="77777777" w:rsidR="0033391D" w:rsidRDefault="0033391D">
      <w:pPr>
        <w:pBdr>
          <w:bottom w:val="single" w:sz="2" w:space="1" w:color="DDDDDD"/>
        </w:pBdr>
        <w:spacing w:before="80" w:after="80"/>
      </w:pPr>
    </w:p>
    <w:p w14:paraId="63F1C250" w14:textId="77777777" w:rsidR="0033391D" w:rsidRDefault="00000000">
      <w:pPr>
        <w:spacing w:before="280" w:after="100"/>
      </w:pPr>
      <w:r>
        <w:rPr>
          <w:rFonts w:ascii="Georgia" w:hAnsi="Georgia"/>
          <w:b/>
          <w:color w:val="3D6B45"/>
          <w:sz w:val="24"/>
        </w:rPr>
        <w:t>Chapter 11: Emotional Reactivity and the Adolescent Brain</w:t>
      </w:r>
    </w:p>
    <w:p w14:paraId="4CB85B8A" w14:textId="77777777" w:rsidR="0033391D" w:rsidRDefault="00000000">
      <w:pPr>
        <w:spacing w:after="160"/>
        <w:ind w:left="216"/>
      </w:pPr>
      <w:r>
        <w:rPr>
          <w:rFonts w:ascii="Georgia" w:hAnsi="Georgia"/>
          <w:i/>
          <w:color w:val="C0394B"/>
        </w:rPr>
        <w:t>An adolescent heart can be like a violin tuned so finely that even a</w:t>
      </w:r>
      <w:r>
        <w:rPr>
          <w:rFonts w:ascii="Georgia" w:hAnsi="Georgia"/>
          <w:i/>
          <w:color w:val="C0394B"/>
        </w:rPr>
        <w:br/>
        <w:t>small touch produces a powerful sound. What seems minor to others may</w:t>
      </w:r>
      <w:r>
        <w:rPr>
          <w:rFonts w:ascii="Georgia" w:hAnsi="Georgia"/>
          <w:i/>
          <w:color w:val="C0394B"/>
        </w:rPr>
        <w:br/>
        <w:t>echo loudly within. Sensitivity is not weakness, but without guidance,</w:t>
      </w:r>
      <w:r>
        <w:rPr>
          <w:rFonts w:ascii="Georgia" w:hAnsi="Georgia"/>
          <w:i/>
          <w:color w:val="C0394B"/>
        </w:rPr>
        <w:br/>
        <w:t>every note can become overwhelming. Gentle hands are needed where the</w:t>
      </w:r>
      <w:r>
        <w:rPr>
          <w:rFonts w:ascii="Georgia" w:hAnsi="Georgia"/>
          <w:i/>
          <w:color w:val="C0394B"/>
        </w:rPr>
        <w:br/>
        <w:t>strings are stretched this tight.</w:t>
      </w:r>
    </w:p>
    <w:p w14:paraId="579CAD39" w14:textId="77777777" w:rsidR="0033391D" w:rsidRDefault="00000000">
      <w:pPr>
        <w:spacing w:before="120" w:after="60"/>
      </w:pPr>
      <w:r>
        <w:rPr>
          <w:rFonts w:ascii="Georgia" w:hAnsi="Georgia"/>
          <w:b/>
          <w:i/>
          <w:color w:val="C0394B"/>
        </w:rPr>
        <w:t>My dear child,</w:t>
      </w:r>
    </w:p>
    <w:p w14:paraId="30AE59B8" w14:textId="77777777" w:rsidR="0033391D" w:rsidRDefault="00000000">
      <w:pPr>
        <w:spacing w:after="140"/>
      </w:pPr>
      <w:r>
        <w:t>I am learning that quick emotional reactions are not</w:t>
      </w:r>
      <w:r>
        <w:br/>
        <w:t>always chosen; sometimes they rise before you can fully shape them. A</w:t>
      </w:r>
      <w:r>
        <w:br/>
        <w:t>look, a word, a joke, exclusion, criticism, or disappointment can feel</w:t>
      </w:r>
      <w:r>
        <w:br/>
        <w:t>larger in adolescence because your emotional system is highly active and</w:t>
      </w:r>
      <w:r>
        <w:br/>
        <w:t>deeply responsive. This is why reactions may seem sudden, intense, or</w:t>
      </w:r>
      <w:r>
        <w:br/>
        <w:t>difficult to calm. I do not want to shame you for feeling strongly,</w:t>
      </w:r>
      <w:r>
        <w:br/>
        <w:t>because strong feeling is part of being alive and growing. But I also</w:t>
      </w:r>
      <w:r>
        <w:br/>
        <w:t>know that ungoverned emotion can wound relationships, disturb judgment,</w:t>
      </w:r>
      <w:r>
        <w:br/>
        <w:t>and leave deep regret. So I want to help you name what you feel, slow</w:t>
      </w:r>
      <w:r>
        <w:br/>
        <w:t>what you express, and understand what is happening inside. Emotional</w:t>
      </w:r>
      <w:r>
        <w:br/>
      </w:r>
      <w:r>
        <w:lastRenderedPageBreak/>
        <w:t>depth can become wisdom, but only when it learns steadiness,</w:t>
      </w:r>
      <w:r>
        <w:br/>
        <w:t>reflection, and honest self-awareness.</w:t>
      </w:r>
    </w:p>
    <w:p w14:paraId="2BB4C4E8" w14:textId="77777777" w:rsidR="0033391D" w:rsidRDefault="00000000">
      <w:pPr>
        <w:spacing w:before="160" w:after="280"/>
        <w:jc w:val="right"/>
      </w:pPr>
      <w:r>
        <w:rPr>
          <w:rFonts w:ascii="Georgia" w:hAnsi="Georgia"/>
          <w:i/>
          <w:color w:val="1A3A5C"/>
          <w:sz w:val="20"/>
        </w:rPr>
        <w:t>With lots of love and care, Your Health Sakhi</w:t>
      </w:r>
    </w:p>
    <w:p w14:paraId="50F2C2AF" w14:textId="77777777" w:rsidR="0033391D" w:rsidRDefault="0033391D">
      <w:pPr>
        <w:pBdr>
          <w:bottom w:val="single" w:sz="2" w:space="1" w:color="DDDDDD"/>
        </w:pBdr>
        <w:spacing w:before="80" w:after="80"/>
      </w:pPr>
    </w:p>
    <w:p w14:paraId="0C239B94" w14:textId="77777777" w:rsidR="0033391D" w:rsidRDefault="00000000">
      <w:pPr>
        <w:spacing w:before="280" w:after="100"/>
      </w:pPr>
      <w:r>
        <w:rPr>
          <w:rFonts w:ascii="Georgia" w:hAnsi="Georgia"/>
          <w:b/>
          <w:color w:val="3D6B45"/>
          <w:sz w:val="24"/>
        </w:rPr>
        <w:t>Chapter 12: Reward-Seeking, Risk-Taking, and Novelty</w:t>
      </w:r>
    </w:p>
    <w:p w14:paraId="4D1434BD" w14:textId="77777777" w:rsidR="0033391D" w:rsidRDefault="00000000">
      <w:pPr>
        <w:spacing w:after="160"/>
        <w:ind w:left="216"/>
      </w:pPr>
      <w:r>
        <w:rPr>
          <w:rFonts w:ascii="Georgia" w:hAnsi="Georgia"/>
          <w:i/>
          <w:color w:val="C0394B"/>
        </w:rPr>
        <w:t>Adolescence can feel like standing at the edge of a bright fairground</w:t>
      </w:r>
      <w:r>
        <w:rPr>
          <w:rFonts w:ascii="Georgia" w:hAnsi="Georgia"/>
          <w:i/>
          <w:color w:val="C0394B"/>
        </w:rPr>
        <w:br/>
        <w:t>where every light promises excitement, belonging, and discovery. The</w:t>
      </w:r>
      <w:r>
        <w:rPr>
          <w:rFonts w:ascii="Georgia" w:hAnsi="Georgia"/>
          <w:i/>
          <w:color w:val="C0394B"/>
        </w:rPr>
        <w:br/>
        <w:t>music is loud, the colors are dazzling, and the path to caution looks</w:t>
      </w:r>
      <w:r>
        <w:rPr>
          <w:rFonts w:ascii="Georgia" w:hAnsi="Georgia"/>
          <w:i/>
          <w:color w:val="C0394B"/>
        </w:rPr>
        <w:br/>
        <w:t>less attractive than the path to thrill. Curiosity pulls forward long</w:t>
      </w:r>
      <w:r>
        <w:rPr>
          <w:rFonts w:ascii="Georgia" w:hAnsi="Georgia"/>
          <w:i/>
          <w:color w:val="C0394B"/>
        </w:rPr>
        <w:br/>
        <w:t>before consequences speak with equal strength.</w:t>
      </w:r>
    </w:p>
    <w:p w14:paraId="1B380470" w14:textId="77777777" w:rsidR="0033391D" w:rsidRDefault="00000000">
      <w:pPr>
        <w:spacing w:before="120" w:after="60"/>
      </w:pPr>
      <w:r>
        <w:rPr>
          <w:rFonts w:ascii="Georgia" w:hAnsi="Georgia"/>
          <w:b/>
          <w:i/>
          <w:color w:val="C0394B"/>
        </w:rPr>
        <w:t>My dear child,</w:t>
      </w:r>
    </w:p>
    <w:p w14:paraId="4F0F04FE" w14:textId="77777777" w:rsidR="0033391D" w:rsidRDefault="00000000">
      <w:pPr>
        <w:spacing w:after="140"/>
      </w:pPr>
      <w:r>
        <w:t>I understand that the pull toward excitement is not</w:t>
      </w:r>
      <w:r>
        <w:br/>
        <w:t>always carelessness. Sometimes it is the natural hunger of adolescence</w:t>
      </w:r>
      <w:r>
        <w:br/>
        <w:t>for experience, movement, challenge, and intensity. New things feel</w:t>
      </w:r>
      <w:r>
        <w:br/>
        <w:t>alive. Risk can look attractive. Approval can feel rewarding. Adventure</w:t>
      </w:r>
      <w:r>
        <w:br/>
        <w:t>can seem worth more than caution in the moment. I do not want to insult</w:t>
      </w:r>
      <w:r>
        <w:br/>
        <w:t>that energy, because it is part of what can make youth brave, creative,</w:t>
      </w:r>
      <w:r>
        <w:br/>
        <w:t>and full of possibility. But I also know that the same hunger can lead</w:t>
      </w:r>
      <w:r>
        <w:br/>
      </w:r>
      <w:r>
        <w:lastRenderedPageBreak/>
        <w:t>toward choices that bring hurt, danger, or regret when thrill becomes</w:t>
      </w:r>
      <w:r>
        <w:br/>
        <w:t>more powerful than wisdom. My role is not to crush your spirit, but to</w:t>
      </w:r>
      <w:r>
        <w:br/>
        <w:t>help you recognize the difference between courage and recklessness,</w:t>
      </w:r>
      <w:r>
        <w:br/>
        <w:t>between healthy discovery and harmful temptation. Not every exciting</w:t>
      </w:r>
      <w:r>
        <w:br/>
        <w:t>road is a safe one.</w:t>
      </w:r>
    </w:p>
    <w:p w14:paraId="0E3F68FB" w14:textId="77777777" w:rsidR="0033391D" w:rsidRDefault="00000000">
      <w:pPr>
        <w:spacing w:before="160" w:after="280"/>
        <w:jc w:val="right"/>
      </w:pPr>
      <w:r>
        <w:rPr>
          <w:rFonts w:ascii="Georgia" w:hAnsi="Georgia"/>
          <w:i/>
          <w:color w:val="1A3A5C"/>
          <w:sz w:val="20"/>
        </w:rPr>
        <w:t>With lots of love and care, Your Health Sakhi</w:t>
      </w:r>
    </w:p>
    <w:p w14:paraId="31AB1D75" w14:textId="77777777" w:rsidR="0033391D" w:rsidRDefault="0033391D">
      <w:pPr>
        <w:pBdr>
          <w:bottom w:val="single" w:sz="2" w:space="1" w:color="DDDDDD"/>
        </w:pBdr>
        <w:spacing w:before="80" w:after="80"/>
      </w:pPr>
    </w:p>
    <w:p w14:paraId="0C95D4CB" w14:textId="77777777" w:rsidR="0033391D" w:rsidRDefault="00000000">
      <w:pPr>
        <w:spacing w:before="280" w:after="100"/>
      </w:pPr>
      <w:r>
        <w:rPr>
          <w:rFonts w:ascii="Georgia" w:hAnsi="Georgia"/>
          <w:b/>
          <w:color w:val="3D6B45"/>
          <w:sz w:val="24"/>
        </w:rPr>
        <w:t>Chapter 13: Why Teens Can Be Brilliant Yet Reckless</w:t>
      </w:r>
    </w:p>
    <w:p w14:paraId="6B112791" w14:textId="77777777" w:rsidR="0033391D" w:rsidRDefault="00000000">
      <w:pPr>
        <w:spacing w:after="160"/>
        <w:ind w:left="216"/>
      </w:pPr>
      <w:r>
        <w:rPr>
          <w:rFonts w:ascii="Georgia" w:hAnsi="Georgia"/>
          <w:i/>
          <w:color w:val="C0394B"/>
        </w:rPr>
        <w:t>A young river may sparkle with intelligence and still crash against</w:t>
      </w:r>
      <w:r>
        <w:rPr>
          <w:rFonts w:ascii="Georgia" w:hAnsi="Georgia"/>
          <w:i/>
          <w:color w:val="C0394B"/>
        </w:rPr>
        <w:br/>
        <w:t>stones because speed outruns depth. It carries power, freshness, and</w:t>
      </w:r>
      <w:r>
        <w:rPr>
          <w:rFonts w:ascii="Georgia" w:hAnsi="Georgia"/>
          <w:i/>
          <w:color w:val="C0394B"/>
        </w:rPr>
        <w:br/>
        <w:t>force, yet has not learned every curve of its path. Brilliance can shine</w:t>
      </w:r>
      <w:r>
        <w:rPr>
          <w:rFonts w:ascii="Georgia" w:hAnsi="Georgia"/>
          <w:i/>
          <w:color w:val="C0394B"/>
        </w:rPr>
        <w:br/>
        <w:t>before steadiness arrives. That is why wisdom is not only knowing. It is</w:t>
      </w:r>
      <w:r>
        <w:rPr>
          <w:rFonts w:ascii="Georgia" w:hAnsi="Georgia"/>
          <w:i/>
          <w:color w:val="C0394B"/>
        </w:rPr>
        <w:br/>
        <w:t>learning how to carry knowledge safely.</w:t>
      </w:r>
    </w:p>
    <w:p w14:paraId="0C27CBE2" w14:textId="77777777" w:rsidR="0033391D" w:rsidRDefault="00000000">
      <w:pPr>
        <w:spacing w:before="120" w:after="60"/>
      </w:pPr>
      <w:r>
        <w:rPr>
          <w:rFonts w:ascii="Georgia" w:hAnsi="Georgia"/>
          <w:b/>
          <w:i/>
          <w:color w:val="C0394B"/>
        </w:rPr>
        <w:t>My dear child,</w:t>
      </w:r>
    </w:p>
    <w:p w14:paraId="6DC54749" w14:textId="77777777" w:rsidR="0033391D" w:rsidRDefault="00000000">
      <w:pPr>
        <w:spacing w:after="140"/>
      </w:pPr>
      <w:r>
        <w:t>one of the mysteries of adolescence is that you can</w:t>
      </w:r>
      <w:r>
        <w:br/>
        <w:t>understand something clearly and still act against that understanding in</w:t>
      </w:r>
      <w:r>
        <w:br/>
        <w:t>the moment. You may be thoughtful, insightful, and intelligent, yet</w:t>
      </w:r>
      <w:r>
        <w:br/>
      </w:r>
      <w:r>
        <w:lastRenderedPageBreak/>
        <w:t>still make a choice that surprises even you afterward. This does not</w:t>
      </w:r>
      <w:r>
        <w:br/>
        <w:t>mean your mind is false. It means knowledge and self-mastery do not</w:t>
      </w:r>
      <w:r>
        <w:br/>
        <w:t>mature at the same speed. Insight can arrive before restraint. Awareness</w:t>
      </w:r>
      <w:r>
        <w:br/>
        <w:t>can exist without consistency. That is why I do not want to measure you</w:t>
      </w:r>
      <w:r>
        <w:br/>
        <w:t>only by your mistakes or assume that one poor decision cancels your</w:t>
      </w:r>
      <w:r>
        <w:br/>
        <w:t>intelligence. At the same time, I want to help you respect that</w:t>
      </w:r>
      <w:r>
        <w:br/>
        <w:t>intelligence alone is not enough. A good mind becomes truly strong when</w:t>
      </w:r>
      <w:r>
        <w:br/>
        <w:t>it is joined by patience, discipline, and the courage to pause when</w:t>
      </w:r>
      <w:r>
        <w:br/>
        <w:t>emotion, pride, or pressure tries to outrun judgment.</w:t>
      </w:r>
    </w:p>
    <w:p w14:paraId="444C9F79" w14:textId="77777777" w:rsidR="0033391D" w:rsidRDefault="00000000">
      <w:pPr>
        <w:spacing w:before="160" w:after="280"/>
        <w:jc w:val="right"/>
      </w:pPr>
      <w:r>
        <w:rPr>
          <w:rFonts w:ascii="Georgia" w:hAnsi="Georgia"/>
          <w:i/>
          <w:color w:val="1A3A5C"/>
          <w:sz w:val="20"/>
        </w:rPr>
        <w:t>With lots of love and care, Your Health Sakhi</w:t>
      </w:r>
    </w:p>
    <w:p w14:paraId="4A8ECAC9" w14:textId="77777777" w:rsidR="0033391D" w:rsidRDefault="0033391D">
      <w:pPr>
        <w:pBdr>
          <w:bottom w:val="single" w:sz="2" w:space="1" w:color="DDDDDD"/>
        </w:pBdr>
        <w:spacing w:before="80" w:after="80"/>
      </w:pPr>
    </w:p>
    <w:p w14:paraId="63065516" w14:textId="77777777" w:rsidR="0033391D" w:rsidRDefault="00000000">
      <w:pPr>
        <w:spacing w:before="280" w:after="100"/>
      </w:pPr>
      <w:r>
        <w:rPr>
          <w:rFonts w:ascii="Georgia" w:hAnsi="Georgia"/>
          <w:b/>
          <w:color w:val="3D6B45"/>
          <w:sz w:val="24"/>
        </w:rPr>
        <w:t>Chapter 14: Neuroplasticity: The Great Opportunity of Adolescence</w:t>
      </w:r>
    </w:p>
    <w:p w14:paraId="04FB258E" w14:textId="77777777" w:rsidR="0033391D" w:rsidRDefault="00000000">
      <w:pPr>
        <w:spacing w:after="160"/>
        <w:ind w:left="216"/>
      </w:pPr>
      <w:r>
        <w:rPr>
          <w:rFonts w:ascii="Georgia" w:hAnsi="Georgia"/>
          <w:i/>
          <w:color w:val="C0394B"/>
        </w:rPr>
        <w:t>Adolescence is like wet clay turning on a potter's wheel. It is soft</w:t>
      </w:r>
      <w:r>
        <w:rPr>
          <w:rFonts w:ascii="Georgia" w:hAnsi="Georgia"/>
          <w:i/>
          <w:color w:val="C0394B"/>
        </w:rPr>
        <w:br/>
        <w:t>enough to be shaped, yet strong enough to hold new form. Every habit,</w:t>
      </w:r>
      <w:r>
        <w:rPr>
          <w:rFonts w:ascii="Georgia" w:hAnsi="Georgia"/>
          <w:i/>
          <w:color w:val="C0394B"/>
        </w:rPr>
        <w:br/>
        <w:t>influence, effort, wound, and encouragement leaves a mark. This makes</w:t>
      </w:r>
      <w:r>
        <w:rPr>
          <w:rFonts w:ascii="Georgia" w:hAnsi="Georgia"/>
          <w:i/>
          <w:color w:val="C0394B"/>
        </w:rPr>
        <w:br/>
        <w:t>the years vulnerable, but it also makes them full of possibility,</w:t>
      </w:r>
      <w:r>
        <w:rPr>
          <w:rFonts w:ascii="Georgia" w:hAnsi="Georgia"/>
          <w:i/>
          <w:color w:val="C0394B"/>
        </w:rPr>
        <w:br/>
        <w:t>healing, and becoming.</w:t>
      </w:r>
    </w:p>
    <w:p w14:paraId="31DC7607" w14:textId="77777777" w:rsidR="0033391D" w:rsidRDefault="00000000">
      <w:pPr>
        <w:spacing w:before="120" w:after="60"/>
      </w:pPr>
      <w:r>
        <w:rPr>
          <w:rFonts w:ascii="Georgia" w:hAnsi="Georgia"/>
          <w:b/>
          <w:i/>
          <w:color w:val="C0394B"/>
        </w:rPr>
        <w:t>My dear child,</w:t>
      </w:r>
    </w:p>
    <w:p w14:paraId="71A8C248" w14:textId="77777777" w:rsidR="0033391D" w:rsidRDefault="00000000">
      <w:pPr>
        <w:spacing w:after="140"/>
      </w:pPr>
      <w:r>
        <w:lastRenderedPageBreak/>
        <w:t>I do not want to see these years only as dangerous. They</w:t>
      </w:r>
      <w:r>
        <w:br/>
        <w:t>are also deeply hopeful. Adolescence is a powerful time of shaping, when</w:t>
      </w:r>
      <w:r>
        <w:br/>
        <w:t>the brain and personality are especially open to learning,</w:t>
      </w:r>
      <w:r>
        <w:br/>
        <w:t>habit-building, emotional growth, and inner strengthening. That means</w:t>
      </w:r>
      <w:r>
        <w:br/>
        <w:t>your choices matter greatly, but so do your efforts, your routines,</w:t>
      </w:r>
      <w:r>
        <w:br/>
        <w:t>your friendships, your environment, and the words you hear often. You</w:t>
      </w:r>
      <w:r>
        <w:br/>
        <w:t>are not fixed. You are not trapped inside one mood, one mistake, one</w:t>
      </w:r>
      <w:r>
        <w:br/>
        <w:t>weakness, or one fear. Growth is still very alive in you. This is why I</w:t>
      </w:r>
      <w:r>
        <w:br/>
        <w:t>want to encourage not only caution, but possibility. A kind discipline,</w:t>
      </w:r>
      <w:r>
        <w:br/>
        <w:t>a healthier habit, a wiser influence, a better thought pattern, or a</w:t>
      </w:r>
      <w:r>
        <w:br/>
        <w:t>more honest conversation can quietly shape your future. These years</w:t>
      </w:r>
      <w:r>
        <w:br/>
        <w:t>carry risk, yes, but they also carry beautiful potential.</w:t>
      </w:r>
    </w:p>
    <w:p w14:paraId="723238E4" w14:textId="77777777" w:rsidR="0033391D" w:rsidRDefault="00000000">
      <w:pPr>
        <w:spacing w:before="160" w:after="280"/>
        <w:jc w:val="right"/>
      </w:pPr>
      <w:r>
        <w:rPr>
          <w:rFonts w:ascii="Georgia" w:hAnsi="Georgia"/>
          <w:i/>
          <w:color w:val="1A3A5C"/>
          <w:sz w:val="20"/>
        </w:rPr>
        <w:t>With lots of love and care, Your Health Sakhi</w:t>
      </w:r>
    </w:p>
    <w:p w14:paraId="0BBD8309" w14:textId="77777777" w:rsidR="0033391D" w:rsidRDefault="0033391D">
      <w:pPr>
        <w:pBdr>
          <w:bottom w:val="single" w:sz="2" w:space="1" w:color="DDDDDD"/>
        </w:pBdr>
        <w:spacing w:before="80" w:after="80"/>
      </w:pPr>
    </w:p>
    <w:p w14:paraId="00589BA8" w14:textId="77777777" w:rsidR="0033391D" w:rsidRDefault="00000000">
      <w:pPr>
        <w:spacing w:before="280" w:after="100"/>
      </w:pPr>
      <w:r>
        <w:rPr>
          <w:rFonts w:ascii="Georgia" w:hAnsi="Georgia"/>
          <w:b/>
          <w:color w:val="3D6B45"/>
          <w:sz w:val="24"/>
        </w:rPr>
        <w:t>Chapter 15: Brain Science and Compassionate Parenting</w:t>
      </w:r>
    </w:p>
    <w:p w14:paraId="62583606" w14:textId="77777777" w:rsidR="0033391D" w:rsidRDefault="00000000">
      <w:pPr>
        <w:spacing w:after="160"/>
        <w:ind w:left="216"/>
      </w:pPr>
      <w:r>
        <w:rPr>
          <w:rFonts w:ascii="Georgia" w:hAnsi="Georgia"/>
          <w:i/>
          <w:color w:val="C0394B"/>
        </w:rPr>
        <w:t>Understanding the brain is like being given a map before entering a</w:t>
      </w:r>
      <w:r>
        <w:rPr>
          <w:rFonts w:ascii="Georgia" w:hAnsi="Georgia"/>
          <w:i/>
          <w:color w:val="C0394B"/>
        </w:rPr>
        <w:br/>
        <w:t>difficult forest. The map does not remove the thorns, darkness, or wrong</w:t>
      </w:r>
      <w:r>
        <w:rPr>
          <w:rFonts w:ascii="Georgia" w:hAnsi="Georgia"/>
          <w:i/>
          <w:color w:val="C0394B"/>
        </w:rPr>
        <w:br/>
        <w:t>turns, but it helps us walk with less fear and less blame. Knowledge</w:t>
      </w:r>
      <w:r>
        <w:rPr>
          <w:rFonts w:ascii="Georgia" w:hAnsi="Georgia"/>
          <w:i/>
          <w:color w:val="C0394B"/>
        </w:rPr>
        <w:br/>
        <w:t xml:space="preserve">makes compassion wiser. It turns confusion into direction </w:t>
      </w:r>
      <w:r>
        <w:rPr>
          <w:rFonts w:ascii="Georgia" w:hAnsi="Georgia"/>
          <w:i/>
          <w:color w:val="C0394B"/>
        </w:rPr>
        <w:lastRenderedPageBreak/>
        <w:t>and anger into</w:t>
      </w:r>
      <w:r>
        <w:rPr>
          <w:rFonts w:ascii="Georgia" w:hAnsi="Georgia"/>
          <w:i/>
          <w:color w:val="C0394B"/>
        </w:rPr>
        <w:br/>
        <w:t>more thoughtful presence.</w:t>
      </w:r>
    </w:p>
    <w:p w14:paraId="6D1D74A5" w14:textId="77777777" w:rsidR="0033391D" w:rsidRDefault="00000000">
      <w:pPr>
        <w:spacing w:before="120" w:after="60"/>
      </w:pPr>
      <w:r>
        <w:rPr>
          <w:rFonts w:ascii="Georgia" w:hAnsi="Georgia"/>
          <w:b/>
          <w:i/>
          <w:color w:val="C0394B"/>
        </w:rPr>
        <w:t>My dear child,</w:t>
      </w:r>
    </w:p>
    <w:p w14:paraId="1E10DED2" w14:textId="77777777" w:rsidR="0033391D" w:rsidRDefault="00000000">
      <w:pPr>
        <w:spacing w:after="140"/>
      </w:pPr>
      <w:r>
        <w:t>the more I understand how adolescence works, the less I</w:t>
      </w:r>
      <w:r>
        <w:br/>
        <w:t>want to parent you through insult, panic, and harsh judgment. Science</w:t>
      </w:r>
      <w:r>
        <w:br/>
        <w:t>does not replace love, but it protects love from becoming blind. When I</w:t>
      </w:r>
      <w:r>
        <w:br/>
        <w:t>understand that your brain is still developing, that emotions can rise</w:t>
      </w:r>
      <w:r>
        <w:br/>
        <w:t>faster than control, and that peer influence can feel unusually strong,</w:t>
      </w:r>
      <w:r>
        <w:br/>
        <w:t>I respond differently. I still care about truth, limits, and</w:t>
      </w:r>
      <w:r>
        <w:br/>
        <w:t>consequences, but I carry them with more patience and less humiliation.</w:t>
      </w:r>
      <w:r>
        <w:br/>
        <w:t>Knowledge helps me correct without crushing. It helps me separate growth</w:t>
      </w:r>
      <w:r>
        <w:br/>
        <w:t>from rebellion, immaturity from worthlessness, and struggle from</w:t>
      </w:r>
      <w:r>
        <w:br/>
        <w:t>permanent failure. Compassionate parenting is not softness without</w:t>
      </w:r>
      <w:r>
        <w:br/>
        <w:t>structure. It is guidance shaped by understanding. I want to know enough</w:t>
      </w:r>
      <w:r>
        <w:br/>
        <w:t>about your development that my love becomes more skillful, more</w:t>
      </w:r>
      <w:r>
        <w:br/>
        <w:t>grounded, and more helpful.</w:t>
      </w:r>
    </w:p>
    <w:p w14:paraId="0840E1F4" w14:textId="77777777" w:rsidR="0033391D" w:rsidRDefault="00000000">
      <w:pPr>
        <w:spacing w:before="160" w:after="280"/>
        <w:jc w:val="right"/>
      </w:pPr>
      <w:r>
        <w:rPr>
          <w:rFonts w:ascii="Georgia" w:hAnsi="Georgia"/>
          <w:i/>
          <w:color w:val="1A3A5C"/>
          <w:sz w:val="20"/>
        </w:rPr>
        <w:t>With lots of love and care, Your Health Sakhi</w:t>
      </w:r>
    </w:p>
    <w:p w14:paraId="3C2901F1" w14:textId="77777777" w:rsidR="0033391D" w:rsidRDefault="0033391D">
      <w:pPr>
        <w:pBdr>
          <w:bottom w:val="single" w:sz="2" w:space="1" w:color="DDDDDD"/>
        </w:pBdr>
        <w:spacing w:before="80" w:after="80"/>
      </w:pPr>
    </w:p>
    <w:p w14:paraId="0C3C4C27" w14:textId="77777777" w:rsidR="0033391D" w:rsidRDefault="00000000">
      <w:r>
        <w:br w:type="page"/>
      </w:r>
    </w:p>
    <w:p w14:paraId="0042203B" w14:textId="77777777" w:rsidR="0033391D" w:rsidRDefault="00000000">
      <w:pPr>
        <w:pBdr>
          <w:bottom w:val="single" w:sz="4" w:space="4" w:color="5C2A6B"/>
        </w:pBdr>
        <w:spacing w:before="400"/>
      </w:pPr>
      <w:r>
        <w:rPr>
          <w:rFonts w:ascii="Georgia" w:hAnsi="Georgia"/>
          <w:b/>
          <w:color w:val="5C2A6B"/>
          <w:sz w:val="26"/>
        </w:rPr>
        <w:lastRenderedPageBreak/>
        <w:t>PART II: The Emotional and Inner Life of Teenagers</w:t>
      </w:r>
    </w:p>
    <w:p w14:paraId="03DB236C" w14:textId="77777777" w:rsidR="0033391D" w:rsidRDefault="00000000">
      <w:pPr>
        <w:spacing w:before="280" w:after="80"/>
      </w:pPr>
      <w:r>
        <w:rPr>
          <w:rFonts w:ascii="Georgia" w:hAnsi="Georgia"/>
          <w:b/>
          <w:i/>
          <w:color w:val="C0394B"/>
        </w:rPr>
        <w:t>Section 3: The Emotional World of Teens</w:t>
      </w:r>
    </w:p>
    <w:p w14:paraId="08EA8B41" w14:textId="77777777" w:rsidR="0033391D" w:rsidRDefault="0033391D"/>
    <w:p w14:paraId="28ECF41F" w14:textId="77777777" w:rsidR="0033391D" w:rsidRDefault="00000000">
      <w:pPr>
        <w:spacing w:before="280" w:after="100"/>
      </w:pPr>
      <w:r>
        <w:rPr>
          <w:rFonts w:ascii="Georgia" w:hAnsi="Georgia"/>
          <w:b/>
          <w:color w:val="C0394B"/>
          <w:sz w:val="24"/>
        </w:rPr>
        <w:t>Chapter 16: Why Strong Emotions Are Normal in Adolescence</w:t>
      </w:r>
    </w:p>
    <w:p w14:paraId="255E2311" w14:textId="77777777" w:rsidR="0033391D" w:rsidRDefault="00000000">
      <w:pPr>
        <w:spacing w:after="160"/>
        <w:ind w:left="216"/>
      </w:pPr>
      <w:r>
        <w:rPr>
          <w:rFonts w:ascii="Georgia" w:hAnsi="Georgia"/>
          <w:i/>
          <w:color w:val="C0394B"/>
        </w:rPr>
        <w:t>Adolescence is like monsoon season in the heart. The clouds gather</w:t>
      </w:r>
      <w:r>
        <w:rPr>
          <w:rFonts w:ascii="Georgia" w:hAnsi="Georgia"/>
          <w:i/>
          <w:color w:val="C0394B"/>
        </w:rPr>
        <w:br/>
        <w:t>quickly, the rain falls hard, and even clear mornings can turn without</w:t>
      </w:r>
      <w:r>
        <w:rPr>
          <w:rFonts w:ascii="Georgia" w:hAnsi="Georgia"/>
          <w:i/>
          <w:color w:val="C0394B"/>
        </w:rPr>
        <w:br/>
        <w:t>warning. This does not mean the sky is broken. It means the season is</w:t>
      </w:r>
      <w:r>
        <w:rPr>
          <w:rFonts w:ascii="Georgia" w:hAnsi="Georgia"/>
          <w:i/>
          <w:color w:val="C0394B"/>
        </w:rPr>
        <w:br/>
        <w:t>naturally intense. What matters is learning how to live through the</w:t>
      </w:r>
      <w:r>
        <w:rPr>
          <w:rFonts w:ascii="Georgia" w:hAnsi="Georgia"/>
          <w:i/>
          <w:color w:val="C0394B"/>
        </w:rPr>
        <w:br/>
        <w:t>weather without losing home.</w:t>
      </w:r>
    </w:p>
    <w:p w14:paraId="2773FE2F" w14:textId="77777777" w:rsidR="0033391D" w:rsidRDefault="00000000">
      <w:pPr>
        <w:spacing w:before="120" w:after="60"/>
      </w:pPr>
      <w:r>
        <w:rPr>
          <w:rFonts w:ascii="Georgia" w:hAnsi="Georgia"/>
          <w:b/>
          <w:i/>
          <w:color w:val="C0394B"/>
        </w:rPr>
        <w:t>My dear child,</w:t>
      </w:r>
    </w:p>
    <w:p w14:paraId="27EB1958" w14:textId="77777777" w:rsidR="0033391D" w:rsidRDefault="00000000">
      <w:pPr>
        <w:spacing w:after="140"/>
      </w:pPr>
      <w:r>
        <w:t>I want to remember that strong emotions in adolescence</w:t>
      </w:r>
      <w:r>
        <w:br/>
        <w:t>are not always signs that something is wrong. They are often signs that</w:t>
      </w:r>
      <w:r>
        <w:br/>
        <w:t>much is happening inside. Your world is changing quickly, your body,</w:t>
      </w:r>
      <w:r>
        <w:br/>
        <w:t>identity, friendships, self-image, hopes, fears, and longing to belong.</w:t>
      </w:r>
      <w:r>
        <w:br/>
        <w:t>With so much movement, feelings naturally grow stronger. Joy can feel</w:t>
      </w:r>
      <w:r>
        <w:br/>
        <w:t>brighter, embarrassment sharper, hurt deeper, and anger more immediate.</w:t>
      </w:r>
      <w:r>
        <w:br/>
        <w:t>I do not want to punish you simply for feeling intensely. Feelings are</w:t>
      </w:r>
      <w:r>
        <w:br/>
        <w:t>not failures. They are signals, energies, and inner experiences asking</w:t>
      </w:r>
      <w:r>
        <w:br/>
      </w:r>
      <w:r>
        <w:lastRenderedPageBreak/>
        <w:t>to be understood. But I also know that strong emotions need skill, or</w:t>
      </w:r>
      <w:r>
        <w:br/>
        <w:t>they can turn into impulsive words, painful reactions, and avoidable</w:t>
      </w:r>
      <w:r>
        <w:br/>
        <w:t>regret. So I want to help you hold your feelings with honesty and learn</w:t>
      </w:r>
      <w:r>
        <w:br/>
        <w:t>to express them without letting them rule your actions.</w:t>
      </w:r>
    </w:p>
    <w:p w14:paraId="01381303" w14:textId="77777777" w:rsidR="0033391D" w:rsidRDefault="00000000">
      <w:pPr>
        <w:spacing w:before="160" w:after="280"/>
        <w:jc w:val="right"/>
      </w:pPr>
      <w:r>
        <w:rPr>
          <w:rFonts w:ascii="Georgia" w:hAnsi="Georgia"/>
          <w:i/>
          <w:color w:val="1A3A5C"/>
          <w:sz w:val="20"/>
        </w:rPr>
        <w:t>With lots of love and care, Your Health Sakhi</w:t>
      </w:r>
    </w:p>
    <w:p w14:paraId="5F3E013D" w14:textId="77777777" w:rsidR="0033391D" w:rsidRDefault="0033391D">
      <w:pPr>
        <w:pBdr>
          <w:bottom w:val="single" w:sz="2" w:space="1" w:color="DDDDDD"/>
        </w:pBdr>
        <w:spacing w:before="80" w:after="80"/>
      </w:pPr>
    </w:p>
    <w:p w14:paraId="68C26A9F" w14:textId="77777777" w:rsidR="0033391D" w:rsidRDefault="00000000">
      <w:pPr>
        <w:spacing w:before="280" w:after="100"/>
      </w:pPr>
      <w:r>
        <w:rPr>
          <w:rFonts w:ascii="Georgia" w:hAnsi="Georgia"/>
          <w:b/>
          <w:color w:val="C0394B"/>
          <w:sz w:val="24"/>
        </w:rPr>
        <w:t>Chapter 17: Mood Swings, Sensitivity, and Emotional Growth</w:t>
      </w:r>
    </w:p>
    <w:p w14:paraId="05814136" w14:textId="77777777" w:rsidR="0033391D" w:rsidRDefault="00000000">
      <w:pPr>
        <w:spacing w:after="160"/>
        <w:ind w:left="216"/>
      </w:pPr>
      <w:r>
        <w:rPr>
          <w:rFonts w:ascii="Georgia" w:hAnsi="Georgia"/>
          <w:i/>
          <w:color w:val="C0394B"/>
        </w:rPr>
        <w:t>A growing heart can be like a garden in changing light. One hour it</w:t>
      </w:r>
      <w:r>
        <w:rPr>
          <w:rFonts w:ascii="Georgia" w:hAnsi="Georgia"/>
          <w:i/>
          <w:color w:val="C0394B"/>
        </w:rPr>
        <w:br/>
        <w:t>opens warmly to the sun, the next it folds inward under shadow. The</w:t>
      </w:r>
      <w:r>
        <w:rPr>
          <w:rFonts w:ascii="Georgia" w:hAnsi="Georgia"/>
          <w:i/>
          <w:color w:val="C0394B"/>
        </w:rPr>
        <w:br/>
        <w:t>shifts may seem sudden, yet they belong to a living process. Sensitivity</w:t>
      </w:r>
      <w:r>
        <w:rPr>
          <w:rFonts w:ascii="Georgia" w:hAnsi="Georgia"/>
          <w:i/>
          <w:color w:val="C0394B"/>
        </w:rPr>
        <w:br/>
        <w:t>is not instability alone. It can also be the early language of emotional</w:t>
      </w:r>
      <w:r>
        <w:rPr>
          <w:rFonts w:ascii="Georgia" w:hAnsi="Georgia"/>
          <w:i/>
          <w:color w:val="C0394B"/>
        </w:rPr>
        <w:br/>
        <w:t>depth.</w:t>
      </w:r>
    </w:p>
    <w:p w14:paraId="4AAF7A3A" w14:textId="77777777" w:rsidR="0033391D" w:rsidRDefault="00000000">
      <w:pPr>
        <w:spacing w:before="120" w:after="60"/>
      </w:pPr>
      <w:r>
        <w:rPr>
          <w:rFonts w:ascii="Georgia" w:hAnsi="Georgia"/>
          <w:b/>
          <w:i/>
          <w:color w:val="C0394B"/>
        </w:rPr>
        <w:t>My dear child,</w:t>
      </w:r>
    </w:p>
    <w:p w14:paraId="48F0D318" w14:textId="77777777" w:rsidR="0033391D" w:rsidRDefault="00000000">
      <w:pPr>
        <w:spacing w:after="140"/>
      </w:pPr>
      <w:r>
        <w:t>I know that changing moods can confuse both of us. There</w:t>
      </w:r>
      <w:r>
        <w:br/>
        <w:t>may be days when you seem open and calm, then suddenly quiet, irritated,</w:t>
      </w:r>
      <w:r>
        <w:br/>
        <w:t>hurt, or withdrawn. I do not want to treat every shift as manipulation</w:t>
      </w:r>
      <w:r>
        <w:br/>
        <w:t>or attitude. Often, sensitivity grows before emotional steadiness does.</w:t>
      </w:r>
      <w:r>
        <w:br/>
        <w:t>You may feel more than you know how to explain, and your mood may change</w:t>
      </w:r>
      <w:r>
        <w:br/>
      </w:r>
      <w:r>
        <w:lastRenderedPageBreak/>
        <w:t>while you are still trying to understand yourself. I want to respect</w:t>
      </w:r>
      <w:r>
        <w:br/>
        <w:t>that emotional growth is not always smooth. It includes fluctuation,</w:t>
      </w:r>
      <w:r>
        <w:br/>
        <w:t>self-consciousness, overwhelm, and moments of retreat. But I also want</w:t>
      </w:r>
      <w:r>
        <w:br/>
        <w:t>to help you become aware of your patterns, because sensitivity without</w:t>
      </w:r>
      <w:r>
        <w:br/>
        <w:t>reflection can create misunderstanding and strain. Emotional growth is</w:t>
      </w:r>
      <w:r>
        <w:br/>
        <w:t>not only about feeling more. It is about gradually learning how your</w:t>
      </w:r>
      <w:r>
        <w:br/>
        <w:t>inner world moves, and how to carry it with greater balance.</w:t>
      </w:r>
    </w:p>
    <w:p w14:paraId="59DF1942" w14:textId="77777777" w:rsidR="0033391D" w:rsidRDefault="00000000">
      <w:pPr>
        <w:spacing w:before="160" w:after="280"/>
        <w:jc w:val="right"/>
      </w:pPr>
      <w:r>
        <w:rPr>
          <w:rFonts w:ascii="Georgia" w:hAnsi="Georgia"/>
          <w:i/>
          <w:color w:val="1A3A5C"/>
          <w:sz w:val="20"/>
        </w:rPr>
        <w:t>With lots of love and care, Your Health Sakhi</w:t>
      </w:r>
    </w:p>
    <w:p w14:paraId="5ED8D523" w14:textId="77777777" w:rsidR="0033391D" w:rsidRDefault="0033391D">
      <w:pPr>
        <w:pBdr>
          <w:bottom w:val="single" w:sz="2" w:space="1" w:color="DDDDDD"/>
        </w:pBdr>
        <w:spacing w:before="80" w:after="80"/>
      </w:pPr>
    </w:p>
    <w:p w14:paraId="3F758997" w14:textId="77777777" w:rsidR="0033391D" w:rsidRDefault="00000000">
      <w:pPr>
        <w:spacing w:before="280" w:after="100"/>
      </w:pPr>
      <w:r>
        <w:rPr>
          <w:rFonts w:ascii="Georgia" w:hAnsi="Georgia"/>
          <w:b/>
          <w:color w:val="C0394B"/>
          <w:sz w:val="24"/>
        </w:rPr>
        <w:t>Chapter 18: Helping Teens Understand Their Feelings</w:t>
      </w:r>
    </w:p>
    <w:p w14:paraId="1B2C3296" w14:textId="77777777" w:rsidR="0033391D" w:rsidRDefault="00000000">
      <w:pPr>
        <w:spacing w:after="160"/>
        <w:ind w:left="216"/>
      </w:pPr>
      <w:r>
        <w:rPr>
          <w:rFonts w:ascii="Georgia" w:hAnsi="Georgia"/>
          <w:i/>
          <w:color w:val="C0394B"/>
        </w:rPr>
        <w:t>Feelings are like letters arriving without envelopes. They come carrying</w:t>
      </w:r>
      <w:r>
        <w:rPr>
          <w:rFonts w:ascii="Georgia" w:hAnsi="Georgia"/>
          <w:i/>
          <w:color w:val="C0394B"/>
        </w:rPr>
        <w:br/>
        <w:t>meaning, but not always with clear names. A teenager may hold sadness,</w:t>
      </w:r>
      <w:r>
        <w:rPr>
          <w:rFonts w:ascii="Georgia" w:hAnsi="Georgia"/>
          <w:i/>
          <w:color w:val="C0394B"/>
        </w:rPr>
        <w:br/>
        <w:t>anger, shame, longing, or fear without knowing which is which. Learning</w:t>
      </w:r>
      <w:r>
        <w:rPr>
          <w:rFonts w:ascii="Georgia" w:hAnsi="Georgia"/>
          <w:i/>
          <w:color w:val="C0394B"/>
        </w:rPr>
        <w:br/>
        <w:t>emotions is like learning a new language: once named gently, what felt</w:t>
      </w:r>
      <w:r>
        <w:rPr>
          <w:rFonts w:ascii="Georgia" w:hAnsi="Georgia"/>
          <w:i/>
          <w:color w:val="C0394B"/>
        </w:rPr>
        <w:br/>
        <w:t>chaotic begins to make more sense.</w:t>
      </w:r>
    </w:p>
    <w:p w14:paraId="099D57F9" w14:textId="77777777" w:rsidR="0033391D" w:rsidRDefault="00000000">
      <w:pPr>
        <w:spacing w:before="120" w:after="60"/>
      </w:pPr>
      <w:r>
        <w:rPr>
          <w:rFonts w:ascii="Georgia" w:hAnsi="Georgia"/>
          <w:b/>
          <w:i/>
          <w:color w:val="C0394B"/>
        </w:rPr>
        <w:t>My dear child,</w:t>
      </w:r>
    </w:p>
    <w:p w14:paraId="744496C3" w14:textId="77777777" w:rsidR="0033391D" w:rsidRDefault="00000000">
      <w:pPr>
        <w:spacing w:after="140"/>
      </w:pPr>
      <w:r>
        <w:t>I do not want to ask only, "What did you do?" I also want</w:t>
      </w:r>
      <w:r>
        <w:br/>
        <w:t>to ask, "What did you feel?" Many teenagers live inside powerful</w:t>
      </w:r>
      <w:r>
        <w:br/>
        <w:t xml:space="preserve">emotions without having enough words to understand them. Anger </w:t>
      </w:r>
      <w:r>
        <w:lastRenderedPageBreak/>
        <w:t>may hide</w:t>
      </w:r>
      <w:r>
        <w:br/>
        <w:t>hurt. Silence may hide shame. Irritation may hide fear. Distance may</w:t>
      </w:r>
      <w:r>
        <w:br/>
        <w:t>hide confusion. If feelings are not understood, they often escape</w:t>
      </w:r>
      <w:r>
        <w:br/>
        <w:t>through reactions that create more pain. That is why emotional</w:t>
      </w:r>
      <w:r>
        <w:br/>
        <w:t>understanding matters. I want to help you slow down, notice what is</w:t>
      </w:r>
      <w:r>
        <w:br/>
        <w:t>happening inside, and learn the courage of naming it honestly. Not every</w:t>
      </w:r>
      <w:r>
        <w:br/>
        <w:t>feeling must be solved immediately. Some simply need recognition before</w:t>
      </w:r>
      <w:r>
        <w:br/>
        <w:t>they can settle. When you understand your emotions better, you are less</w:t>
      </w:r>
      <w:r>
        <w:br/>
        <w:t>likely to be ruled by them. Awareness does not weaken emotion. It gives</w:t>
      </w:r>
      <w:r>
        <w:br/>
        <w:t>it shape, truth, and direction.</w:t>
      </w:r>
    </w:p>
    <w:p w14:paraId="0658B699" w14:textId="77777777" w:rsidR="0033391D" w:rsidRDefault="00000000">
      <w:pPr>
        <w:spacing w:before="160" w:after="280"/>
        <w:jc w:val="right"/>
      </w:pPr>
      <w:r>
        <w:rPr>
          <w:rFonts w:ascii="Georgia" w:hAnsi="Georgia"/>
          <w:i/>
          <w:color w:val="1A3A5C"/>
          <w:sz w:val="20"/>
        </w:rPr>
        <w:t>With lots of love and care, Your Health Sakhi</w:t>
      </w:r>
    </w:p>
    <w:p w14:paraId="1461B386" w14:textId="77777777" w:rsidR="0033391D" w:rsidRDefault="0033391D">
      <w:pPr>
        <w:pBdr>
          <w:bottom w:val="single" w:sz="2" w:space="1" w:color="DDDDDD"/>
        </w:pBdr>
        <w:spacing w:before="80" w:after="80"/>
      </w:pPr>
    </w:p>
    <w:p w14:paraId="0330C80B" w14:textId="77777777" w:rsidR="0033391D" w:rsidRDefault="00000000">
      <w:pPr>
        <w:spacing w:before="280" w:after="100"/>
      </w:pPr>
      <w:r>
        <w:rPr>
          <w:rFonts w:ascii="Georgia" w:hAnsi="Georgia"/>
          <w:b/>
          <w:color w:val="C0394B"/>
          <w:sz w:val="24"/>
        </w:rPr>
        <w:t>Chapter 19: Emotional Validation: A Parent's First Healing Tool</w:t>
      </w:r>
    </w:p>
    <w:p w14:paraId="0176EF7E" w14:textId="77777777" w:rsidR="0033391D" w:rsidRDefault="00000000">
      <w:pPr>
        <w:spacing w:after="160"/>
        <w:ind w:left="216"/>
      </w:pPr>
      <w:r>
        <w:rPr>
          <w:rFonts w:ascii="Georgia" w:hAnsi="Georgia"/>
          <w:i/>
          <w:color w:val="C0394B"/>
        </w:rPr>
        <w:t>Validation is like opening a window in a crowded room. The pain may</w:t>
      </w:r>
      <w:r>
        <w:rPr>
          <w:rFonts w:ascii="Georgia" w:hAnsi="Georgia"/>
          <w:i/>
          <w:color w:val="C0394B"/>
        </w:rPr>
        <w:br/>
        <w:t>still be there, but suddenly there is air, space, and relief. A child</w:t>
      </w:r>
      <w:r>
        <w:rPr>
          <w:rFonts w:ascii="Georgia" w:hAnsi="Georgia"/>
          <w:i/>
          <w:color w:val="C0394B"/>
        </w:rPr>
        <w:br/>
        <w:t>whose feelings are acknowledged breathes differently. They do not feel</w:t>
      </w:r>
      <w:r>
        <w:rPr>
          <w:rFonts w:ascii="Georgia" w:hAnsi="Georgia"/>
          <w:i/>
          <w:color w:val="C0394B"/>
        </w:rPr>
        <w:br/>
        <w:t>so trapped inside themselves. Being understood does not erase emotion,</w:t>
      </w:r>
      <w:r>
        <w:rPr>
          <w:rFonts w:ascii="Georgia" w:hAnsi="Georgia"/>
          <w:i/>
          <w:color w:val="C0394B"/>
        </w:rPr>
        <w:br/>
        <w:t>but it softens the loneliness around it.</w:t>
      </w:r>
    </w:p>
    <w:p w14:paraId="4ACE6FAB" w14:textId="77777777" w:rsidR="0033391D" w:rsidRDefault="00000000">
      <w:pPr>
        <w:spacing w:before="120" w:after="60"/>
      </w:pPr>
      <w:r>
        <w:rPr>
          <w:rFonts w:ascii="Georgia" w:hAnsi="Georgia"/>
          <w:b/>
          <w:i/>
          <w:color w:val="C0394B"/>
        </w:rPr>
        <w:lastRenderedPageBreak/>
        <w:t>My dear child,</w:t>
      </w:r>
    </w:p>
    <w:p w14:paraId="6C9EDB1D" w14:textId="77777777" w:rsidR="0033391D" w:rsidRDefault="00000000">
      <w:pPr>
        <w:spacing w:after="140"/>
      </w:pPr>
      <w:r>
        <w:t>I am learning that before I correct your behavior, I</w:t>
      </w:r>
      <w:r>
        <w:br/>
        <w:t>often need to recognize your feeling. Validation does not mean agreeing</w:t>
      </w:r>
      <w:r>
        <w:br/>
        <w:t>with everything you say or approving every reaction. It means letting</w:t>
      </w:r>
      <w:r>
        <w:br/>
        <w:t>you know that your inner experience is real enough to be noticed. When a</w:t>
      </w:r>
      <w:r>
        <w:br/>
        <w:t>child feels unheard, emotions usually become louder. When a child feels</w:t>
      </w:r>
      <w:r>
        <w:br/>
        <w:t>understood, emotions often become more workable. I do not want to rush</w:t>
      </w:r>
      <w:r>
        <w:br/>
        <w:t>too quickly into advice, judgment, or explanation while your heart is</w:t>
      </w:r>
      <w:r>
        <w:br/>
        <w:t>still asking, "Did anyone even see what I felt?" Sometimes a few honest</w:t>
      </w:r>
      <w:r>
        <w:br/>
        <w:t>words of acknowledgment can calm more than a long lecture. Validation is</w:t>
      </w:r>
      <w:r>
        <w:br/>
        <w:t>not indulgence. It is respect for emotional reality. And from that</w:t>
      </w:r>
      <w:r>
        <w:br/>
        <w:t>respect, better conversation, better reflection, and better self-control</w:t>
      </w:r>
      <w:r>
        <w:br/>
        <w:t>can begin to grow with less defensiveness.</w:t>
      </w:r>
    </w:p>
    <w:p w14:paraId="2548D921" w14:textId="77777777" w:rsidR="0033391D" w:rsidRDefault="00000000">
      <w:pPr>
        <w:spacing w:before="160" w:after="280"/>
        <w:jc w:val="right"/>
      </w:pPr>
      <w:r>
        <w:rPr>
          <w:rFonts w:ascii="Georgia" w:hAnsi="Georgia"/>
          <w:i/>
          <w:color w:val="1A3A5C"/>
          <w:sz w:val="20"/>
        </w:rPr>
        <w:t>With lots of love and care, Your Health Sakhi</w:t>
      </w:r>
    </w:p>
    <w:p w14:paraId="76BE888C" w14:textId="77777777" w:rsidR="0033391D" w:rsidRDefault="0033391D">
      <w:pPr>
        <w:pBdr>
          <w:bottom w:val="single" w:sz="2" w:space="1" w:color="DDDDDD"/>
        </w:pBdr>
        <w:spacing w:before="80" w:after="80"/>
      </w:pPr>
    </w:p>
    <w:p w14:paraId="06896098" w14:textId="77777777" w:rsidR="0033391D" w:rsidRDefault="00000000">
      <w:pPr>
        <w:spacing w:before="280" w:after="100"/>
      </w:pPr>
      <w:r>
        <w:rPr>
          <w:rFonts w:ascii="Georgia" w:hAnsi="Georgia"/>
          <w:b/>
          <w:color w:val="C0394B"/>
          <w:sz w:val="24"/>
        </w:rPr>
        <w:t>Chapter 20: Why Feelings Should Be Heard, Not Dismissed</w:t>
      </w:r>
    </w:p>
    <w:p w14:paraId="5F4B52E6" w14:textId="77777777" w:rsidR="0033391D" w:rsidRDefault="00000000">
      <w:pPr>
        <w:spacing w:after="160"/>
        <w:ind w:left="216"/>
      </w:pPr>
      <w:r>
        <w:rPr>
          <w:rFonts w:ascii="Georgia" w:hAnsi="Georgia"/>
          <w:i/>
          <w:color w:val="C0394B"/>
        </w:rPr>
        <w:t>Dismissing a feeling is like pressing a lid over boiling water. The</w:t>
      </w:r>
      <w:r>
        <w:rPr>
          <w:rFonts w:ascii="Georgia" w:hAnsi="Georgia"/>
          <w:i/>
          <w:color w:val="C0394B"/>
        </w:rPr>
        <w:br/>
        <w:t>steam does not disappear; it gathers pressure beneath the surface. But</w:t>
      </w:r>
      <w:r>
        <w:rPr>
          <w:rFonts w:ascii="Georgia" w:hAnsi="Georgia"/>
          <w:i/>
          <w:color w:val="C0394B"/>
        </w:rPr>
        <w:br/>
      </w:r>
      <w:r>
        <w:rPr>
          <w:rFonts w:ascii="Georgia" w:hAnsi="Georgia"/>
          <w:i/>
          <w:color w:val="C0394B"/>
        </w:rPr>
        <w:lastRenderedPageBreak/>
        <w:t>when emotion is given room, it often loses some of its force. Listening</w:t>
      </w:r>
      <w:r>
        <w:rPr>
          <w:rFonts w:ascii="Georgia" w:hAnsi="Georgia"/>
          <w:i/>
          <w:color w:val="C0394B"/>
        </w:rPr>
        <w:br/>
        <w:t>is not surrender. It is the wise act of making inner pressure safer</w:t>
      </w:r>
      <w:r>
        <w:rPr>
          <w:rFonts w:ascii="Georgia" w:hAnsi="Georgia"/>
          <w:i/>
          <w:color w:val="C0394B"/>
        </w:rPr>
        <w:br/>
        <w:t>before it spills outwardly.</w:t>
      </w:r>
    </w:p>
    <w:p w14:paraId="67B83DC9" w14:textId="77777777" w:rsidR="0033391D" w:rsidRDefault="00000000">
      <w:pPr>
        <w:spacing w:before="120" w:after="60"/>
      </w:pPr>
      <w:r>
        <w:rPr>
          <w:rFonts w:ascii="Georgia" w:hAnsi="Georgia"/>
          <w:b/>
          <w:i/>
          <w:color w:val="C0394B"/>
        </w:rPr>
        <w:t>My dear child,</w:t>
      </w:r>
    </w:p>
    <w:p w14:paraId="22272801" w14:textId="77777777" w:rsidR="0033391D" w:rsidRDefault="00000000">
      <w:pPr>
        <w:spacing w:after="140"/>
      </w:pPr>
      <w:r>
        <w:t>I do not want to teach you that feelings become</w:t>
      </w:r>
      <w:r>
        <w:br/>
        <w:t>acceptable only when they are pleasant, quiet, or convenient for others.</w:t>
      </w:r>
      <w:r>
        <w:br/>
        <w:t>Pain, anger, shame, jealousy, disappointment, fear, and loneliness are</w:t>
      </w:r>
      <w:r>
        <w:br/>
        <w:t>all part of being human. If I dismiss them too quickly, you may learn to</w:t>
      </w:r>
      <w:r>
        <w:br/>
        <w:t>hide rather than understand them. And what is hidden often returns in</w:t>
      </w:r>
      <w:r>
        <w:br/>
        <w:t>harsher ways, through silence, withdrawal, resentment, or sudden</w:t>
      </w:r>
      <w:r>
        <w:br/>
        <w:t>reaction. Hearing a feeling does not mean letting it control the house.</w:t>
      </w:r>
      <w:r>
        <w:br/>
        <w:t>It means giving it enough dignity to be recognized before guidance</w:t>
      </w:r>
      <w:r>
        <w:br/>
        <w:t>begins. I want you to know that your emotions do not frighten me simply</w:t>
      </w:r>
      <w:r>
        <w:br/>
        <w:t>because they are strong. I would rather hear an uncomfortable truth than</w:t>
      </w:r>
      <w:r>
        <w:br/>
        <w:t>live beside an unseen wound. Real listening helps the heart unclench.</w:t>
      </w:r>
      <w:r>
        <w:br/>
        <w:t>From there, wiser choices become more possible.</w:t>
      </w:r>
    </w:p>
    <w:p w14:paraId="53367BFD" w14:textId="77777777" w:rsidR="0033391D" w:rsidRDefault="00000000">
      <w:pPr>
        <w:spacing w:before="160" w:after="280"/>
        <w:jc w:val="right"/>
      </w:pPr>
      <w:r>
        <w:rPr>
          <w:rFonts w:ascii="Georgia" w:hAnsi="Georgia"/>
          <w:i/>
          <w:color w:val="1A3A5C"/>
          <w:sz w:val="20"/>
        </w:rPr>
        <w:t>With lots of love and care, Your Health Sakhi</w:t>
      </w:r>
    </w:p>
    <w:p w14:paraId="6C3F79A4" w14:textId="77777777" w:rsidR="0033391D" w:rsidRDefault="0033391D">
      <w:pPr>
        <w:pBdr>
          <w:bottom w:val="single" w:sz="2" w:space="1" w:color="DDDDDD"/>
        </w:pBdr>
        <w:spacing w:before="80" w:after="80"/>
      </w:pPr>
    </w:p>
    <w:p w14:paraId="5A2A7586" w14:textId="77777777" w:rsidR="0033391D" w:rsidRDefault="00000000">
      <w:pPr>
        <w:spacing w:before="280" w:after="100"/>
      </w:pPr>
      <w:r>
        <w:rPr>
          <w:rFonts w:ascii="Georgia" w:hAnsi="Georgia"/>
          <w:b/>
          <w:color w:val="C0394B"/>
          <w:sz w:val="24"/>
        </w:rPr>
        <w:lastRenderedPageBreak/>
        <w:t>Chapter 21: Teaching Emotional Regulation Without Shame</w:t>
      </w:r>
    </w:p>
    <w:p w14:paraId="29EB73B7" w14:textId="77777777" w:rsidR="0033391D" w:rsidRDefault="00000000">
      <w:pPr>
        <w:spacing w:after="160"/>
        <w:ind w:left="216"/>
      </w:pPr>
      <w:r>
        <w:rPr>
          <w:rFonts w:ascii="Georgia" w:hAnsi="Georgia"/>
          <w:i/>
          <w:color w:val="C0394B"/>
        </w:rPr>
        <w:t>Learning emotional regulation is like teaching trembling hands to carry</w:t>
      </w:r>
      <w:r>
        <w:rPr>
          <w:rFonts w:ascii="Georgia" w:hAnsi="Georgia"/>
          <w:i/>
          <w:color w:val="C0394B"/>
        </w:rPr>
        <w:br/>
        <w:t>a full cup without spilling. It takes practice, patience, and many</w:t>
      </w:r>
      <w:r>
        <w:rPr>
          <w:rFonts w:ascii="Georgia" w:hAnsi="Georgia"/>
          <w:i/>
          <w:color w:val="C0394B"/>
        </w:rPr>
        <w:br/>
        <w:t>imperfect attempts. Shouting at the hands only increases the shaking.</w:t>
      </w:r>
      <w:r>
        <w:rPr>
          <w:rFonts w:ascii="Georgia" w:hAnsi="Georgia"/>
          <w:i/>
          <w:color w:val="C0394B"/>
        </w:rPr>
        <w:br/>
        <w:t>Guidance must be steady, not humiliating. Calm is not forced into the</w:t>
      </w:r>
      <w:r>
        <w:rPr>
          <w:rFonts w:ascii="Georgia" w:hAnsi="Georgia"/>
          <w:i/>
          <w:color w:val="C0394B"/>
        </w:rPr>
        <w:br/>
        <w:t>body by shame. It is slowly trained with support.</w:t>
      </w:r>
    </w:p>
    <w:p w14:paraId="48C30BBF" w14:textId="77777777" w:rsidR="0033391D" w:rsidRDefault="00000000">
      <w:pPr>
        <w:spacing w:before="120" w:after="60"/>
      </w:pPr>
      <w:r>
        <w:rPr>
          <w:rFonts w:ascii="Georgia" w:hAnsi="Georgia"/>
          <w:b/>
          <w:i/>
          <w:color w:val="C0394B"/>
        </w:rPr>
        <w:t>My dear child,</w:t>
      </w:r>
    </w:p>
    <w:p w14:paraId="7DA6772C" w14:textId="77777777" w:rsidR="0033391D" w:rsidRDefault="00000000">
      <w:pPr>
        <w:spacing w:after="140"/>
      </w:pPr>
      <w:r>
        <w:t>I know that learning to handle strong feelings is a</w:t>
      </w:r>
      <w:r>
        <w:br/>
        <w:t>skill, not a switch. You cannot always move from anger to calm or from</w:t>
      </w:r>
      <w:r>
        <w:br/>
        <w:t>hurt to clarity just because someone demands it. Emotional regulation</w:t>
      </w:r>
      <w:r>
        <w:br/>
        <w:t>takes repetition, self-awareness, and safe guidance over time. That is</w:t>
      </w:r>
      <w:r>
        <w:br/>
        <w:t>why I do not want to shame you for struggling with what you are still</w:t>
      </w:r>
      <w:r>
        <w:br/>
        <w:t>learning. Shame may silence expression for a moment, but it rarely</w:t>
      </w:r>
      <w:r>
        <w:br/>
        <w:t>teaches inner mastery. It often makes feelings turn inward, where they</w:t>
      </w:r>
      <w:r>
        <w:br/>
        <w:t>become heavier and more confusing. I want to help you pause, breathe,</w:t>
      </w:r>
      <w:r>
        <w:br/>
        <w:t>name, reflect, and recover without making you feel small for being</w:t>
      </w:r>
      <w:r>
        <w:br/>
        <w:t>human. True regulation is not emotional suppression. It is the growing</w:t>
      </w:r>
      <w:r>
        <w:br/>
        <w:t>ability to carry emotion without being carried away by it, and that</w:t>
      </w:r>
      <w:r>
        <w:br/>
        <w:t>strength deserves patient teaching.</w:t>
      </w:r>
    </w:p>
    <w:p w14:paraId="7636DC8D" w14:textId="77777777" w:rsidR="0033391D" w:rsidRDefault="00000000">
      <w:pPr>
        <w:spacing w:before="160" w:after="280"/>
        <w:jc w:val="right"/>
      </w:pPr>
      <w:r>
        <w:rPr>
          <w:rFonts w:ascii="Georgia" w:hAnsi="Georgia"/>
          <w:i/>
          <w:color w:val="1A3A5C"/>
          <w:sz w:val="20"/>
        </w:rPr>
        <w:lastRenderedPageBreak/>
        <w:t>With lots of love and care, Your Health Sakhi</w:t>
      </w:r>
    </w:p>
    <w:p w14:paraId="31B7F9F2" w14:textId="77777777" w:rsidR="0033391D" w:rsidRDefault="0033391D">
      <w:pPr>
        <w:pBdr>
          <w:bottom w:val="single" w:sz="2" w:space="1" w:color="DDDDDD"/>
        </w:pBdr>
        <w:spacing w:before="80" w:after="80"/>
      </w:pPr>
    </w:p>
    <w:p w14:paraId="79FC81F7" w14:textId="77777777" w:rsidR="0033391D" w:rsidRDefault="00000000">
      <w:pPr>
        <w:spacing w:before="280" w:after="100"/>
      </w:pPr>
      <w:r>
        <w:rPr>
          <w:rFonts w:ascii="Georgia" w:hAnsi="Georgia"/>
          <w:b/>
          <w:color w:val="C0394B"/>
          <w:sz w:val="24"/>
        </w:rPr>
        <w:t>Chapter 22: Helping Teens Recover After Emotional Overload</w:t>
      </w:r>
    </w:p>
    <w:p w14:paraId="6712E4C1" w14:textId="77777777" w:rsidR="0033391D" w:rsidRDefault="00000000">
      <w:pPr>
        <w:spacing w:after="160"/>
        <w:ind w:left="216"/>
      </w:pPr>
      <w:r>
        <w:rPr>
          <w:rFonts w:ascii="Georgia" w:hAnsi="Georgia"/>
          <w:i/>
          <w:color w:val="C0394B"/>
        </w:rPr>
        <w:t>After a storm, even a strong tree needs stillness. The branches may</w:t>
      </w:r>
      <w:r>
        <w:rPr>
          <w:rFonts w:ascii="Georgia" w:hAnsi="Georgia"/>
          <w:i/>
          <w:color w:val="C0394B"/>
        </w:rPr>
        <w:br/>
        <w:t>stand again, but the whole tree has felt the force. Emotional overload</w:t>
      </w:r>
      <w:r>
        <w:rPr>
          <w:rFonts w:ascii="Georgia" w:hAnsi="Georgia"/>
          <w:i/>
          <w:color w:val="C0394B"/>
        </w:rPr>
        <w:br/>
        <w:t>is like that. Once the moment passes, the heart still needs recovery.</w:t>
      </w:r>
      <w:r>
        <w:rPr>
          <w:rFonts w:ascii="Georgia" w:hAnsi="Georgia"/>
          <w:i/>
          <w:color w:val="C0394B"/>
        </w:rPr>
        <w:br/>
        <w:t>Restoration is not weakness. It is the quiet work of coming back to</w:t>
      </w:r>
      <w:r>
        <w:rPr>
          <w:rFonts w:ascii="Georgia" w:hAnsi="Georgia"/>
          <w:i/>
          <w:color w:val="C0394B"/>
        </w:rPr>
        <w:br/>
        <w:t>yourself after being shaken.</w:t>
      </w:r>
    </w:p>
    <w:p w14:paraId="5ADE9C0D" w14:textId="77777777" w:rsidR="0033391D" w:rsidRDefault="00000000">
      <w:pPr>
        <w:spacing w:before="120" w:after="60"/>
      </w:pPr>
      <w:r>
        <w:rPr>
          <w:rFonts w:ascii="Georgia" w:hAnsi="Georgia"/>
          <w:b/>
          <w:i/>
          <w:color w:val="C0394B"/>
        </w:rPr>
        <w:t>My dear child,</w:t>
      </w:r>
    </w:p>
    <w:p w14:paraId="291573B1" w14:textId="77777777" w:rsidR="0033391D" w:rsidRDefault="00000000">
      <w:pPr>
        <w:spacing w:after="140"/>
      </w:pPr>
      <w:r>
        <w:t>I know that after an emotional explosion, shutdown, or</w:t>
      </w:r>
      <w:r>
        <w:br/>
        <w:t>breakdown, the real need is not always more correction. Sometimes what</w:t>
      </w:r>
      <w:r>
        <w:br/>
        <w:t>is needed first is recovery. Overload can leave the mind tired, the body</w:t>
      </w:r>
      <w:r>
        <w:br/>
        <w:t>tense, and the heart ashamed or confused. In those moments, pushing</w:t>
      </w:r>
      <w:r>
        <w:br/>
        <w:t>immediately for explanations, lessons, or arguments may only deepen the</w:t>
      </w:r>
      <w:r>
        <w:br/>
        <w:t>distress. I want to remember that emotional recovery matters. A person</w:t>
      </w:r>
      <w:r>
        <w:br/>
        <w:t>cannot reflect well while still flooded. Space, breath, quiet, rest, and</w:t>
      </w:r>
      <w:r>
        <w:br/>
        <w:t>gentle reconnection often do more than pressure. Later, we can</w:t>
      </w:r>
      <w:r>
        <w:br/>
        <w:t xml:space="preserve">understand what happened, what triggered it, and what might help </w:t>
      </w:r>
      <w:r>
        <w:lastRenderedPageBreak/>
        <w:t>next</w:t>
      </w:r>
      <w:r>
        <w:br/>
        <w:t>time. But first, the inner system must settle. I want you to know that</w:t>
      </w:r>
      <w:r>
        <w:br/>
        <w:t>after difficult emotions, there is still a path back to steadiness. The</w:t>
      </w:r>
      <w:r>
        <w:br/>
        <w:t>goal is not perfection. It is learning how to return.</w:t>
      </w:r>
    </w:p>
    <w:p w14:paraId="37042664" w14:textId="77777777" w:rsidR="0033391D" w:rsidRDefault="00000000">
      <w:pPr>
        <w:spacing w:before="160" w:after="280"/>
        <w:jc w:val="right"/>
      </w:pPr>
      <w:r>
        <w:rPr>
          <w:rFonts w:ascii="Georgia" w:hAnsi="Georgia"/>
          <w:i/>
          <w:color w:val="1A3A5C"/>
          <w:sz w:val="20"/>
        </w:rPr>
        <w:t>With lots of love and care, Your Health Sakhi</w:t>
      </w:r>
    </w:p>
    <w:p w14:paraId="3541A30B" w14:textId="77777777" w:rsidR="0033391D" w:rsidRDefault="0033391D">
      <w:pPr>
        <w:pBdr>
          <w:bottom w:val="single" w:sz="2" w:space="1" w:color="DDDDDD"/>
        </w:pBdr>
        <w:spacing w:before="80" w:after="80"/>
      </w:pPr>
    </w:p>
    <w:p w14:paraId="3218B93C" w14:textId="77777777" w:rsidR="0033391D" w:rsidRDefault="00000000">
      <w:pPr>
        <w:spacing w:before="280" w:after="100"/>
      </w:pPr>
      <w:r>
        <w:rPr>
          <w:rFonts w:ascii="Georgia" w:hAnsi="Georgia"/>
          <w:b/>
          <w:color w:val="C0394B"/>
          <w:sz w:val="24"/>
        </w:rPr>
        <w:t>Chapter 23: How Parents' Emotions Shape Teenagers</w:t>
      </w:r>
    </w:p>
    <w:p w14:paraId="7986FD46" w14:textId="77777777" w:rsidR="0033391D" w:rsidRDefault="00000000">
      <w:pPr>
        <w:spacing w:after="160"/>
        <w:ind w:left="216"/>
      </w:pPr>
      <w:r>
        <w:rPr>
          <w:rFonts w:ascii="Georgia" w:hAnsi="Georgia"/>
          <w:i/>
          <w:color w:val="C0394B"/>
        </w:rPr>
        <w:t>A parent's emotions are like the weather inside a home. Children may not</w:t>
      </w:r>
      <w:r>
        <w:rPr>
          <w:rFonts w:ascii="Georgia" w:hAnsi="Georgia"/>
          <w:i/>
          <w:color w:val="C0394B"/>
        </w:rPr>
        <w:br/>
        <w:t>control it, yet they live under it every day. A stormy tone, cold</w:t>
      </w:r>
      <w:r>
        <w:rPr>
          <w:rFonts w:ascii="Georgia" w:hAnsi="Georgia"/>
          <w:i/>
          <w:color w:val="C0394B"/>
        </w:rPr>
        <w:br/>
        <w:t>silence, or steady warmth all leave traces. Teenagers listen not only to</w:t>
      </w:r>
      <w:r>
        <w:rPr>
          <w:rFonts w:ascii="Georgia" w:hAnsi="Georgia"/>
          <w:i/>
          <w:color w:val="C0394B"/>
        </w:rPr>
        <w:br/>
        <w:t>words, but to atmosphere. The emotional climate around them quietly</w:t>
      </w:r>
      <w:r>
        <w:rPr>
          <w:rFonts w:ascii="Georgia" w:hAnsi="Georgia"/>
          <w:i/>
          <w:color w:val="C0394B"/>
        </w:rPr>
        <w:br/>
        <w:t>shapes their inner climate too.</w:t>
      </w:r>
    </w:p>
    <w:p w14:paraId="4AAF5566" w14:textId="77777777" w:rsidR="0033391D" w:rsidRDefault="00000000">
      <w:pPr>
        <w:spacing w:before="120" w:after="60"/>
      </w:pPr>
      <w:r>
        <w:rPr>
          <w:rFonts w:ascii="Georgia" w:hAnsi="Georgia"/>
          <w:b/>
          <w:i/>
          <w:color w:val="C0394B"/>
        </w:rPr>
        <w:t>My dear child,</w:t>
      </w:r>
    </w:p>
    <w:p w14:paraId="436C0458" w14:textId="77777777" w:rsidR="0033391D" w:rsidRDefault="00000000">
      <w:pPr>
        <w:spacing w:after="140"/>
      </w:pPr>
      <w:r>
        <w:t>I must admit that my emotions do not stay mine alone. The</w:t>
      </w:r>
      <w:r>
        <w:br/>
        <w:t>way I speak, react, withdraw, panic, or remain calm affects the</w:t>
      </w:r>
      <w:r>
        <w:br/>
        <w:t>emotional ground you stand on. If I live in anger, you may learn</w:t>
      </w:r>
      <w:r>
        <w:br/>
        <w:t>defensiveness. If I carry fear into every conversation, you may begin to</w:t>
      </w:r>
      <w:r>
        <w:br/>
        <w:t>hide. If I respond with steadiness, you may slowly feel safer bringing</w:t>
      </w:r>
      <w:r>
        <w:br/>
        <w:t>me your truth. Parenting is not only about what I teach directly. It is</w:t>
      </w:r>
      <w:r>
        <w:br/>
        <w:t>also about what I repeatedly model through my tone, timing, and</w:t>
      </w:r>
      <w:r>
        <w:br/>
        <w:t>presence. I do not say this to burden myself with guilt, but to remind</w:t>
      </w:r>
      <w:r>
        <w:br/>
      </w:r>
      <w:r>
        <w:lastRenderedPageBreak/>
        <w:t>myself that my maturity matters. You are learning from my nervous system</w:t>
      </w:r>
      <w:r>
        <w:br/>
        <w:t>as much as from my advice. That is why I must care for my own reactions</w:t>
      </w:r>
      <w:r>
        <w:br/>
        <w:t>if I truly want to support your emotional growth.</w:t>
      </w:r>
    </w:p>
    <w:p w14:paraId="21EF7917" w14:textId="77777777" w:rsidR="0033391D" w:rsidRDefault="00000000">
      <w:pPr>
        <w:spacing w:before="160" w:after="280"/>
        <w:jc w:val="right"/>
      </w:pPr>
      <w:r>
        <w:rPr>
          <w:rFonts w:ascii="Georgia" w:hAnsi="Georgia"/>
          <w:i/>
          <w:color w:val="1A3A5C"/>
          <w:sz w:val="20"/>
        </w:rPr>
        <w:t>With lots of love and care, Your Health Sakhi</w:t>
      </w:r>
    </w:p>
    <w:p w14:paraId="7B052804" w14:textId="77777777" w:rsidR="0033391D" w:rsidRDefault="0033391D">
      <w:pPr>
        <w:pBdr>
          <w:bottom w:val="single" w:sz="2" w:space="1" w:color="DDDDDD"/>
        </w:pBdr>
        <w:spacing w:before="80" w:after="80"/>
      </w:pPr>
    </w:p>
    <w:p w14:paraId="0FDD184B" w14:textId="77777777" w:rsidR="0033391D" w:rsidRDefault="00000000">
      <w:pPr>
        <w:spacing w:before="280" w:after="100"/>
      </w:pPr>
      <w:r>
        <w:rPr>
          <w:rFonts w:ascii="Georgia" w:hAnsi="Georgia"/>
          <w:b/>
          <w:color w:val="C0394B"/>
          <w:sz w:val="24"/>
        </w:rPr>
        <w:t>Chapter 24: Staying Calm When Your Teen Is Upset</w:t>
      </w:r>
    </w:p>
    <w:p w14:paraId="2FF9AC05" w14:textId="77777777" w:rsidR="0033391D" w:rsidRDefault="00000000">
      <w:pPr>
        <w:spacing w:after="160"/>
        <w:ind w:left="216"/>
      </w:pPr>
      <w:r>
        <w:rPr>
          <w:rFonts w:ascii="Georgia" w:hAnsi="Georgia"/>
          <w:i/>
          <w:color w:val="C0394B"/>
        </w:rPr>
        <w:t>When a child is drowning in emotion, the parent must become like the</w:t>
      </w:r>
      <w:r>
        <w:rPr>
          <w:rFonts w:ascii="Georgia" w:hAnsi="Georgia"/>
          <w:i/>
          <w:color w:val="C0394B"/>
        </w:rPr>
        <w:br/>
        <w:t>shore, not another wave. The sea is already restless. It does not need</w:t>
      </w:r>
      <w:r>
        <w:rPr>
          <w:rFonts w:ascii="Georgia" w:hAnsi="Georgia"/>
          <w:i/>
          <w:color w:val="C0394B"/>
        </w:rPr>
        <w:br/>
        <w:t>more force thrown into it. Calm presence does not remove the storm</w:t>
      </w:r>
      <w:r>
        <w:rPr>
          <w:rFonts w:ascii="Georgia" w:hAnsi="Georgia"/>
          <w:i/>
          <w:color w:val="C0394B"/>
        </w:rPr>
        <w:br/>
        <w:t>immediately, but it gives the struggling heart one safe place from which</w:t>
      </w:r>
      <w:r>
        <w:rPr>
          <w:rFonts w:ascii="Georgia" w:hAnsi="Georgia"/>
          <w:i/>
          <w:color w:val="C0394B"/>
        </w:rPr>
        <w:br/>
        <w:t>not everything is moving.</w:t>
      </w:r>
    </w:p>
    <w:p w14:paraId="18490D31" w14:textId="77777777" w:rsidR="0033391D" w:rsidRDefault="00000000">
      <w:pPr>
        <w:spacing w:before="120" w:after="60"/>
      </w:pPr>
      <w:r>
        <w:rPr>
          <w:rFonts w:ascii="Georgia" w:hAnsi="Georgia"/>
          <w:b/>
          <w:i/>
          <w:color w:val="C0394B"/>
        </w:rPr>
        <w:t>My dear child,</w:t>
      </w:r>
    </w:p>
    <w:p w14:paraId="458BCE51" w14:textId="77777777" w:rsidR="0033391D" w:rsidRDefault="00000000">
      <w:pPr>
        <w:spacing w:after="140"/>
      </w:pPr>
      <w:r>
        <w:t>when you are upset, my first task is not to win, prove,</w:t>
      </w:r>
      <w:r>
        <w:br/>
        <w:t>lecture, or overpower. My first task is to remain steady enough that</w:t>
      </w:r>
      <w:r>
        <w:br/>
        <w:t>your emotion does not pull both of us into chaos. If I meet your anger</w:t>
      </w:r>
      <w:r>
        <w:br/>
        <w:t>with anger, your panic with panic, or your sharpness with wounded pride,</w:t>
      </w:r>
      <w:r>
        <w:br/>
        <w:t>the moment only grows heavier. Calm is not silence without care, nor</w:t>
      </w:r>
      <w:r>
        <w:br/>
      </w:r>
      <w:r>
        <w:lastRenderedPageBreak/>
        <w:t>weakness without limits. It is the strength to stay grounded while</w:t>
      </w:r>
      <w:r>
        <w:br/>
        <w:t>another person is emotionally ungrounded. I want to offer that</w:t>
      </w:r>
      <w:r>
        <w:br/>
        <w:t>steadiness to you. Not because your feelings do not matter, but because</w:t>
      </w:r>
      <w:r>
        <w:br/>
        <w:t>they matter enough to deserve a safe response. When I stay calm, I help</w:t>
      </w:r>
      <w:r>
        <w:br/>
        <w:t>protect your dignity, our relationship, and the possibility that hard</w:t>
      </w:r>
      <w:r>
        <w:br/>
        <w:t>emotion can become honest conversation instead of damage.</w:t>
      </w:r>
    </w:p>
    <w:p w14:paraId="1F76D823" w14:textId="77777777" w:rsidR="0033391D" w:rsidRDefault="00000000">
      <w:pPr>
        <w:spacing w:before="160" w:after="280"/>
        <w:jc w:val="right"/>
      </w:pPr>
      <w:r>
        <w:rPr>
          <w:rFonts w:ascii="Georgia" w:hAnsi="Georgia"/>
          <w:i/>
          <w:color w:val="1A3A5C"/>
          <w:sz w:val="20"/>
        </w:rPr>
        <w:t>With lots of love and care, Your Health Sakhi</w:t>
      </w:r>
    </w:p>
    <w:p w14:paraId="2D4E80F8" w14:textId="77777777" w:rsidR="0033391D" w:rsidRDefault="0033391D">
      <w:pPr>
        <w:pBdr>
          <w:bottom w:val="single" w:sz="2" w:space="1" w:color="DDDDDD"/>
        </w:pBdr>
        <w:spacing w:before="80" w:after="80"/>
      </w:pPr>
    </w:p>
    <w:p w14:paraId="37B68429" w14:textId="77777777" w:rsidR="0033391D" w:rsidRDefault="00000000">
      <w:pPr>
        <w:spacing w:before="280" w:after="100"/>
      </w:pPr>
      <w:r>
        <w:rPr>
          <w:rFonts w:ascii="Georgia" w:hAnsi="Georgia"/>
          <w:b/>
          <w:color w:val="C0394B"/>
          <w:sz w:val="24"/>
        </w:rPr>
        <w:t>Chapter 25: Building Emotional Intelligence at Home</w:t>
      </w:r>
    </w:p>
    <w:p w14:paraId="6FF8D91B" w14:textId="77777777" w:rsidR="0033391D" w:rsidRDefault="00000000">
      <w:pPr>
        <w:spacing w:after="160"/>
        <w:ind w:left="216"/>
      </w:pPr>
      <w:r>
        <w:rPr>
          <w:rFonts w:ascii="Georgia" w:hAnsi="Georgia"/>
          <w:i/>
          <w:color w:val="C0394B"/>
        </w:rPr>
        <w:t>Emotional intelligence grows in a home the way fragrance grows in a</w:t>
      </w:r>
      <w:r>
        <w:rPr>
          <w:rFonts w:ascii="Georgia" w:hAnsi="Georgia"/>
          <w:i/>
          <w:color w:val="C0394B"/>
        </w:rPr>
        <w:br/>
        <w:t>garden. It cannot be forced by command alone. It comes from repeated</w:t>
      </w:r>
      <w:r>
        <w:rPr>
          <w:rFonts w:ascii="Georgia" w:hAnsi="Georgia"/>
          <w:i/>
          <w:color w:val="C0394B"/>
        </w:rPr>
        <w:br/>
        <w:t>care, naming, noticing, patience, and example. When feelings are handled</w:t>
      </w:r>
      <w:r>
        <w:rPr>
          <w:rFonts w:ascii="Georgia" w:hAnsi="Georgia"/>
          <w:i/>
          <w:color w:val="C0394B"/>
        </w:rPr>
        <w:br/>
        <w:t>with honesty and respect, children slowly learn that inner life is not</w:t>
      </w:r>
      <w:r>
        <w:rPr>
          <w:rFonts w:ascii="Georgia" w:hAnsi="Georgia"/>
          <w:i/>
          <w:color w:val="C0394B"/>
        </w:rPr>
        <w:br/>
        <w:t>something to fear, hide, or misuse.</w:t>
      </w:r>
    </w:p>
    <w:p w14:paraId="38ADD433" w14:textId="77777777" w:rsidR="0033391D" w:rsidRDefault="00000000">
      <w:pPr>
        <w:spacing w:before="120" w:after="60"/>
      </w:pPr>
      <w:r>
        <w:rPr>
          <w:rFonts w:ascii="Georgia" w:hAnsi="Georgia"/>
          <w:b/>
          <w:i/>
          <w:color w:val="C0394B"/>
        </w:rPr>
        <w:t>My dear child,</w:t>
      </w:r>
    </w:p>
    <w:p w14:paraId="7FB277DF" w14:textId="77777777" w:rsidR="0033391D" w:rsidRDefault="00000000">
      <w:pPr>
        <w:spacing w:after="140"/>
      </w:pPr>
      <w:r>
        <w:t>I want our home to be a place where feelings are not only</w:t>
      </w:r>
      <w:r>
        <w:br/>
        <w:t>reacted to, but understood. Emotional intelligence is more than being</w:t>
      </w:r>
      <w:r>
        <w:br/>
        <w:t>sensitive. It is learning to recognize emotions, express them with</w:t>
      </w:r>
      <w:r>
        <w:br/>
        <w:t xml:space="preserve">honesty, listen to others with empathy, and make choices without </w:t>
      </w:r>
      <w:r>
        <w:lastRenderedPageBreak/>
        <w:t>being</w:t>
      </w:r>
      <w:r>
        <w:br/>
        <w:t>ruled by every passing mood. These abilities are not built in one</w:t>
      </w:r>
      <w:r>
        <w:br/>
        <w:t>lesson. They grow through daily life, through how we speak after</w:t>
      </w:r>
      <w:r>
        <w:br/>
        <w:t>conflict, how we handle disappointment, how we apologize, how we listen,</w:t>
      </w:r>
      <w:r>
        <w:br/>
        <w:t>and how we recover. I do not want to teach you only success,</w:t>
      </w:r>
      <w:r>
        <w:br/>
        <w:t>performance, or discipline. I also want to help you become emotionally</w:t>
      </w:r>
      <w:r>
        <w:br/>
        <w:t>wise. A person who understands the heart lives with greater balance,</w:t>
      </w:r>
      <w:r>
        <w:br/>
        <w:t>better relationships, and deeper self-respect. That kind of strength</w:t>
      </w:r>
      <w:r>
        <w:br/>
        <w:t>begins quietly, often at home, in ordinary moments.</w:t>
      </w:r>
    </w:p>
    <w:p w14:paraId="7CADB3EC" w14:textId="77777777" w:rsidR="0033391D" w:rsidRDefault="00000000">
      <w:pPr>
        <w:spacing w:before="160" w:after="280"/>
        <w:jc w:val="right"/>
      </w:pPr>
      <w:r>
        <w:rPr>
          <w:rFonts w:ascii="Georgia" w:hAnsi="Georgia"/>
          <w:i/>
          <w:color w:val="1A3A5C"/>
          <w:sz w:val="20"/>
        </w:rPr>
        <w:t>With lots of love and care, Your Health Sakhi</w:t>
      </w:r>
    </w:p>
    <w:p w14:paraId="2EDC6623" w14:textId="77777777" w:rsidR="0033391D" w:rsidRDefault="0033391D">
      <w:pPr>
        <w:pBdr>
          <w:bottom w:val="single" w:sz="2" w:space="1" w:color="DDDDDD"/>
        </w:pBdr>
        <w:spacing w:before="80" w:after="80"/>
      </w:pPr>
    </w:p>
    <w:p w14:paraId="58471ADD" w14:textId="77777777" w:rsidR="0033391D" w:rsidRDefault="00000000">
      <w:pPr>
        <w:spacing w:before="280" w:after="80"/>
      </w:pPr>
      <w:r>
        <w:rPr>
          <w:rFonts w:ascii="Georgia" w:hAnsi="Georgia"/>
          <w:b/>
          <w:i/>
          <w:color w:val="8B5A00"/>
        </w:rPr>
        <w:t>Section 4: Identity, Independence, and Becoming</w:t>
      </w:r>
    </w:p>
    <w:p w14:paraId="3ADE7B6F" w14:textId="77777777" w:rsidR="0033391D" w:rsidRDefault="0033391D"/>
    <w:p w14:paraId="0432216D" w14:textId="77777777" w:rsidR="0033391D" w:rsidRDefault="00000000">
      <w:pPr>
        <w:spacing w:before="280" w:after="100"/>
      </w:pPr>
      <w:r>
        <w:rPr>
          <w:rFonts w:ascii="Georgia" w:hAnsi="Georgia"/>
          <w:b/>
          <w:color w:val="8B5A00"/>
          <w:sz w:val="24"/>
        </w:rPr>
        <w:t>Chapter 26: Why Teens Push for Freedom</w:t>
      </w:r>
    </w:p>
    <w:p w14:paraId="12390CBF" w14:textId="77777777" w:rsidR="0033391D" w:rsidRDefault="00000000">
      <w:pPr>
        <w:spacing w:after="160"/>
        <w:ind w:left="216"/>
      </w:pPr>
      <w:r>
        <w:rPr>
          <w:rFonts w:ascii="Georgia" w:hAnsi="Georgia"/>
          <w:i/>
          <w:color w:val="C0394B"/>
        </w:rPr>
        <w:t>A young bird pressing against the edge of the nest is not rejecting the</w:t>
      </w:r>
      <w:r>
        <w:rPr>
          <w:rFonts w:ascii="Georgia" w:hAnsi="Georgia"/>
          <w:i/>
          <w:color w:val="C0394B"/>
        </w:rPr>
        <w:br/>
        <w:t>nest's love. It is responding to the call of wings. The movement may</w:t>
      </w:r>
      <w:r>
        <w:rPr>
          <w:rFonts w:ascii="Georgia" w:hAnsi="Georgia"/>
          <w:i/>
          <w:color w:val="C0394B"/>
        </w:rPr>
        <w:br/>
        <w:t>look restless, even ungrateful, but often it is simply growth asking for</w:t>
      </w:r>
      <w:r>
        <w:rPr>
          <w:rFonts w:ascii="Georgia" w:hAnsi="Georgia"/>
          <w:i/>
          <w:color w:val="C0394B"/>
        </w:rPr>
        <w:br/>
        <w:t>space. Freedom begins as an inner pull long before it becomes a wise</w:t>
      </w:r>
      <w:r>
        <w:rPr>
          <w:rFonts w:ascii="Georgia" w:hAnsi="Georgia"/>
          <w:i/>
          <w:color w:val="C0394B"/>
        </w:rPr>
        <w:br/>
        <w:t>outward shape.</w:t>
      </w:r>
    </w:p>
    <w:p w14:paraId="31AAAD11" w14:textId="77777777" w:rsidR="0033391D" w:rsidRDefault="00000000">
      <w:pPr>
        <w:spacing w:before="120" w:after="60"/>
      </w:pPr>
      <w:r>
        <w:rPr>
          <w:rFonts w:ascii="Georgia" w:hAnsi="Georgia"/>
          <w:b/>
          <w:i/>
          <w:color w:val="C0394B"/>
        </w:rPr>
        <w:t>My dear child,</w:t>
      </w:r>
    </w:p>
    <w:p w14:paraId="7BBE290F" w14:textId="77777777" w:rsidR="0033391D" w:rsidRDefault="00000000">
      <w:pPr>
        <w:spacing w:after="140"/>
      </w:pPr>
      <w:r>
        <w:lastRenderedPageBreak/>
        <w:t>I understand that your desire for freedom is not always</w:t>
      </w:r>
      <w:r>
        <w:br/>
        <w:t>rebellion against me. Often it is the natural movement of your growing</w:t>
      </w:r>
      <w:r>
        <w:br/>
        <w:t>self. You want more privacy, more voice, more choice, more room to</w:t>
      </w:r>
      <w:r>
        <w:br/>
        <w:t>think, and more trust in your own judgment. This can feel uncomfortable</w:t>
      </w:r>
      <w:r>
        <w:br/>
        <w:t>for parents because love often wants to protect by holding close. But I</w:t>
      </w:r>
      <w:r>
        <w:br/>
        <w:t>know that if I mistake every wish for independence as rejection, I may</w:t>
      </w:r>
      <w:r>
        <w:br/>
        <w:t>respond with fear instead of wisdom. Freedom is part of healthy</w:t>
      </w:r>
      <w:r>
        <w:br/>
        <w:t>adolescence. It helps you build identity, responsibility, and inner</w:t>
      </w:r>
      <w:r>
        <w:br/>
        <w:t>confidence. Still, freedom must mature alongside character. My role is</w:t>
      </w:r>
      <w:r>
        <w:br/>
        <w:t>not to crush the desire for independence, but to help it grow in a way</w:t>
      </w:r>
      <w:r>
        <w:br/>
        <w:t>that remains thoughtful, grounded, and worthy of trust. Real freedom is</w:t>
      </w:r>
      <w:r>
        <w:br/>
        <w:t>not escape. It is prepared responsibility.</w:t>
      </w:r>
    </w:p>
    <w:p w14:paraId="493A1404" w14:textId="77777777" w:rsidR="0033391D" w:rsidRDefault="00000000">
      <w:pPr>
        <w:spacing w:before="160" w:after="280"/>
        <w:jc w:val="right"/>
      </w:pPr>
      <w:r>
        <w:rPr>
          <w:rFonts w:ascii="Georgia" w:hAnsi="Georgia"/>
          <w:i/>
          <w:color w:val="1A3A5C"/>
          <w:sz w:val="20"/>
        </w:rPr>
        <w:t>With lots of love and care, Your Health Sakhi</w:t>
      </w:r>
    </w:p>
    <w:p w14:paraId="541EC920" w14:textId="77777777" w:rsidR="0033391D" w:rsidRDefault="0033391D">
      <w:pPr>
        <w:pBdr>
          <w:bottom w:val="single" w:sz="2" w:space="1" w:color="DDDDDD"/>
        </w:pBdr>
        <w:spacing w:before="80" w:after="80"/>
      </w:pPr>
    </w:p>
    <w:p w14:paraId="3C16AB24" w14:textId="77777777" w:rsidR="0033391D" w:rsidRDefault="00000000">
      <w:pPr>
        <w:spacing w:before="280" w:after="100"/>
      </w:pPr>
      <w:r>
        <w:rPr>
          <w:rFonts w:ascii="Georgia" w:hAnsi="Georgia"/>
          <w:b/>
          <w:color w:val="8B5A00"/>
          <w:sz w:val="24"/>
        </w:rPr>
        <w:t>Chapter 27: Healthy Separation From Childhood</w:t>
      </w:r>
    </w:p>
    <w:p w14:paraId="4CB047BD" w14:textId="77777777" w:rsidR="0033391D" w:rsidRDefault="00000000">
      <w:pPr>
        <w:spacing w:after="160"/>
        <w:ind w:left="216"/>
      </w:pPr>
      <w:r>
        <w:rPr>
          <w:rFonts w:ascii="Georgia" w:hAnsi="Georgia"/>
          <w:i/>
          <w:color w:val="C0394B"/>
        </w:rPr>
        <w:t>Growing up is like loosening a knot tied with love. The thread is not</w:t>
      </w:r>
      <w:r>
        <w:rPr>
          <w:rFonts w:ascii="Georgia" w:hAnsi="Georgia"/>
          <w:i/>
          <w:color w:val="C0394B"/>
        </w:rPr>
        <w:br/>
        <w:t>cut, but it cannot remain in the same shape forever. Childhood closeness</w:t>
      </w:r>
      <w:r>
        <w:rPr>
          <w:rFonts w:ascii="Georgia" w:hAnsi="Georgia"/>
          <w:i/>
          <w:color w:val="C0394B"/>
        </w:rPr>
        <w:br/>
        <w:t>must change if maturity is to breathe. Separation is painful only when</w:t>
      </w:r>
      <w:r>
        <w:rPr>
          <w:rFonts w:ascii="Georgia" w:hAnsi="Georgia"/>
          <w:i/>
          <w:color w:val="C0394B"/>
        </w:rPr>
        <w:br/>
      </w:r>
      <w:r>
        <w:rPr>
          <w:rFonts w:ascii="Georgia" w:hAnsi="Georgia"/>
          <w:i/>
          <w:color w:val="C0394B"/>
        </w:rPr>
        <w:lastRenderedPageBreak/>
        <w:t>mistaken for abandonment. In truth, some distance is the gentle price of</w:t>
      </w:r>
      <w:r>
        <w:rPr>
          <w:rFonts w:ascii="Georgia" w:hAnsi="Georgia"/>
          <w:i/>
          <w:color w:val="C0394B"/>
        </w:rPr>
        <w:br/>
        <w:t>becoming.</w:t>
      </w:r>
    </w:p>
    <w:p w14:paraId="21BCF853" w14:textId="77777777" w:rsidR="0033391D" w:rsidRDefault="00000000">
      <w:pPr>
        <w:spacing w:before="120" w:after="60"/>
      </w:pPr>
      <w:r>
        <w:rPr>
          <w:rFonts w:ascii="Georgia" w:hAnsi="Georgia"/>
          <w:b/>
          <w:i/>
          <w:color w:val="C0394B"/>
        </w:rPr>
        <w:t>My dear child,</w:t>
      </w:r>
    </w:p>
    <w:p w14:paraId="698F59BF" w14:textId="77777777" w:rsidR="0033391D" w:rsidRDefault="00000000">
      <w:pPr>
        <w:spacing w:after="140"/>
      </w:pPr>
      <w:r>
        <w:t>I know there comes a time when you must begin to step</w:t>
      </w:r>
      <w:r>
        <w:br/>
        <w:t>away from the ways you depended on us in childhood. You may want more</w:t>
      </w:r>
      <w:r>
        <w:br/>
        <w:t>privacy, more internal space, and less explanation for every feeling or</w:t>
      </w:r>
      <w:r>
        <w:br/>
        <w:t>choice. This can hurt a parent who remembers your earlier closeness, yet</w:t>
      </w:r>
      <w:r>
        <w:br/>
        <w:t>I want to understand that such separation can be healthy. You are not</w:t>
      </w:r>
      <w:r>
        <w:br/>
        <w:t>always leaving love behind. You are learning where your own self begins.</w:t>
      </w:r>
      <w:r>
        <w:br/>
        <w:t>Healthy separation does not mean emotional coldness or disrespect. It</w:t>
      </w:r>
      <w:r>
        <w:br/>
        <w:t>means developing a stronger inner life that is not completely borrowed</w:t>
      </w:r>
      <w:r>
        <w:br/>
        <w:t>from parents. My task is to allow this shift without turning it into</w:t>
      </w:r>
      <w:r>
        <w:br/>
        <w:t>guilt or accusation. I want our relationship to mature, not freeze in an</w:t>
      </w:r>
      <w:r>
        <w:br/>
        <w:t>earlier stage. Love must be able to change form if it wants to remain</w:t>
      </w:r>
      <w:r>
        <w:br/>
        <w:t>alive.</w:t>
      </w:r>
    </w:p>
    <w:p w14:paraId="3B72ED2C" w14:textId="77777777" w:rsidR="0033391D" w:rsidRDefault="00000000">
      <w:pPr>
        <w:spacing w:before="160" w:after="280"/>
        <w:jc w:val="right"/>
      </w:pPr>
      <w:r>
        <w:rPr>
          <w:rFonts w:ascii="Georgia" w:hAnsi="Georgia"/>
          <w:i/>
          <w:color w:val="1A3A5C"/>
          <w:sz w:val="20"/>
        </w:rPr>
        <w:t>With lots of love and care, Your Health Sakhi</w:t>
      </w:r>
    </w:p>
    <w:p w14:paraId="43018355" w14:textId="77777777" w:rsidR="0033391D" w:rsidRDefault="0033391D">
      <w:pPr>
        <w:pBdr>
          <w:bottom w:val="single" w:sz="2" w:space="1" w:color="DDDDDD"/>
        </w:pBdr>
        <w:spacing w:before="80" w:after="80"/>
      </w:pPr>
    </w:p>
    <w:p w14:paraId="2C181F42" w14:textId="77777777" w:rsidR="0033391D" w:rsidRDefault="00000000">
      <w:pPr>
        <w:spacing w:before="280" w:after="100"/>
      </w:pPr>
      <w:r>
        <w:rPr>
          <w:rFonts w:ascii="Georgia" w:hAnsi="Georgia"/>
          <w:b/>
          <w:color w:val="8B5A00"/>
          <w:sz w:val="24"/>
        </w:rPr>
        <w:t>Chapter 28: Encouraging Responsibility Without Micromanaging</w:t>
      </w:r>
    </w:p>
    <w:p w14:paraId="3473F67A" w14:textId="77777777" w:rsidR="0033391D" w:rsidRDefault="00000000">
      <w:pPr>
        <w:spacing w:after="160"/>
        <w:ind w:left="216"/>
      </w:pPr>
      <w:r>
        <w:rPr>
          <w:rFonts w:ascii="Georgia" w:hAnsi="Georgia"/>
          <w:i/>
          <w:color w:val="C0394B"/>
        </w:rPr>
        <w:lastRenderedPageBreak/>
        <w:t>Responsibility grows like muscle, not like chains. It strengthens</w:t>
      </w:r>
      <w:r>
        <w:rPr>
          <w:rFonts w:ascii="Georgia" w:hAnsi="Georgia"/>
          <w:i/>
          <w:color w:val="C0394B"/>
        </w:rPr>
        <w:br/>
        <w:t>through use, trust, effort, and small burdens carried honestly. But if</w:t>
      </w:r>
      <w:r>
        <w:rPr>
          <w:rFonts w:ascii="Georgia" w:hAnsi="Georgia"/>
          <w:i/>
          <w:color w:val="C0394B"/>
        </w:rPr>
        <w:br/>
        <w:t>every movement is controlled from outside, the inner strength never</w:t>
      </w:r>
      <w:r>
        <w:rPr>
          <w:rFonts w:ascii="Georgia" w:hAnsi="Georgia"/>
          <w:i/>
          <w:color w:val="C0394B"/>
        </w:rPr>
        <w:br/>
        <w:t>develops. A child watched too closely may obey for a while, yet remain</w:t>
      </w:r>
      <w:r>
        <w:rPr>
          <w:rFonts w:ascii="Georgia" w:hAnsi="Georgia"/>
          <w:i/>
          <w:color w:val="C0394B"/>
        </w:rPr>
        <w:br/>
        <w:t>weak in judgment when no one is standing nearby.</w:t>
      </w:r>
    </w:p>
    <w:p w14:paraId="5FC37571" w14:textId="77777777" w:rsidR="0033391D" w:rsidRDefault="00000000">
      <w:pPr>
        <w:spacing w:before="120" w:after="60"/>
      </w:pPr>
      <w:r>
        <w:rPr>
          <w:rFonts w:ascii="Georgia" w:hAnsi="Georgia"/>
          <w:b/>
          <w:i/>
          <w:color w:val="C0394B"/>
        </w:rPr>
        <w:t>My dear child,</w:t>
      </w:r>
    </w:p>
    <w:p w14:paraId="687D690F" w14:textId="77777777" w:rsidR="0033391D" w:rsidRDefault="00000000">
      <w:pPr>
        <w:spacing w:after="140"/>
      </w:pPr>
      <w:r>
        <w:t>I want you to become responsible, but I am learning that</w:t>
      </w:r>
      <w:r>
        <w:br/>
        <w:t>constant supervision is not the same as true responsibility. If I check</w:t>
      </w:r>
      <w:r>
        <w:br/>
        <w:t>every step, correct every detail, and make every decision for you, you</w:t>
      </w:r>
      <w:r>
        <w:br/>
        <w:t>may become dependent on pressure instead of growing your own discipline.</w:t>
      </w:r>
      <w:r>
        <w:br/>
        <w:t>Responsibility is built when a young person is given meaningful chances</w:t>
      </w:r>
      <w:r>
        <w:br/>
        <w:t>to remember, manage, choose, and face the results of those choices. This</w:t>
      </w:r>
      <w:r>
        <w:br/>
        <w:t>does not mean I disappear. It means I guide with trust instead of</w:t>
      </w:r>
      <w:r>
        <w:br/>
        <w:t>controlling every movement. I want to remain available, but not</w:t>
      </w:r>
      <w:r>
        <w:br/>
        <w:t>suffocating; involved, but not overbearing. You need room to practice</w:t>
      </w:r>
      <w:r>
        <w:br/>
        <w:t>ownership of your life. The goal is not that you behave well only under</w:t>
      </w:r>
      <w:r>
        <w:br/>
        <w:t>my eyes. The goal is that character becomes strong enough to guide you</w:t>
      </w:r>
      <w:r>
        <w:br/>
        <w:t>even when I am not there.</w:t>
      </w:r>
    </w:p>
    <w:p w14:paraId="2E344BB4" w14:textId="77777777" w:rsidR="0033391D" w:rsidRDefault="00000000">
      <w:pPr>
        <w:spacing w:before="160" w:after="280"/>
        <w:jc w:val="right"/>
      </w:pPr>
      <w:r>
        <w:rPr>
          <w:rFonts w:ascii="Georgia" w:hAnsi="Georgia"/>
          <w:i/>
          <w:color w:val="1A3A5C"/>
          <w:sz w:val="20"/>
        </w:rPr>
        <w:lastRenderedPageBreak/>
        <w:t>With lots of love and care, Your Health Sakhi</w:t>
      </w:r>
    </w:p>
    <w:p w14:paraId="2748F768" w14:textId="77777777" w:rsidR="0033391D" w:rsidRDefault="0033391D">
      <w:pPr>
        <w:pBdr>
          <w:bottom w:val="single" w:sz="2" w:space="1" w:color="DDDDDD"/>
        </w:pBdr>
        <w:spacing w:before="80" w:after="80"/>
      </w:pPr>
    </w:p>
    <w:p w14:paraId="35482168" w14:textId="77777777" w:rsidR="0033391D" w:rsidRDefault="00000000">
      <w:pPr>
        <w:spacing w:before="280" w:after="100"/>
      </w:pPr>
      <w:r>
        <w:rPr>
          <w:rFonts w:ascii="Georgia" w:hAnsi="Georgia"/>
          <w:b/>
          <w:color w:val="8B5A00"/>
          <w:sz w:val="24"/>
        </w:rPr>
        <w:t>Chapter 29: Supporting Independent Thinking</w:t>
      </w:r>
    </w:p>
    <w:p w14:paraId="2B365758" w14:textId="77777777" w:rsidR="0033391D" w:rsidRDefault="00000000">
      <w:pPr>
        <w:spacing w:after="160"/>
        <w:ind w:left="216"/>
      </w:pPr>
      <w:r>
        <w:rPr>
          <w:rFonts w:ascii="Georgia" w:hAnsi="Georgia"/>
          <w:i/>
          <w:color w:val="C0394B"/>
        </w:rPr>
        <w:t>Independent thinking is like teaching a child to light their own lamp</w:t>
      </w:r>
      <w:r>
        <w:rPr>
          <w:rFonts w:ascii="Georgia" w:hAnsi="Georgia"/>
          <w:i/>
          <w:color w:val="C0394B"/>
        </w:rPr>
        <w:br/>
        <w:t>instead of borrowing glow from every passing window. The world offers</w:t>
      </w:r>
      <w:r>
        <w:rPr>
          <w:rFonts w:ascii="Georgia" w:hAnsi="Georgia"/>
          <w:i/>
          <w:color w:val="C0394B"/>
        </w:rPr>
        <w:br/>
        <w:t>many voices, bright and persuasive, but not all carry truth. A young</w:t>
      </w:r>
      <w:r>
        <w:rPr>
          <w:rFonts w:ascii="Georgia" w:hAnsi="Georgia"/>
          <w:i/>
          <w:color w:val="C0394B"/>
        </w:rPr>
        <w:br/>
        <w:t>mind must learn how to see clearly, question honestly, and keep its</w:t>
      </w:r>
      <w:r>
        <w:rPr>
          <w:rFonts w:ascii="Georgia" w:hAnsi="Georgia"/>
          <w:i/>
          <w:color w:val="C0394B"/>
        </w:rPr>
        <w:br/>
        <w:t>light steady in borrowed darkness.</w:t>
      </w:r>
    </w:p>
    <w:p w14:paraId="5EC18629" w14:textId="77777777" w:rsidR="0033391D" w:rsidRDefault="00000000">
      <w:pPr>
        <w:spacing w:before="120" w:after="60"/>
      </w:pPr>
      <w:r>
        <w:rPr>
          <w:rFonts w:ascii="Georgia" w:hAnsi="Georgia"/>
          <w:b/>
          <w:i/>
          <w:color w:val="C0394B"/>
        </w:rPr>
        <w:t>My dear child,</w:t>
      </w:r>
    </w:p>
    <w:p w14:paraId="4144BFC4" w14:textId="77777777" w:rsidR="0033391D" w:rsidRDefault="00000000">
      <w:pPr>
        <w:spacing w:after="140"/>
      </w:pPr>
      <w:r>
        <w:t>I do not want you to grow up merely repeating opinions to</w:t>
      </w:r>
      <w:r>
        <w:br/>
        <w:t>please me, impress others, or belong to a crowd. I want you to learn how</w:t>
      </w:r>
      <w:r>
        <w:br/>
        <w:t>to think with honesty, depth, and courage. Independent thinking does not</w:t>
      </w:r>
      <w:r>
        <w:br/>
        <w:t>mean rejecting all guidance or becoming argumentative for its own sake.</w:t>
      </w:r>
      <w:r>
        <w:br/>
        <w:t>It means learning to ask, "Is this true? Is this wise? Is this worthy?"</w:t>
      </w:r>
      <w:r>
        <w:br/>
        <w:t>In today's world, many ideas come quickly through friends, screens,</w:t>
      </w:r>
      <w:r>
        <w:br/>
        <w:t>trends, and emotions. Without reflection, a person can begin living by</w:t>
      </w:r>
      <w:r>
        <w:br/>
        <w:t>noise instead of by understanding. My role is not to think in your place</w:t>
      </w:r>
      <w:r>
        <w:br/>
        <w:t>forever, but to help your mind become strong enough to stand with</w:t>
      </w:r>
      <w:r>
        <w:br/>
      </w:r>
      <w:r>
        <w:lastRenderedPageBreak/>
        <w:t>integrity. I want you to respect wisdom, but not surrender your</w:t>
      </w:r>
      <w:r>
        <w:br/>
        <w:t>conscience to pressure, popularity, or fear.</w:t>
      </w:r>
    </w:p>
    <w:p w14:paraId="057D9920" w14:textId="77777777" w:rsidR="0033391D" w:rsidRDefault="00000000">
      <w:pPr>
        <w:spacing w:before="160" w:after="280"/>
        <w:jc w:val="right"/>
      </w:pPr>
      <w:r>
        <w:rPr>
          <w:rFonts w:ascii="Georgia" w:hAnsi="Georgia"/>
          <w:i/>
          <w:color w:val="1A3A5C"/>
          <w:sz w:val="20"/>
        </w:rPr>
        <w:t>With lots of love and care, Your Health Sakhi</w:t>
      </w:r>
    </w:p>
    <w:p w14:paraId="3E6808B6" w14:textId="77777777" w:rsidR="0033391D" w:rsidRDefault="0033391D">
      <w:pPr>
        <w:pBdr>
          <w:bottom w:val="single" w:sz="2" w:space="1" w:color="DDDDDD"/>
        </w:pBdr>
        <w:spacing w:before="80" w:after="80"/>
      </w:pPr>
    </w:p>
    <w:p w14:paraId="38230EC7" w14:textId="77777777" w:rsidR="0033391D" w:rsidRDefault="00000000">
      <w:pPr>
        <w:spacing w:before="280" w:after="100"/>
      </w:pPr>
      <w:r>
        <w:rPr>
          <w:rFonts w:ascii="Georgia" w:hAnsi="Georgia"/>
          <w:b/>
          <w:color w:val="8B5A00"/>
          <w:sz w:val="24"/>
        </w:rPr>
        <w:t>Chapter 30: Letting Teens Make Age-Appropriate Choices</w:t>
      </w:r>
    </w:p>
    <w:p w14:paraId="33FAA7E8" w14:textId="77777777" w:rsidR="0033391D" w:rsidRDefault="00000000">
      <w:pPr>
        <w:spacing w:after="160"/>
        <w:ind w:left="216"/>
      </w:pPr>
      <w:r>
        <w:rPr>
          <w:rFonts w:ascii="Georgia" w:hAnsi="Georgia"/>
          <w:i/>
          <w:color w:val="C0394B"/>
        </w:rPr>
        <w:t>Choice is like a small key placed in a growing hand. It should not open</w:t>
      </w:r>
      <w:r>
        <w:rPr>
          <w:rFonts w:ascii="Georgia" w:hAnsi="Georgia"/>
          <w:i/>
          <w:color w:val="C0394B"/>
        </w:rPr>
        <w:br/>
        <w:t>every door at once, but neither should the hand remain empty forever.</w:t>
      </w:r>
      <w:r>
        <w:rPr>
          <w:rFonts w:ascii="Georgia" w:hAnsi="Georgia"/>
          <w:i/>
          <w:color w:val="C0394B"/>
        </w:rPr>
        <w:br/>
        <w:t>Responsibility matures through measured access. When a child is trusted</w:t>
      </w:r>
      <w:r>
        <w:rPr>
          <w:rFonts w:ascii="Georgia" w:hAnsi="Georgia"/>
          <w:i/>
          <w:color w:val="C0394B"/>
        </w:rPr>
        <w:br/>
        <w:t>with the right doors at the right time, judgment begins to grow beside</w:t>
      </w:r>
      <w:r>
        <w:rPr>
          <w:rFonts w:ascii="Georgia" w:hAnsi="Georgia"/>
          <w:i/>
          <w:color w:val="C0394B"/>
        </w:rPr>
        <w:br/>
        <w:t>freedom.</w:t>
      </w:r>
    </w:p>
    <w:p w14:paraId="3208514A" w14:textId="77777777" w:rsidR="0033391D" w:rsidRDefault="00000000">
      <w:pPr>
        <w:spacing w:before="120" w:after="60"/>
      </w:pPr>
      <w:r>
        <w:rPr>
          <w:rFonts w:ascii="Georgia" w:hAnsi="Georgia"/>
          <w:b/>
          <w:i/>
          <w:color w:val="C0394B"/>
        </w:rPr>
        <w:t>My dear child,</w:t>
      </w:r>
    </w:p>
    <w:p w14:paraId="04234DD7" w14:textId="77777777" w:rsidR="0033391D" w:rsidRDefault="00000000">
      <w:pPr>
        <w:spacing w:after="140"/>
      </w:pPr>
      <w:r>
        <w:t>I know that learning to choose is part of learning to</w:t>
      </w:r>
      <w:r>
        <w:br/>
        <w:t>live. If every decision is made for you, your judgment remains untested</w:t>
      </w:r>
      <w:r>
        <w:br/>
        <w:t>and your confidence stays dependent on outside direction. That is why I</w:t>
      </w:r>
      <w:r>
        <w:br/>
        <w:t>want to give you age-appropriate choices, enough to help you grow, but</w:t>
      </w:r>
      <w:r>
        <w:br/>
        <w:t>not so much that freedom becomes a burden you are not ready to carry.</w:t>
      </w:r>
      <w:r>
        <w:br/>
        <w:t>Small decisions teach larger wisdom over time. They allow you to</w:t>
      </w:r>
      <w:r>
        <w:br/>
        <w:t xml:space="preserve">experience preference, consequence, reflection, and accountability </w:t>
      </w:r>
      <w:r>
        <w:lastRenderedPageBreak/>
        <w:t>in</w:t>
      </w:r>
      <w:r>
        <w:br/>
        <w:t>manageable ways. This is not the same as giving up my role as a parent.</w:t>
      </w:r>
      <w:r>
        <w:br/>
        <w:t>It is part of fulfilling it wisely. I want to guide the process without</w:t>
      </w:r>
      <w:r>
        <w:br/>
        <w:t>controlling every outcome. A young person becomes more mature when</w:t>
      </w:r>
      <w:r>
        <w:br/>
        <w:t>trusted gradually. Choice, when given with care, becomes not a risk</w:t>
      </w:r>
      <w:r>
        <w:br/>
        <w:t>alone, but a teacher.</w:t>
      </w:r>
    </w:p>
    <w:p w14:paraId="596DEF4B" w14:textId="77777777" w:rsidR="0033391D" w:rsidRDefault="00000000">
      <w:pPr>
        <w:spacing w:before="160" w:after="280"/>
        <w:jc w:val="right"/>
      </w:pPr>
      <w:r>
        <w:rPr>
          <w:rFonts w:ascii="Georgia" w:hAnsi="Georgia"/>
          <w:i/>
          <w:color w:val="1A3A5C"/>
          <w:sz w:val="20"/>
        </w:rPr>
        <w:t>With lots of love and care, Your Health Sakhi</w:t>
      </w:r>
    </w:p>
    <w:p w14:paraId="6982074E" w14:textId="77777777" w:rsidR="0033391D" w:rsidRDefault="0033391D">
      <w:pPr>
        <w:pBdr>
          <w:bottom w:val="single" w:sz="2" w:space="1" w:color="DDDDDD"/>
        </w:pBdr>
        <w:spacing w:before="80" w:after="80"/>
      </w:pPr>
    </w:p>
    <w:p w14:paraId="3C5F2D3A" w14:textId="77777777" w:rsidR="0033391D" w:rsidRDefault="00000000">
      <w:pPr>
        <w:spacing w:before="280" w:after="100"/>
      </w:pPr>
      <w:r>
        <w:rPr>
          <w:rFonts w:ascii="Georgia" w:hAnsi="Georgia"/>
          <w:b/>
          <w:color w:val="8B5A00"/>
          <w:sz w:val="24"/>
        </w:rPr>
        <w:t>Chapter 31: Helping Teens Discover Who They Are</w:t>
      </w:r>
    </w:p>
    <w:p w14:paraId="2A56E782" w14:textId="77777777" w:rsidR="0033391D" w:rsidRDefault="00000000">
      <w:pPr>
        <w:spacing w:after="160"/>
        <w:ind w:left="216"/>
      </w:pPr>
      <w:r>
        <w:rPr>
          <w:rFonts w:ascii="Georgia" w:hAnsi="Georgia"/>
          <w:i/>
          <w:color w:val="C0394B"/>
        </w:rPr>
        <w:t>Identity is like a face slowly appearing in morning mist. The outline</w:t>
      </w:r>
      <w:r>
        <w:rPr>
          <w:rFonts w:ascii="Georgia" w:hAnsi="Georgia"/>
          <w:i/>
          <w:color w:val="C0394B"/>
        </w:rPr>
        <w:br/>
        <w:t>comes first, then the features, then the quiet recognition of what was</w:t>
      </w:r>
      <w:r>
        <w:rPr>
          <w:rFonts w:ascii="Georgia" w:hAnsi="Georgia"/>
          <w:i/>
          <w:color w:val="C0394B"/>
        </w:rPr>
        <w:br/>
        <w:t>always there but not yet clearly seen. Adolescence is not the instant</w:t>
      </w:r>
      <w:r>
        <w:rPr>
          <w:rFonts w:ascii="Georgia" w:hAnsi="Georgia"/>
          <w:i/>
          <w:color w:val="C0394B"/>
        </w:rPr>
        <w:br/>
        <w:t>creation of a self. It is the gradual unveiling of one through</w:t>
      </w:r>
      <w:r>
        <w:rPr>
          <w:rFonts w:ascii="Georgia" w:hAnsi="Georgia"/>
          <w:i/>
          <w:color w:val="C0394B"/>
        </w:rPr>
        <w:br/>
        <w:t>searching, testing, and truth.</w:t>
      </w:r>
    </w:p>
    <w:p w14:paraId="62FC2D1B" w14:textId="77777777" w:rsidR="0033391D" w:rsidRDefault="00000000">
      <w:pPr>
        <w:spacing w:before="120" w:after="60"/>
      </w:pPr>
      <w:r>
        <w:rPr>
          <w:rFonts w:ascii="Georgia" w:hAnsi="Georgia"/>
          <w:b/>
          <w:i/>
          <w:color w:val="C0394B"/>
        </w:rPr>
        <w:t>My dear child,</w:t>
      </w:r>
    </w:p>
    <w:p w14:paraId="7F5B5E90" w14:textId="77777777" w:rsidR="0033391D" w:rsidRDefault="00000000">
      <w:pPr>
        <w:spacing w:after="140"/>
      </w:pPr>
      <w:r>
        <w:t>one of the deepest tasks of adolescence is discovering</w:t>
      </w:r>
      <w:r>
        <w:br/>
        <w:t>who you are beneath influence, expectation, comparison, and fear. This</w:t>
      </w:r>
      <w:r>
        <w:br/>
        <w:t>journey is not always dramatic. Sometimes it happens quietly, in your</w:t>
      </w:r>
      <w:r>
        <w:br/>
        <w:t xml:space="preserve">questions, values, discomforts, friendships, interests, boundaries, </w:t>
      </w:r>
      <w:r>
        <w:lastRenderedPageBreak/>
        <w:t>and</w:t>
      </w:r>
      <w:r>
        <w:br/>
        <w:t>changing sense of what feels true. I do not want to force an identity</w:t>
      </w:r>
      <w:r>
        <w:br/>
        <w:t>upon you simply because it would make me feel safer or more comfortable.</w:t>
      </w:r>
      <w:r>
        <w:br/>
        <w:t>Nor do I want to leave you without moral ground. My hope is to offer</w:t>
      </w:r>
      <w:r>
        <w:br/>
        <w:t>both freedom and foundation: room to explore, but also values strong</w:t>
      </w:r>
      <w:r>
        <w:br/>
        <w:t>enough to protect your becoming. You are not here only to perform a role</w:t>
      </w:r>
      <w:r>
        <w:br/>
        <w:t>for others. You are here to grow into a person of honesty, dignity, and</w:t>
      </w:r>
      <w:r>
        <w:br/>
        <w:t>character. Discovering yourself takes time, and I want to honor that</w:t>
      </w:r>
      <w:r>
        <w:br/>
        <w:t>sacred work.</w:t>
      </w:r>
    </w:p>
    <w:p w14:paraId="6F47C0E2" w14:textId="77777777" w:rsidR="0033391D" w:rsidRDefault="00000000">
      <w:pPr>
        <w:spacing w:before="160" w:after="280"/>
        <w:jc w:val="right"/>
      </w:pPr>
      <w:r>
        <w:rPr>
          <w:rFonts w:ascii="Georgia" w:hAnsi="Georgia"/>
          <w:i/>
          <w:color w:val="1A3A5C"/>
          <w:sz w:val="20"/>
        </w:rPr>
        <w:t>With lots of love and care, Your Health Sakhi</w:t>
      </w:r>
    </w:p>
    <w:p w14:paraId="2EBF80A2" w14:textId="77777777" w:rsidR="0033391D" w:rsidRDefault="0033391D">
      <w:pPr>
        <w:pBdr>
          <w:bottom w:val="single" w:sz="2" w:space="1" w:color="DDDDDD"/>
        </w:pBdr>
        <w:spacing w:before="80" w:after="80"/>
      </w:pPr>
    </w:p>
    <w:p w14:paraId="03B69B4D" w14:textId="77777777" w:rsidR="0033391D" w:rsidRDefault="00000000">
      <w:pPr>
        <w:spacing w:before="280" w:after="100"/>
      </w:pPr>
      <w:r>
        <w:rPr>
          <w:rFonts w:ascii="Georgia" w:hAnsi="Georgia"/>
          <w:b/>
          <w:color w:val="8B5A00"/>
          <w:sz w:val="24"/>
        </w:rPr>
        <w:t>Chapter 32: Identity, Values, and Personal Beliefs</w:t>
      </w:r>
    </w:p>
    <w:p w14:paraId="0F70814A" w14:textId="77777777" w:rsidR="0033391D" w:rsidRDefault="00000000">
      <w:pPr>
        <w:spacing w:after="160"/>
        <w:ind w:left="216"/>
      </w:pPr>
      <w:r>
        <w:rPr>
          <w:rFonts w:ascii="Georgia" w:hAnsi="Georgia"/>
          <w:i/>
          <w:color w:val="C0394B"/>
        </w:rPr>
        <w:t>Values are like the hidden roots beneath a growing tree. They are not</w:t>
      </w:r>
      <w:r>
        <w:rPr>
          <w:rFonts w:ascii="Georgia" w:hAnsi="Georgia"/>
          <w:i/>
          <w:color w:val="C0394B"/>
        </w:rPr>
        <w:br/>
        <w:t>always visible in the first glance, yet they decide whether the tree</w:t>
      </w:r>
      <w:r>
        <w:rPr>
          <w:rFonts w:ascii="Georgia" w:hAnsi="Georgia"/>
          <w:i/>
          <w:color w:val="C0394B"/>
        </w:rPr>
        <w:br/>
        <w:t>will stand steady when the winds change. Identity without roots may look</w:t>
      </w:r>
      <w:r>
        <w:rPr>
          <w:rFonts w:ascii="Georgia" w:hAnsi="Georgia"/>
          <w:i/>
          <w:color w:val="C0394B"/>
        </w:rPr>
        <w:br/>
        <w:t>attractive for a while, but it cannot hold itself long when pressure</w:t>
      </w:r>
      <w:r>
        <w:rPr>
          <w:rFonts w:ascii="Georgia" w:hAnsi="Georgia"/>
          <w:i/>
          <w:color w:val="C0394B"/>
        </w:rPr>
        <w:br/>
        <w:t>begins to pull.</w:t>
      </w:r>
    </w:p>
    <w:p w14:paraId="6A1C9CB7" w14:textId="77777777" w:rsidR="0033391D" w:rsidRDefault="00000000">
      <w:pPr>
        <w:spacing w:before="120" w:after="60"/>
      </w:pPr>
      <w:r>
        <w:rPr>
          <w:rFonts w:ascii="Georgia" w:hAnsi="Georgia"/>
          <w:b/>
          <w:i/>
          <w:color w:val="C0394B"/>
        </w:rPr>
        <w:t>My dear child,</w:t>
      </w:r>
    </w:p>
    <w:p w14:paraId="66B51875" w14:textId="77777777" w:rsidR="0033391D" w:rsidRDefault="00000000">
      <w:pPr>
        <w:spacing w:after="140"/>
      </w:pPr>
      <w:r>
        <w:lastRenderedPageBreak/>
        <w:t>knowing who you are is not only about personality, style,</w:t>
      </w:r>
      <w:r>
        <w:br/>
        <w:t>or preference. It is also about values, the quiet inner truths by which</w:t>
      </w:r>
      <w:r>
        <w:br/>
        <w:t>you choose, resist, speak, and stand. Personal beliefs shape the kind of</w:t>
      </w:r>
      <w:r>
        <w:br/>
        <w:t>life you build when no one is forcing you from outside. Without values,</w:t>
      </w:r>
      <w:r>
        <w:br/>
        <w:t>identity becomes fragile, easily influenced by mood, company, praise, or</w:t>
      </w:r>
      <w:r>
        <w:br/>
        <w:t>pressure. I do not want to hand you beliefs as dead slogans. I want to</w:t>
      </w:r>
      <w:r>
        <w:br/>
        <w:t>help you examine what is worthy, what is honorable, what is</w:t>
      </w:r>
      <w:r>
        <w:br/>
        <w:t>compassionate, and what is true. A life becomes strong when beliefs are</w:t>
      </w:r>
      <w:r>
        <w:br/>
        <w:t>not worn like fashion, but lived with sincerity. Your values will guide</w:t>
      </w:r>
      <w:r>
        <w:br/>
        <w:t>you in moments when popularity tempts, fear pressures, or loneliness</w:t>
      </w:r>
      <w:r>
        <w:br/>
        <w:t>weakens judgment. That is why inner conviction matters more than</w:t>
      </w:r>
      <w:r>
        <w:br/>
        <w:t>appearance ever can.</w:t>
      </w:r>
    </w:p>
    <w:p w14:paraId="4C7823A2" w14:textId="77777777" w:rsidR="0033391D" w:rsidRDefault="00000000">
      <w:pPr>
        <w:spacing w:before="160" w:after="280"/>
        <w:jc w:val="right"/>
      </w:pPr>
      <w:r>
        <w:rPr>
          <w:rFonts w:ascii="Georgia" w:hAnsi="Georgia"/>
          <w:i/>
          <w:color w:val="1A3A5C"/>
          <w:sz w:val="20"/>
        </w:rPr>
        <w:t>With lots of love and care, Your Health Sakhi</w:t>
      </w:r>
    </w:p>
    <w:p w14:paraId="37FBE39B" w14:textId="77777777" w:rsidR="0033391D" w:rsidRDefault="0033391D">
      <w:pPr>
        <w:pBdr>
          <w:bottom w:val="single" w:sz="2" w:space="1" w:color="DDDDDD"/>
        </w:pBdr>
        <w:spacing w:before="80" w:after="80"/>
      </w:pPr>
    </w:p>
    <w:p w14:paraId="55577E69" w14:textId="77777777" w:rsidR="0033391D" w:rsidRDefault="00000000">
      <w:pPr>
        <w:spacing w:before="280" w:after="100"/>
      </w:pPr>
      <w:r>
        <w:rPr>
          <w:rFonts w:ascii="Georgia" w:hAnsi="Georgia"/>
          <w:b/>
          <w:color w:val="8B5A00"/>
          <w:sz w:val="24"/>
        </w:rPr>
        <w:t>Chapter 33: When Parents Must Step Back to Help Growth</w:t>
      </w:r>
    </w:p>
    <w:p w14:paraId="18995877" w14:textId="77777777" w:rsidR="0033391D" w:rsidRDefault="00000000">
      <w:pPr>
        <w:spacing w:after="160"/>
        <w:ind w:left="216"/>
      </w:pPr>
      <w:r>
        <w:rPr>
          <w:rFonts w:ascii="Georgia" w:hAnsi="Georgia"/>
          <w:i/>
          <w:color w:val="C0394B"/>
        </w:rPr>
        <w:t>Love sometimes protects by holding close, and sometimes protects by</w:t>
      </w:r>
      <w:r>
        <w:rPr>
          <w:rFonts w:ascii="Georgia" w:hAnsi="Georgia"/>
          <w:i/>
          <w:color w:val="C0394B"/>
        </w:rPr>
        <w:br/>
        <w:t>loosening its grip. A gardener cannot pull a plant upward by force.</w:t>
      </w:r>
      <w:r>
        <w:rPr>
          <w:rFonts w:ascii="Georgia" w:hAnsi="Georgia"/>
          <w:i/>
          <w:color w:val="C0394B"/>
        </w:rPr>
        <w:br/>
        <w:t>Growth needs sun, room, and time as much as care. In the same way, some</w:t>
      </w:r>
      <w:r>
        <w:rPr>
          <w:rFonts w:ascii="Georgia" w:hAnsi="Georgia"/>
          <w:i/>
          <w:color w:val="C0394B"/>
        </w:rPr>
        <w:br/>
        <w:t xml:space="preserve">parts of a child's becoming unfold only when parents stop </w:t>
      </w:r>
      <w:r>
        <w:rPr>
          <w:rFonts w:ascii="Georgia" w:hAnsi="Georgia"/>
          <w:i/>
          <w:color w:val="C0394B"/>
        </w:rPr>
        <w:lastRenderedPageBreak/>
        <w:t>overreaching</w:t>
      </w:r>
      <w:r>
        <w:rPr>
          <w:rFonts w:ascii="Georgia" w:hAnsi="Georgia"/>
          <w:i/>
          <w:color w:val="C0394B"/>
        </w:rPr>
        <w:br/>
        <w:t>and trust life's slower work.</w:t>
      </w:r>
    </w:p>
    <w:p w14:paraId="4DE38A4C" w14:textId="77777777" w:rsidR="0033391D" w:rsidRDefault="00000000">
      <w:pPr>
        <w:spacing w:before="120" w:after="60"/>
      </w:pPr>
      <w:r>
        <w:rPr>
          <w:rFonts w:ascii="Georgia" w:hAnsi="Georgia"/>
          <w:b/>
          <w:i/>
          <w:color w:val="C0394B"/>
        </w:rPr>
        <w:t>My dear child,</w:t>
      </w:r>
    </w:p>
    <w:p w14:paraId="2D3D60E0" w14:textId="77777777" w:rsidR="0033391D" w:rsidRDefault="00000000">
      <w:pPr>
        <w:spacing w:after="140"/>
      </w:pPr>
      <w:r>
        <w:t>there are moments when helping too much begins to hinder</w:t>
      </w:r>
      <w:r>
        <w:br/>
        <w:t>growth. If I answer every struggle, solve every discomfort, and prevent</w:t>
      </w:r>
      <w:r>
        <w:br/>
        <w:t>every small failure, I may keep you safe for a moment while weakening</w:t>
      </w:r>
      <w:r>
        <w:br/>
        <w:t>your ability to stand later. Stepping back is not neglect when it is</w:t>
      </w:r>
      <w:r>
        <w:br/>
        <w:t>done with wisdom. Sometimes it is an act of trust. It allows you to try,</w:t>
      </w:r>
      <w:r>
        <w:br/>
        <w:t>learn, reflect, recover, and discover your own strength. I do not mean</w:t>
      </w:r>
      <w:r>
        <w:br/>
        <w:t>abandoning you to pain or danger. I mean resisting the urge to interfere</w:t>
      </w:r>
      <w:r>
        <w:br/>
        <w:t>where growth itself must do some of the teaching. This can be hard for</w:t>
      </w:r>
      <w:r>
        <w:br/>
        <w:t>parents because love often fears your discomfort. But I want to remember</w:t>
      </w:r>
      <w:r>
        <w:br/>
        <w:t>that maturity is not built only by protection. It is also shaped by</w:t>
      </w:r>
      <w:r>
        <w:br/>
        <w:t>experience. Some lessons become real only when lived.</w:t>
      </w:r>
    </w:p>
    <w:p w14:paraId="26BA2DFE" w14:textId="77777777" w:rsidR="0033391D" w:rsidRDefault="00000000">
      <w:pPr>
        <w:spacing w:before="160" w:after="280"/>
        <w:jc w:val="right"/>
      </w:pPr>
      <w:r>
        <w:rPr>
          <w:rFonts w:ascii="Georgia" w:hAnsi="Georgia"/>
          <w:i/>
          <w:color w:val="1A3A5C"/>
          <w:sz w:val="20"/>
        </w:rPr>
        <w:t>With lots of love and care, Your Health Sakhi</w:t>
      </w:r>
    </w:p>
    <w:p w14:paraId="4F834117" w14:textId="77777777" w:rsidR="0033391D" w:rsidRDefault="0033391D">
      <w:pPr>
        <w:pBdr>
          <w:bottom w:val="single" w:sz="2" w:space="1" w:color="DDDDDD"/>
        </w:pBdr>
        <w:spacing w:before="80" w:after="80"/>
      </w:pPr>
    </w:p>
    <w:p w14:paraId="7964E4B2" w14:textId="77777777" w:rsidR="0033391D" w:rsidRDefault="00000000">
      <w:pPr>
        <w:spacing w:before="280" w:after="100"/>
      </w:pPr>
      <w:r>
        <w:rPr>
          <w:rFonts w:ascii="Georgia" w:hAnsi="Georgia"/>
          <w:b/>
          <w:color w:val="8B5A00"/>
          <w:sz w:val="24"/>
        </w:rPr>
        <w:t>Chapter 34: Guiding Without Controlling</w:t>
      </w:r>
    </w:p>
    <w:p w14:paraId="2EA67C99" w14:textId="77777777" w:rsidR="0033391D" w:rsidRDefault="00000000">
      <w:pPr>
        <w:spacing w:after="160"/>
        <w:ind w:left="216"/>
      </w:pPr>
      <w:r>
        <w:rPr>
          <w:rFonts w:ascii="Georgia" w:hAnsi="Georgia"/>
          <w:i/>
          <w:color w:val="C0394B"/>
        </w:rPr>
        <w:t>Guidance is like walking beside a child on a mountain path, not tying</w:t>
      </w:r>
      <w:r>
        <w:rPr>
          <w:rFonts w:ascii="Georgia" w:hAnsi="Georgia"/>
          <w:i/>
          <w:color w:val="C0394B"/>
        </w:rPr>
        <w:br/>
        <w:t xml:space="preserve">their feet to your own. You point toward danger, steady </w:t>
      </w:r>
      <w:r>
        <w:rPr>
          <w:rFonts w:ascii="Georgia" w:hAnsi="Georgia"/>
          <w:i/>
          <w:color w:val="C0394B"/>
        </w:rPr>
        <w:lastRenderedPageBreak/>
        <w:t>them at</w:t>
      </w:r>
      <w:r>
        <w:rPr>
          <w:rFonts w:ascii="Georgia" w:hAnsi="Georgia"/>
          <w:i/>
          <w:color w:val="C0394B"/>
        </w:rPr>
        <w:br/>
        <w:t>difficult turns, and remind them where the safe ground lies. But they</w:t>
      </w:r>
      <w:r>
        <w:rPr>
          <w:rFonts w:ascii="Georgia" w:hAnsi="Georgia"/>
          <w:i/>
          <w:color w:val="C0394B"/>
        </w:rPr>
        <w:br/>
        <w:t>must still place their own steps. Control may prevent movement; guidance</w:t>
      </w:r>
      <w:r>
        <w:rPr>
          <w:rFonts w:ascii="Georgia" w:hAnsi="Georgia"/>
          <w:i/>
          <w:color w:val="C0394B"/>
        </w:rPr>
        <w:br/>
        <w:t>teaches how to walk.</w:t>
      </w:r>
    </w:p>
    <w:p w14:paraId="4406BDD7" w14:textId="77777777" w:rsidR="0033391D" w:rsidRDefault="00000000">
      <w:pPr>
        <w:spacing w:before="120" w:after="60"/>
      </w:pPr>
      <w:r>
        <w:rPr>
          <w:rFonts w:ascii="Georgia" w:hAnsi="Georgia"/>
          <w:b/>
          <w:i/>
          <w:color w:val="C0394B"/>
        </w:rPr>
        <w:t>My dear child,</w:t>
      </w:r>
    </w:p>
    <w:p w14:paraId="51ADCD27" w14:textId="77777777" w:rsidR="0033391D" w:rsidRDefault="00000000">
      <w:pPr>
        <w:spacing w:after="140"/>
      </w:pPr>
      <w:r>
        <w:t>I am learning that my role is not to rule your every</w:t>
      </w:r>
      <w:r>
        <w:br/>
        <w:t>thought, feeling, and decision. My role is to guide you with clarity,</w:t>
      </w:r>
      <w:r>
        <w:br/>
        <w:t>values, and love while still respecting that you are a growing person,</w:t>
      </w:r>
      <w:r>
        <w:br/>
        <w:t>not an extension of my will. Control may create temporary obedience, but</w:t>
      </w:r>
      <w:r>
        <w:br/>
        <w:t>it often weakens trust and delays maturity. Guidance is harder, because</w:t>
      </w:r>
      <w:r>
        <w:br/>
        <w:t>it asks me to stay involved without becoming overpowering. It asks me to</w:t>
      </w:r>
      <w:r>
        <w:br/>
        <w:t>speak truth without crushing your voice, to set limits without</w:t>
      </w:r>
      <w:r>
        <w:br/>
        <w:t>humiliating your dignity, and to remain available without living your</w:t>
      </w:r>
      <w:r>
        <w:br/>
        <w:t>life for you. I want to help you build an inner compass, not merely</w:t>
      </w:r>
      <w:r>
        <w:br/>
        <w:t>dependence on outer pressure. One day I will not be beside you in every</w:t>
      </w:r>
      <w:r>
        <w:br/>
        <w:t>moment. That is why I want wisdom, not fear, to become your companion.</w:t>
      </w:r>
    </w:p>
    <w:p w14:paraId="13A4282A" w14:textId="77777777" w:rsidR="0033391D" w:rsidRDefault="00000000">
      <w:pPr>
        <w:spacing w:before="160" w:after="280"/>
        <w:jc w:val="right"/>
      </w:pPr>
      <w:r>
        <w:rPr>
          <w:rFonts w:ascii="Georgia" w:hAnsi="Georgia"/>
          <w:i/>
          <w:color w:val="1A3A5C"/>
          <w:sz w:val="20"/>
        </w:rPr>
        <w:t>With lots of love and care, Your Health Sakhi</w:t>
      </w:r>
    </w:p>
    <w:p w14:paraId="1BA58251" w14:textId="77777777" w:rsidR="0033391D" w:rsidRDefault="0033391D">
      <w:pPr>
        <w:pBdr>
          <w:bottom w:val="single" w:sz="2" w:space="1" w:color="DDDDDD"/>
        </w:pBdr>
        <w:spacing w:before="80" w:after="80"/>
      </w:pPr>
    </w:p>
    <w:p w14:paraId="3785139A" w14:textId="77777777" w:rsidR="0033391D" w:rsidRDefault="00000000">
      <w:pPr>
        <w:spacing w:before="280" w:after="80"/>
      </w:pPr>
      <w:r>
        <w:rPr>
          <w:rFonts w:ascii="Georgia" w:hAnsi="Georgia"/>
          <w:b/>
          <w:i/>
          <w:color w:val="C0394B"/>
        </w:rPr>
        <w:t>Section 5: Girls, Gender, and Developmental Transitions</w:t>
      </w:r>
    </w:p>
    <w:p w14:paraId="074DBAF0" w14:textId="77777777" w:rsidR="0033391D" w:rsidRDefault="0033391D"/>
    <w:p w14:paraId="4C09414F" w14:textId="77777777" w:rsidR="0033391D" w:rsidRDefault="00000000">
      <w:pPr>
        <w:spacing w:before="280" w:after="100"/>
      </w:pPr>
      <w:r>
        <w:rPr>
          <w:rFonts w:ascii="Georgia" w:hAnsi="Georgia"/>
          <w:b/>
          <w:color w:val="C0394B"/>
          <w:sz w:val="24"/>
        </w:rPr>
        <w:t>Chapter 35: Understanding the Adolescent Experience of Girls</w:t>
      </w:r>
    </w:p>
    <w:p w14:paraId="1A1B4F6A" w14:textId="77777777" w:rsidR="0033391D" w:rsidRDefault="00000000">
      <w:pPr>
        <w:spacing w:after="160"/>
        <w:ind w:left="216"/>
      </w:pPr>
      <w:r>
        <w:rPr>
          <w:rFonts w:ascii="Georgia" w:hAnsi="Georgia"/>
          <w:i/>
          <w:color w:val="C0394B"/>
        </w:rPr>
        <w:t>The adolescent journey of a girl can be like carrying a lamp through a</w:t>
      </w:r>
      <w:r>
        <w:rPr>
          <w:rFonts w:ascii="Georgia" w:hAnsi="Georgia"/>
          <w:i/>
          <w:color w:val="C0394B"/>
        </w:rPr>
        <w:br/>
        <w:t>crowded marketplace. She is changing within while being watched from</w:t>
      </w:r>
      <w:r>
        <w:rPr>
          <w:rFonts w:ascii="Georgia" w:hAnsi="Georgia"/>
          <w:i/>
          <w:color w:val="C0394B"/>
        </w:rPr>
        <w:br/>
        <w:t>outside. Every step holds new awareness, of body, emotion, belonging,</w:t>
      </w:r>
      <w:r>
        <w:rPr>
          <w:rFonts w:ascii="Georgia" w:hAnsi="Georgia"/>
          <w:i/>
          <w:color w:val="C0394B"/>
        </w:rPr>
        <w:br/>
        <w:t>image, and safety. She is not only growing up; she is learning how to</w:t>
      </w:r>
      <w:r>
        <w:rPr>
          <w:rFonts w:ascii="Georgia" w:hAnsi="Georgia"/>
          <w:i/>
          <w:color w:val="C0394B"/>
        </w:rPr>
        <w:br/>
        <w:t>remain herself under many eyes.</w:t>
      </w:r>
    </w:p>
    <w:p w14:paraId="24C25593" w14:textId="77777777" w:rsidR="0033391D" w:rsidRDefault="00000000">
      <w:pPr>
        <w:spacing w:before="120" w:after="60"/>
      </w:pPr>
      <w:r>
        <w:rPr>
          <w:rFonts w:ascii="Georgia" w:hAnsi="Georgia"/>
          <w:b/>
          <w:i/>
          <w:color w:val="C0394B"/>
        </w:rPr>
        <w:t>My dear child,</w:t>
      </w:r>
    </w:p>
    <w:p w14:paraId="4E59A77E" w14:textId="77777777" w:rsidR="0033391D" w:rsidRDefault="00000000">
      <w:pPr>
        <w:spacing w:after="140"/>
      </w:pPr>
      <w:r>
        <w:t>My dear daughter, I want to understand that your adolescence may carry</w:t>
      </w:r>
      <w:r>
        <w:br/>
        <w:t>layers of sensitivity the world does not always see kindly. As your body</w:t>
      </w:r>
      <w:r>
        <w:br/>
        <w:t>changes, your emotional world deepens, and your sense of self becomes</w:t>
      </w:r>
      <w:r>
        <w:br/>
        <w:t>more awake, you may also begin feeling the pressure of appearance,</w:t>
      </w:r>
      <w:r>
        <w:br/>
        <w:t>comparison, approval, belonging, and safety in new ways. Expectations</w:t>
      </w:r>
      <w:r>
        <w:br/>
        <w:t>may come from family, friends, society, and social media all at once. I</w:t>
      </w:r>
      <w:r>
        <w:br/>
        <w:t>do not want to reduce your journey to moodiness, vanity, or "girl</w:t>
      </w:r>
      <w:r>
        <w:br/>
        <w:t>problems." I want to honor its depth. You are learning how to carry</w:t>
      </w:r>
      <w:r>
        <w:br/>
        <w:t>self-respect in a world that often judges before it understands. My task</w:t>
      </w:r>
      <w:r>
        <w:br/>
        <w:t>is not only to protect you physically, but to help guard your dignity,</w:t>
      </w:r>
      <w:r>
        <w:br/>
      </w:r>
      <w:r>
        <w:lastRenderedPageBreak/>
        <w:t>voice, boundaries, and inner worth so you do not lose yourself while</w:t>
      </w:r>
      <w:r>
        <w:br/>
        <w:t>trying to be accepted.</w:t>
      </w:r>
    </w:p>
    <w:p w14:paraId="607B645D" w14:textId="77777777" w:rsidR="0033391D" w:rsidRDefault="00000000">
      <w:pPr>
        <w:spacing w:before="160" w:after="280"/>
        <w:jc w:val="right"/>
      </w:pPr>
      <w:r>
        <w:rPr>
          <w:rFonts w:ascii="Georgia" w:hAnsi="Georgia"/>
          <w:i/>
          <w:color w:val="1A3A5C"/>
          <w:sz w:val="20"/>
        </w:rPr>
        <w:t>With lots of love and care, Your Health Sakhi</w:t>
      </w:r>
    </w:p>
    <w:p w14:paraId="78C62A95" w14:textId="77777777" w:rsidR="0033391D" w:rsidRDefault="0033391D">
      <w:pPr>
        <w:pBdr>
          <w:bottom w:val="single" w:sz="2" w:space="1" w:color="DDDDDD"/>
        </w:pBdr>
        <w:spacing w:before="80" w:after="80"/>
      </w:pPr>
    </w:p>
    <w:p w14:paraId="655C9E6C" w14:textId="77777777" w:rsidR="0033391D" w:rsidRDefault="00000000">
      <w:pPr>
        <w:spacing w:before="280" w:after="100"/>
      </w:pPr>
      <w:r>
        <w:rPr>
          <w:rFonts w:ascii="Georgia" w:hAnsi="Georgia"/>
          <w:b/>
          <w:color w:val="C0394B"/>
          <w:sz w:val="24"/>
        </w:rPr>
        <w:t>Chapter 36: The Seven Transitions Into Adulthood</w:t>
      </w:r>
    </w:p>
    <w:p w14:paraId="2D367EA9" w14:textId="77777777" w:rsidR="0033391D" w:rsidRDefault="00000000">
      <w:pPr>
        <w:spacing w:after="160"/>
        <w:ind w:left="216"/>
      </w:pPr>
      <w:r>
        <w:rPr>
          <w:rFonts w:ascii="Georgia" w:hAnsi="Georgia"/>
          <w:i/>
          <w:color w:val="C0394B"/>
        </w:rPr>
        <w:t>Growing into adulthood is like crossing not one bridge, but many. One</w:t>
      </w:r>
      <w:r>
        <w:rPr>
          <w:rFonts w:ascii="Georgia" w:hAnsi="Georgia"/>
          <w:i/>
          <w:color w:val="C0394B"/>
        </w:rPr>
        <w:br/>
        <w:t>bridge carries the body, another emotions, another friendships, another</w:t>
      </w:r>
      <w:r>
        <w:rPr>
          <w:rFonts w:ascii="Georgia" w:hAnsi="Georgia"/>
          <w:i/>
          <w:color w:val="C0394B"/>
        </w:rPr>
        <w:br/>
        <w:t>values, another responsibility, another love, another future. A teenager</w:t>
      </w:r>
      <w:r>
        <w:rPr>
          <w:rFonts w:ascii="Georgia" w:hAnsi="Georgia"/>
          <w:i/>
          <w:color w:val="C0394B"/>
        </w:rPr>
        <w:br/>
        <w:t>may seem to move unevenly because different bridges are crossed at</w:t>
      </w:r>
      <w:r>
        <w:rPr>
          <w:rFonts w:ascii="Georgia" w:hAnsi="Georgia"/>
          <w:i/>
          <w:color w:val="C0394B"/>
        </w:rPr>
        <w:br/>
        <w:t>different times, with confidence in one place and uncertainty in</w:t>
      </w:r>
      <w:r>
        <w:rPr>
          <w:rFonts w:ascii="Georgia" w:hAnsi="Georgia"/>
          <w:i/>
          <w:color w:val="C0394B"/>
        </w:rPr>
        <w:br/>
        <w:t>another.</w:t>
      </w:r>
    </w:p>
    <w:p w14:paraId="1EA5E2AD" w14:textId="77777777" w:rsidR="0033391D" w:rsidRDefault="00000000">
      <w:pPr>
        <w:spacing w:before="120" w:after="60"/>
      </w:pPr>
      <w:r>
        <w:rPr>
          <w:rFonts w:ascii="Georgia" w:hAnsi="Georgia"/>
          <w:b/>
          <w:i/>
          <w:color w:val="C0394B"/>
        </w:rPr>
        <w:t>My dear child,</w:t>
      </w:r>
    </w:p>
    <w:p w14:paraId="5CF5D30C" w14:textId="77777777" w:rsidR="0033391D" w:rsidRDefault="00000000">
      <w:pPr>
        <w:spacing w:after="140"/>
      </w:pPr>
      <w:r>
        <w:t>becoming an adult does not happen in one sudden moment.</w:t>
      </w:r>
      <w:r>
        <w:br/>
        <w:t>It unfolds through many transitions, often happening together yet not at</w:t>
      </w:r>
      <w:r>
        <w:br/>
        <w:t>the same speed. Your body may change before your judgment feels ready.</w:t>
      </w:r>
      <w:r>
        <w:br/>
        <w:t>Your emotions may deepen before your stability strengthens. Your wish</w:t>
      </w:r>
      <w:r>
        <w:br/>
        <w:t>for independence may grow before your confidence becomes steady. Your</w:t>
      </w:r>
      <w:r>
        <w:br/>
      </w:r>
      <w:r>
        <w:lastRenderedPageBreak/>
        <w:t>dreams may arrive before your discipline matures enough to carry them.</w:t>
      </w:r>
      <w:r>
        <w:br/>
        <w:t>That is why adolescence can feel uneven, confusing, and full of</w:t>
      </w:r>
      <w:r>
        <w:br/>
        <w:t>contradiction. I do not want to judge your growth too harshly because</w:t>
      </w:r>
      <w:r>
        <w:br/>
        <w:t>one part of you is ahead of another. Human development is rarely neat.</w:t>
      </w:r>
      <w:r>
        <w:br/>
        <w:t>What matters is that the crossings continue. My role is to support you</w:t>
      </w:r>
      <w:r>
        <w:br/>
        <w:t>through these transitions with patience, structure, and understanding,</w:t>
      </w:r>
      <w:r>
        <w:br/>
        <w:t>so that adulthood becomes not a performance, but a grounded and truthful</w:t>
      </w:r>
      <w:r>
        <w:br/>
        <w:t>becoming.</w:t>
      </w:r>
    </w:p>
    <w:p w14:paraId="5DAE6925" w14:textId="77777777" w:rsidR="0033391D" w:rsidRDefault="00000000">
      <w:pPr>
        <w:spacing w:before="160" w:after="280"/>
        <w:jc w:val="right"/>
      </w:pPr>
      <w:r>
        <w:rPr>
          <w:rFonts w:ascii="Georgia" w:hAnsi="Georgia"/>
          <w:i/>
          <w:color w:val="1A3A5C"/>
          <w:sz w:val="20"/>
        </w:rPr>
        <w:t>With lots of love and care, Your Health Sakhi</w:t>
      </w:r>
    </w:p>
    <w:p w14:paraId="07049EF7" w14:textId="77777777" w:rsidR="0033391D" w:rsidRDefault="0033391D">
      <w:pPr>
        <w:pBdr>
          <w:bottom w:val="single" w:sz="2" w:space="1" w:color="DDDDDD"/>
        </w:pBdr>
        <w:spacing w:before="80" w:after="80"/>
      </w:pPr>
    </w:p>
    <w:p w14:paraId="57531A22" w14:textId="77777777" w:rsidR="0033391D" w:rsidRDefault="00000000">
      <w:pPr>
        <w:spacing w:before="280" w:after="100"/>
      </w:pPr>
      <w:r>
        <w:rPr>
          <w:rFonts w:ascii="Georgia" w:hAnsi="Georgia"/>
          <w:b/>
          <w:color w:val="C0394B"/>
          <w:sz w:val="24"/>
        </w:rPr>
        <w:t>Chapter 37: Parting With Childhood</w:t>
      </w:r>
    </w:p>
    <w:p w14:paraId="2A1E713B" w14:textId="77777777" w:rsidR="0033391D" w:rsidRDefault="00000000">
      <w:pPr>
        <w:spacing w:after="160"/>
        <w:ind w:left="216"/>
      </w:pPr>
      <w:r>
        <w:rPr>
          <w:rFonts w:ascii="Georgia" w:hAnsi="Georgia"/>
          <w:i/>
          <w:color w:val="C0394B"/>
        </w:rPr>
        <w:t>Leaving childhood is like folding away a beloved garment that no longer</w:t>
      </w:r>
      <w:r>
        <w:rPr>
          <w:rFonts w:ascii="Georgia" w:hAnsi="Georgia"/>
          <w:i/>
          <w:color w:val="C0394B"/>
        </w:rPr>
        <w:br/>
        <w:t>fits. It still carries warmth, memory, and comfort, yet it cannot be</w:t>
      </w:r>
      <w:r>
        <w:rPr>
          <w:rFonts w:ascii="Georgia" w:hAnsi="Georgia"/>
          <w:i/>
          <w:color w:val="C0394B"/>
        </w:rPr>
        <w:br/>
        <w:t>worn forever. There is tenderness in outgrowing what once held you.</w:t>
      </w:r>
      <w:r>
        <w:rPr>
          <w:rFonts w:ascii="Georgia" w:hAnsi="Georgia"/>
          <w:i/>
          <w:color w:val="C0394B"/>
        </w:rPr>
        <w:br/>
        <w:t>Parting is not betrayal. It is the quiet ache that often accompanies the</w:t>
      </w:r>
      <w:r>
        <w:rPr>
          <w:rFonts w:ascii="Georgia" w:hAnsi="Georgia"/>
          <w:i/>
          <w:color w:val="C0394B"/>
        </w:rPr>
        <w:br/>
        <w:t>first steps into a larger life.</w:t>
      </w:r>
    </w:p>
    <w:p w14:paraId="6CEAA6F8" w14:textId="77777777" w:rsidR="0033391D" w:rsidRDefault="00000000">
      <w:pPr>
        <w:spacing w:before="120" w:after="60"/>
      </w:pPr>
      <w:r>
        <w:rPr>
          <w:rFonts w:ascii="Georgia" w:hAnsi="Georgia"/>
          <w:b/>
          <w:i/>
          <w:color w:val="C0394B"/>
        </w:rPr>
        <w:t>My dear child,</w:t>
      </w:r>
    </w:p>
    <w:p w14:paraId="01145D53" w14:textId="77777777" w:rsidR="0033391D" w:rsidRDefault="00000000">
      <w:pPr>
        <w:spacing w:after="140"/>
      </w:pPr>
      <w:r>
        <w:lastRenderedPageBreak/>
        <w:t>I know that growing up is not only exciting. It can also</w:t>
      </w:r>
      <w:r>
        <w:br/>
        <w:t>bring grief. Part of adolescence is the slow parting from</w:t>
      </w:r>
      <w:r>
        <w:br/>
        <w:t>childhood, its simplicity, dependence, innocence, and familiar ways of</w:t>
      </w:r>
      <w:r>
        <w:br/>
        <w:t>being loved. Even when you long to be older, some part of you may still</w:t>
      </w:r>
      <w:r>
        <w:br/>
        <w:t>ache for what is being left behind. I do not want to ignore that hidden</w:t>
      </w:r>
      <w:r>
        <w:br/>
        <w:t>sadness. Becoming more mature often means losing certain comforts before</w:t>
      </w:r>
      <w:r>
        <w:br/>
        <w:t>new strengths feel secure. That in-between space can make you restless,</w:t>
      </w:r>
      <w:r>
        <w:br/>
        <w:t>irritable, or withdrawn without fully knowing why. I want to honor that</w:t>
      </w:r>
      <w:r>
        <w:br/>
        <w:t>transition with gentleness. You do not need to feel ashamed for</w:t>
      </w:r>
      <w:r>
        <w:br/>
        <w:t>outgrowing one stage or uncertain about the next. Letting go is part of</w:t>
      </w:r>
      <w:r>
        <w:br/>
        <w:t>growth. My hope is that you carry childhood's tenderness forward, even</w:t>
      </w:r>
      <w:r>
        <w:br/>
        <w:t>as you step into greater responsibility.</w:t>
      </w:r>
    </w:p>
    <w:p w14:paraId="054CFBEB" w14:textId="77777777" w:rsidR="0033391D" w:rsidRDefault="00000000">
      <w:pPr>
        <w:spacing w:before="160" w:after="280"/>
        <w:jc w:val="right"/>
      </w:pPr>
      <w:r>
        <w:rPr>
          <w:rFonts w:ascii="Georgia" w:hAnsi="Georgia"/>
          <w:i/>
          <w:color w:val="1A3A5C"/>
          <w:sz w:val="20"/>
        </w:rPr>
        <w:t>With lots of love and care, Your Health Sakhi</w:t>
      </w:r>
    </w:p>
    <w:p w14:paraId="756913C7" w14:textId="77777777" w:rsidR="0033391D" w:rsidRDefault="0033391D">
      <w:pPr>
        <w:pBdr>
          <w:bottom w:val="single" w:sz="2" w:space="1" w:color="DDDDDD"/>
        </w:pBdr>
        <w:spacing w:before="80" w:after="80"/>
      </w:pPr>
    </w:p>
    <w:p w14:paraId="5B28A17A" w14:textId="77777777" w:rsidR="0033391D" w:rsidRDefault="00000000">
      <w:pPr>
        <w:spacing w:before="280" w:after="100"/>
      </w:pPr>
      <w:r>
        <w:rPr>
          <w:rFonts w:ascii="Georgia" w:hAnsi="Georgia"/>
          <w:b/>
          <w:color w:val="C0394B"/>
          <w:sz w:val="24"/>
        </w:rPr>
        <w:t>Chapter 38: Belonging to Peers and Social Groups</w:t>
      </w:r>
    </w:p>
    <w:p w14:paraId="40C79A5D" w14:textId="77777777" w:rsidR="0033391D" w:rsidRDefault="00000000">
      <w:pPr>
        <w:spacing w:after="160"/>
        <w:ind w:left="216"/>
      </w:pPr>
      <w:r>
        <w:rPr>
          <w:rFonts w:ascii="Georgia" w:hAnsi="Georgia"/>
          <w:i/>
          <w:color w:val="C0394B"/>
        </w:rPr>
        <w:t>Belonging is like warmth on a cold evening. It draws the heart near</w:t>
      </w:r>
      <w:r>
        <w:rPr>
          <w:rFonts w:ascii="Georgia" w:hAnsi="Georgia"/>
          <w:i/>
          <w:color w:val="C0394B"/>
        </w:rPr>
        <w:br/>
        <w:t>before the mind asks whether the fire is safe. For teenagers, friendship</w:t>
      </w:r>
      <w:r>
        <w:rPr>
          <w:rFonts w:ascii="Georgia" w:hAnsi="Georgia"/>
          <w:i/>
          <w:color w:val="C0394B"/>
        </w:rPr>
        <w:br/>
        <w:t xml:space="preserve">groups can feel like shelter, identity, and proof of worth all </w:t>
      </w:r>
      <w:r>
        <w:rPr>
          <w:rFonts w:ascii="Georgia" w:hAnsi="Georgia"/>
          <w:i/>
          <w:color w:val="C0394B"/>
        </w:rPr>
        <w:lastRenderedPageBreak/>
        <w:t>at once.</w:t>
      </w:r>
      <w:r>
        <w:rPr>
          <w:rFonts w:ascii="Georgia" w:hAnsi="Georgia"/>
          <w:i/>
          <w:color w:val="C0394B"/>
        </w:rPr>
        <w:br/>
        <w:t>That is why the need to belong can quietly shape choices more deeply</w:t>
      </w:r>
      <w:r>
        <w:rPr>
          <w:rFonts w:ascii="Georgia" w:hAnsi="Georgia"/>
          <w:i/>
          <w:color w:val="C0394B"/>
        </w:rPr>
        <w:br/>
        <w:t>than adults realize.</w:t>
      </w:r>
    </w:p>
    <w:p w14:paraId="4479C1D8" w14:textId="77777777" w:rsidR="0033391D" w:rsidRDefault="00000000">
      <w:pPr>
        <w:spacing w:before="120" w:after="60"/>
      </w:pPr>
      <w:r>
        <w:rPr>
          <w:rFonts w:ascii="Georgia" w:hAnsi="Georgia"/>
          <w:b/>
          <w:i/>
          <w:color w:val="C0394B"/>
        </w:rPr>
        <w:t>My dear child,</w:t>
      </w:r>
    </w:p>
    <w:p w14:paraId="0E0E5011" w14:textId="77777777" w:rsidR="0033391D" w:rsidRDefault="00000000">
      <w:pPr>
        <w:spacing w:after="140"/>
      </w:pPr>
      <w:r>
        <w:t>I understand that friends are not a small part of</w:t>
      </w:r>
      <w:r>
        <w:br/>
        <w:t>adolescence. They are often one of its strongest emotional worlds. To</w:t>
      </w:r>
      <w:r>
        <w:br/>
        <w:t>belong, to be included, to feel chosen, understood, and accepted by</w:t>
      </w:r>
      <w:r>
        <w:br/>
        <w:t>peers can matter with enormous force during these years. That need is</w:t>
      </w:r>
      <w:r>
        <w:br/>
        <w:t>not shallow. It is deeply human. But because it matters so much, it can</w:t>
      </w:r>
      <w:r>
        <w:br/>
        <w:t>also become dangerous when belonging asks you to betray your values,</w:t>
      </w:r>
      <w:r>
        <w:br/>
        <w:t>hide your truth, or weaken your judgment. I do not want to mock your</w:t>
      </w:r>
      <w:r>
        <w:br/>
        <w:t>need for friendship or reduce it to immaturity. I want to respect its</w:t>
      </w:r>
      <w:r>
        <w:br/>
        <w:t>power while helping you see clearly. The right friendships strengthen</w:t>
      </w:r>
      <w:r>
        <w:br/>
        <w:t>character, peace, and self-respect. The wrong ones may offer acceptance</w:t>
      </w:r>
      <w:r>
        <w:br/>
        <w:t>at the cost of your inner life. Belonging should never require you to</w:t>
      </w:r>
      <w:r>
        <w:br/>
        <w:t>become smaller than your own dignity.</w:t>
      </w:r>
    </w:p>
    <w:p w14:paraId="5622526C" w14:textId="77777777" w:rsidR="0033391D" w:rsidRDefault="00000000">
      <w:pPr>
        <w:spacing w:before="160" w:after="280"/>
        <w:jc w:val="right"/>
      </w:pPr>
      <w:r>
        <w:rPr>
          <w:rFonts w:ascii="Georgia" w:hAnsi="Georgia"/>
          <w:i/>
          <w:color w:val="1A3A5C"/>
          <w:sz w:val="20"/>
        </w:rPr>
        <w:t>With lots of love and care, Your Health Sakhi</w:t>
      </w:r>
    </w:p>
    <w:p w14:paraId="7DC0E68D" w14:textId="77777777" w:rsidR="0033391D" w:rsidRDefault="0033391D">
      <w:pPr>
        <w:pBdr>
          <w:bottom w:val="single" w:sz="2" w:space="1" w:color="DDDDDD"/>
        </w:pBdr>
        <w:spacing w:before="80" w:after="80"/>
      </w:pPr>
    </w:p>
    <w:p w14:paraId="6C59AFF2" w14:textId="77777777" w:rsidR="0033391D" w:rsidRDefault="00000000">
      <w:pPr>
        <w:spacing w:before="280" w:after="100"/>
      </w:pPr>
      <w:r>
        <w:rPr>
          <w:rFonts w:ascii="Georgia" w:hAnsi="Georgia"/>
          <w:b/>
          <w:color w:val="C0394B"/>
          <w:sz w:val="24"/>
        </w:rPr>
        <w:t>Chapter 39: Learning to Manage Intense Emotions</w:t>
      </w:r>
    </w:p>
    <w:p w14:paraId="47BFD984" w14:textId="77777777" w:rsidR="0033391D" w:rsidRDefault="00000000">
      <w:pPr>
        <w:spacing w:after="160"/>
        <w:ind w:left="216"/>
      </w:pPr>
      <w:r>
        <w:rPr>
          <w:rFonts w:ascii="Georgia" w:hAnsi="Georgia"/>
          <w:i/>
          <w:color w:val="C0394B"/>
        </w:rPr>
        <w:lastRenderedPageBreak/>
        <w:t>Strong emotions are like wild horses running across an open field. Their</w:t>
      </w:r>
      <w:r>
        <w:rPr>
          <w:rFonts w:ascii="Georgia" w:hAnsi="Georgia"/>
          <w:i/>
          <w:color w:val="C0394B"/>
        </w:rPr>
        <w:br/>
        <w:t>power is real, beautiful, and sometimes frightening. But if they are</w:t>
      </w:r>
      <w:r>
        <w:rPr>
          <w:rFonts w:ascii="Georgia" w:hAnsi="Georgia"/>
          <w:i/>
          <w:color w:val="C0394B"/>
        </w:rPr>
        <w:br/>
        <w:t>left untended, they may drag the heart into places it never meant to go.</w:t>
      </w:r>
      <w:r>
        <w:rPr>
          <w:rFonts w:ascii="Georgia" w:hAnsi="Georgia"/>
          <w:i/>
          <w:color w:val="C0394B"/>
        </w:rPr>
        <w:br/>
        <w:t>Learning to manage them is not killing their strength. It is teaching</w:t>
      </w:r>
      <w:r>
        <w:rPr>
          <w:rFonts w:ascii="Georgia" w:hAnsi="Georgia"/>
          <w:i/>
          <w:color w:val="C0394B"/>
        </w:rPr>
        <w:br/>
        <w:t>them direction.</w:t>
      </w:r>
    </w:p>
    <w:p w14:paraId="26086782" w14:textId="77777777" w:rsidR="0033391D" w:rsidRDefault="00000000">
      <w:pPr>
        <w:spacing w:before="120" w:after="60"/>
      </w:pPr>
      <w:r>
        <w:rPr>
          <w:rFonts w:ascii="Georgia" w:hAnsi="Georgia"/>
          <w:b/>
          <w:i/>
          <w:color w:val="C0394B"/>
        </w:rPr>
        <w:t>My dear child,</w:t>
      </w:r>
    </w:p>
    <w:p w14:paraId="2B77B5CD" w14:textId="77777777" w:rsidR="0033391D" w:rsidRDefault="00000000">
      <w:pPr>
        <w:spacing w:after="140"/>
      </w:pPr>
      <w:r>
        <w:t>I know intense feelings can arrive so strongly that they</w:t>
      </w:r>
      <w:r>
        <w:br/>
        <w:t>seem to take over everything else. In those moments, it may feel easier</w:t>
      </w:r>
      <w:r>
        <w:br/>
        <w:t>to react than to reflect. But life becomes safer and wiser when emotion</w:t>
      </w:r>
      <w:r>
        <w:br/>
        <w:t>learns companionship with awareness. Managing intense feelings does not</w:t>
      </w:r>
      <w:r>
        <w:br/>
        <w:t>mean becoming cold, silent, or empty. It means building the ability to</w:t>
      </w:r>
      <w:r>
        <w:br/>
        <w:t>stay present inside yourself when anger rises, when shame burns, when</w:t>
      </w:r>
      <w:r>
        <w:br/>
        <w:t>sadness floods, or when fear tightens the chest. This takes practice,</w:t>
      </w:r>
      <w:r>
        <w:br/>
        <w:t>not perfection. I do not want to shame you for feeling deeply. I want to</w:t>
      </w:r>
      <w:r>
        <w:br/>
        <w:t>help you build the inner skills that keep your feelings from ruling your</w:t>
      </w:r>
      <w:r>
        <w:br/>
        <w:t>choices. A strong heart is not one that never shakes. It is one that</w:t>
      </w:r>
      <w:r>
        <w:br/>
        <w:t>slowly learns how to steady itself without losing honesty.</w:t>
      </w:r>
    </w:p>
    <w:p w14:paraId="2A864F91" w14:textId="77777777" w:rsidR="0033391D" w:rsidRDefault="00000000">
      <w:pPr>
        <w:spacing w:before="160" w:after="280"/>
        <w:jc w:val="right"/>
      </w:pPr>
      <w:r>
        <w:rPr>
          <w:rFonts w:ascii="Georgia" w:hAnsi="Georgia"/>
          <w:i/>
          <w:color w:val="1A3A5C"/>
          <w:sz w:val="20"/>
        </w:rPr>
        <w:t>With lots of love and care, Your Health Sakhi</w:t>
      </w:r>
    </w:p>
    <w:p w14:paraId="7DA73C32" w14:textId="77777777" w:rsidR="0033391D" w:rsidRDefault="0033391D">
      <w:pPr>
        <w:pBdr>
          <w:bottom w:val="single" w:sz="2" w:space="1" w:color="DDDDDD"/>
        </w:pBdr>
        <w:spacing w:before="80" w:after="80"/>
      </w:pPr>
    </w:p>
    <w:p w14:paraId="13BD5828" w14:textId="77777777" w:rsidR="0033391D" w:rsidRDefault="00000000">
      <w:pPr>
        <w:spacing w:before="280" w:after="100"/>
      </w:pPr>
      <w:r>
        <w:rPr>
          <w:rFonts w:ascii="Georgia" w:hAnsi="Georgia"/>
          <w:b/>
          <w:color w:val="C0394B"/>
          <w:sz w:val="24"/>
        </w:rPr>
        <w:t>Chapter 40: Questioning and Contending With Authority</w:t>
      </w:r>
    </w:p>
    <w:p w14:paraId="61EBB219" w14:textId="77777777" w:rsidR="0033391D" w:rsidRDefault="00000000">
      <w:pPr>
        <w:spacing w:after="160"/>
        <w:ind w:left="216"/>
      </w:pPr>
      <w:r>
        <w:rPr>
          <w:rFonts w:ascii="Georgia" w:hAnsi="Georgia"/>
          <w:i/>
          <w:color w:val="C0394B"/>
        </w:rPr>
        <w:t>A growing mind is like a tree leaning toward open sky. It does not</w:t>
      </w:r>
      <w:r>
        <w:rPr>
          <w:rFonts w:ascii="Georgia" w:hAnsi="Georgia"/>
          <w:i/>
          <w:color w:val="C0394B"/>
        </w:rPr>
        <w:br/>
        <w:t>remain forever in the direction first chosen for it. It stretches,</w:t>
      </w:r>
      <w:r>
        <w:rPr>
          <w:rFonts w:ascii="Georgia" w:hAnsi="Georgia"/>
          <w:i/>
          <w:color w:val="C0394B"/>
        </w:rPr>
        <w:br/>
        <w:t>tests, and seeks its own relation to light. Questioning authority is not</w:t>
      </w:r>
      <w:r>
        <w:rPr>
          <w:rFonts w:ascii="Georgia" w:hAnsi="Georgia"/>
          <w:i/>
          <w:color w:val="C0394B"/>
        </w:rPr>
        <w:br/>
        <w:t>always rebellion. Sometimes it is the first rough language of an</w:t>
      </w:r>
      <w:r>
        <w:rPr>
          <w:rFonts w:ascii="Georgia" w:hAnsi="Georgia"/>
          <w:i/>
          <w:color w:val="C0394B"/>
        </w:rPr>
        <w:br/>
        <w:t>awakening conscience learning its own balance.</w:t>
      </w:r>
    </w:p>
    <w:p w14:paraId="2A1C526F" w14:textId="77777777" w:rsidR="0033391D" w:rsidRDefault="00000000">
      <w:pPr>
        <w:spacing w:before="120" w:after="60"/>
      </w:pPr>
      <w:r>
        <w:rPr>
          <w:rFonts w:ascii="Georgia" w:hAnsi="Georgia"/>
          <w:b/>
          <w:i/>
          <w:color w:val="C0394B"/>
        </w:rPr>
        <w:t>My dear child,</w:t>
      </w:r>
    </w:p>
    <w:p w14:paraId="1B932EA3" w14:textId="77777777" w:rsidR="0033391D" w:rsidRDefault="00000000">
      <w:pPr>
        <w:spacing w:after="140"/>
      </w:pPr>
      <w:r>
        <w:t>I understand that adolescence often brings a stronger</w:t>
      </w:r>
      <w:r>
        <w:br/>
        <w:t>urge to question rules, challenge decisions, and test authority. This</w:t>
      </w:r>
      <w:r>
        <w:br/>
        <w:t>can be uncomfortable for parents, teachers, and anyone who once felt</w:t>
      </w:r>
      <w:r>
        <w:br/>
        <w:t>easily obeyed. Yet questioning is not always disrespect. Sometimes it is</w:t>
      </w:r>
      <w:r>
        <w:br/>
        <w:t>part of developing judgment, personal conviction, and the courage to</w:t>
      </w:r>
      <w:r>
        <w:br/>
        <w:t>think independently. What matters is not whether you question, but how</w:t>
      </w:r>
      <w:r>
        <w:br/>
        <w:t>you question. A growing conscience must learn truth without arrogance,</w:t>
      </w:r>
      <w:r>
        <w:br/>
        <w:t>and independence without contempt. I do not want to silence every</w:t>
      </w:r>
      <w:r>
        <w:br/>
        <w:t>challenge simply because it unsettles me. But I also want to teach that</w:t>
      </w:r>
      <w:r>
        <w:br/>
        <w:t>strength of mind should still walk with humility and respect. It is</w:t>
      </w:r>
      <w:r>
        <w:br/>
      </w:r>
      <w:r>
        <w:lastRenderedPageBreak/>
        <w:t>possible to disagree without becoming dishonorable. My hope is to help</w:t>
      </w:r>
      <w:r>
        <w:br/>
        <w:t>you become someone who can stand for truth without losing character in</w:t>
      </w:r>
      <w:r>
        <w:br/>
        <w:t>the process.</w:t>
      </w:r>
    </w:p>
    <w:p w14:paraId="7870F389" w14:textId="77777777" w:rsidR="0033391D" w:rsidRDefault="00000000">
      <w:pPr>
        <w:spacing w:before="160" w:after="280"/>
        <w:jc w:val="right"/>
      </w:pPr>
      <w:r>
        <w:rPr>
          <w:rFonts w:ascii="Georgia" w:hAnsi="Georgia"/>
          <w:i/>
          <w:color w:val="1A3A5C"/>
          <w:sz w:val="20"/>
        </w:rPr>
        <w:t>With lots of love and care, Your Health Sakhi</w:t>
      </w:r>
    </w:p>
    <w:p w14:paraId="203BC42F" w14:textId="77777777" w:rsidR="0033391D" w:rsidRDefault="0033391D">
      <w:pPr>
        <w:pBdr>
          <w:bottom w:val="single" w:sz="2" w:space="1" w:color="DDDDDD"/>
        </w:pBdr>
        <w:spacing w:before="80" w:after="80"/>
      </w:pPr>
    </w:p>
    <w:p w14:paraId="2FE20AD4" w14:textId="77777777" w:rsidR="0033391D" w:rsidRDefault="00000000">
      <w:pPr>
        <w:spacing w:before="280" w:after="100"/>
      </w:pPr>
      <w:r>
        <w:rPr>
          <w:rFonts w:ascii="Georgia" w:hAnsi="Georgia"/>
          <w:b/>
          <w:color w:val="C0394B"/>
          <w:sz w:val="24"/>
        </w:rPr>
        <w:t>Chapter 41: Planning for the Future</w:t>
      </w:r>
    </w:p>
    <w:p w14:paraId="0DC632FF" w14:textId="77777777" w:rsidR="0033391D" w:rsidRDefault="00000000">
      <w:pPr>
        <w:spacing w:after="160"/>
        <w:ind w:left="216"/>
      </w:pPr>
      <w:r>
        <w:rPr>
          <w:rFonts w:ascii="Georgia" w:hAnsi="Georgia"/>
          <w:i/>
          <w:color w:val="C0394B"/>
        </w:rPr>
        <w:t>The future is like a distant shoreline seen from a moving boat. It may</w:t>
      </w:r>
      <w:r>
        <w:rPr>
          <w:rFonts w:ascii="Georgia" w:hAnsi="Georgia"/>
          <w:i/>
          <w:color w:val="C0394B"/>
        </w:rPr>
        <w:br/>
        <w:t>look unclear, changing, and far away, yet the direction still matters.</w:t>
      </w:r>
      <w:r>
        <w:rPr>
          <w:rFonts w:ascii="Georgia" w:hAnsi="Georgia"/>
          <w:i/>
          <w:color w:val="C0394B"/>
        </w:rPr>
        <w:br/>
        <w:t>One does not need to see every detail to begin steering wisely. Small</w:t>
      </w:r>
      <w:r>
        <w:rPr>
          <w:rFonts w:ascii="Georgia" w:hAnsi="Georgia"/>
          <w:i/>
          <w:color w:val="C0394B"/>
        </w:rPr>
        <w:br/>
        <w:t>choices made early become the quiet oars that shape where life</w:t>
      </w:r>
      <w:r>
        <w:rPr>
          <w:rFonts w:ascii="Georgia" w:hAnsi="Georgia"/>
          <w:i/>
          <w:color w:val="C0394B"/>
        </w:rPr>
        <w:br/>
        <w:t>eventually arrives.</w:t>
      </w:r>
    </w:p>
    <w:p w14:paraId="079F1B29" w14:textId="77777777" w:rsidR="0033391D" w:rsidRDefault="00000000">
      <w:pPr>
        <w:spacing w:before="120" w:after="60"/>
      </w:pPr>
      <w:r>
        <w:rPr>
          <w:rFonts w:ascii="Georgia" w:hAnsi="Georgia"/>
          <w:b/>
          <w:i/>
          <w:color w:val="C0394B"/>
        </w:rPr>
        <w:t>My dear child,</w:t>
      </w:r>
    </w:p>
    <w:p w14:paraId="7DE1A20C" w14:textId="77777777" w:rsidR="0033391D" w:rsidRDefault="00000000">
      <w:pPr>
        <w:spacing w:after="140"/>
      </w:pPr>
      <w:r>
        <w:t>I know the future can feel overwhelming when you are</w:t>
      </w:r>
      <w:r>
        <w:br/>
        <w:t>still trying to understand the present. Adults often speak as if you</w:t>
      </w:r>
      <w:r>
        <w:br/>
        <w:t>must decide everything quickly, yet growing minds need time to dream,</w:t>
      </w:r>
      <w:r>
        <w:br/>
        <w:t>explore, and imagine before vision becomes clear. Still, some attention</w:t>
      </w:r>
      <w:r>
        <w:br/>
        <w:t>to the future matters deeply. Planning is not pressure alone. It is the</w:t>
      </w:r>
      <w:r>
        <w:br/>
        <w:t>beginning of responsibility. It means learning that today's habits,</w:t>
      </w:r>
      <w:r>
        <w:br/>
        <w:t>efforts, friendships, and values quietly influence tomorrow's</w:t>
      </w:r>
      <w:r>
        <w:br/>
      </w:r>
      <w:r>
        <w:lastRenderedPageBreak/>
        <w:t>opportunities. I do not want to force you into fear about what lies</w:t>
      </w:r>
      <w:r>
        <w:br/>
        <w:t>ahead, but I also do not want to leave you drifting without reflection.</w:t>
      </w:r>
      <w:r>
        <w:br/>
        <w:t>A meaningful future is rarely built in one dramatic moment. It is shaped</w:t>
      </w:r>
      <w:r>
        <w:br/>
        <w:t>through repeated, often ordinary decisions. My task is to help you think</w:t>
      </w:r>
      <w:r>
        <w:br/>
        <w:t>ahead without crushing your spirit, so hope becomes direction instead of</w:t>
      </w:r>
      <w:r>
        <w:br/>
        <w:t>anxiety.</w:t>
      </w:r>
    </w:p>
    <w:p w14:paraId="5412A25D" w14:textId="77777777" w:rsidR="0033391D" w:rsidRDefault="00000000">
      <w:pPr>
        <w:spacing w:before="160" w:after="280"/>
        <w:jc w:val="right"/>
      </w:pPr>
      <w:r>
        <w:rPr>
          <w:rFonts w:ascii="Georgia" w:hAnsi="Georgia"/>
          <w:i/>
          <w:color w:val="1A3A5C"/>
          <w:sz w:val="20"/>
        </w:rPr>
        <w:t>With lots of love and care, Your Health Sakhi</w:t>
      </w:r>
    </w:p>
    <w:p w14:paraId="69EBBB4D" w14:textId="77777777" w:rsidR="0033391D" w:rsidRDefault="0033391D">
      <w:pPr>
        <w:pBdr>
          <w:bottom w:val="single" w:sz="2" w:space="1" w:color="DDDDDD"/>
        </w:pBdr>
        <w:spacing w:before="80" w:after="80"/>
      </w:pPr>
    </w:p>
    <w:p w14:paraId="137D59EF" w14:textId="77777777" w:rsidR="0033391D" w:rsidRDefault="00000000">
      <w:pPr>
        <w:spacing w:before="280" w:after="100"/>
      </w:pPr>
      <w:r>
        <w:rPr>
          <w:rFonts w:ascii="Georgia" w:hAnsi="Georgia"/>
          <w:b/>
          <w:color w:val="C0394B"/>
          <w:sz w:val="24"/>
        </w:rPr>
        <w:t>Chapter 42: Entering Romance and Emotional Intimacy</w:t>
      </w:r>
    </w:p>
    <w:p w14:paraId="4AEFDAF3" w14:textId="77777777" w:rsidR="0033391D" w:rsidRDefault="00000000">
      <w:pPr>
        <w:spacing w:after="160"/>
        <w:ind w:left="216"/>
      </w:pPr>
      <w:r>
        <w:rPr>
          <w:rFonts w:ascii="Georgia" w:hAnsi="Georgia"/>
          <w:i/>
          <w:color w:val="C0394B"/>
        </w:rPr>
        <w:t>First romance is like opening a window in a room that had never felt</w:t>
      </w:r>
      <w:r>
        <w:rPr>
          <w:rFonts w:ascii="Georgia" w:hAnsi="Georgia"/>
          <w:i/>
          <w:color w:val="C0394B"/>
        </w:rPr>
        <w:br/>
        <w:t>wind before. Everything seems touched differently, thoughts, hopes,</w:t>
      </w:r>
      <w:r>
        <w:rPr>
          <w:rFonts w:ascii="Georgia" w:hAnsi="Georgia"/>
          <w:i/>
          <w:color w:val="C0394B"/>
        </w:rPr>
        <w:br/>
        <w:t>insecurities, joy, and fear. The heart feels newly awake, but also newly</w:t>
      </w:r>
      <w:r>
        <w:rPr>
          <w:rFonts w:ascii="Georgia" w:hAnsi="Georgia"/>
          <w:i/>
          <w:color w:val="C0394B"/>
        </w:rPr>
        <w:br/>
        <w:t>vulnerable. What enters can be beautiful, yet without wisdom, even</w:t>
      </w:r>
      <w:r>
        <w:rPr>
          <w:rFonts w:ascii="Georgia" w:hAnsi="Georgia"/>
          <w:i/>
          <w:color w:val="C0394B"/>
        </w:rPr>
        <w:br/>
        <w:t>sweetness can leave confusion, ache, or haste.</w:t>
      </w:r>
    </w:p>
    <w:p w14:paraId="6EAF6DCC" w14:textId="77777777" w:rsidR="0033391D" w:rsidRDefault="00000000">
      <w:pPr>
        <w:spacing w:before="120" w:after="60"/>
      </w:pPr>
      <w:r>
        <w:rPr>
          <w:rFonts w:ascii="Georgia" w:hAnsi="Georgia"/>
          <w:b/>
          <w:i/>
          <w:color w:val="C0394B"/>
        </w:rPr>
        <w:t>My dear child,</w:t>
      </w:r>
    </w:p>
    <w:p w14:paraId="5B141CED" w14:textId="77777777" w:rsidR="0033391D" w:rsidRDefault="00000000">
      <w:pPr>
        <w:spacing w:after="140"/>
      </w:pPr>
      <w:r>
        <w:t>I know that as you grow, affection, attraction, and</w:t>
      </w:r>
      <w:r>
        <w:br/>
        <w:t>emotional closeness may begin to matter in new ways. These experiences</w:t>
      </w:r>
      <w:r>
        <w:br/>
        <w:t>are not small, foolish, or easily dismissed. They can feel deeply</w:t>
      </w:r>
      <w:r>
        <w:br/>
      </w:r>
      <w:r>
        <w:lastRenderedPageBreak/>
        <w:t>meaningful because they touch the longing to be seen, chosen, admired,</w:t>
      </w:r>
      <w:r>
        <w:br/>
        <w:t>and cherished. I do not want to respond with ridicule, panic, or</w:t>
      </w:r>
      <w:r>
        <w:br/>
        <w:t>coldness. I want to help you approach these feelings with dignity,</w:t>
      </w:r>
      <w:r>
        <w:br/>
        <w:t>patience, and self-respect. Emotional intimacy is powerful. It can</w:t>
      </w:r>
      <w:r>
        <w:br/>
        <w:t>nurture tenderness, but it can also cloud judgment when loneliness,</w:t>
      </w:r>
      <w:r>
        <w:br/>
        <w:t>pressure, fantasy, or insecurity are leading the way. That is why wisdom</w:t>
      </w:r>
      <w:r>
        <w:br/>
        <w:t>matters. I want you to understand not only what your heart desires, but</w:t>
      </w:r>
      <w:r>
        <w:br/>
        <w:t>what it deserves. Love should not ask you to betray your values, silence</w:t>
      </w:r>
      <w:r>
        <w:br/>
        <w:t>your discomfort, or hurry beyond your readiness.</w:t>
      </w:r>
    </w:p>
    <w:p w14:paraId="2DA686A4" w14:textId="77777777" w:rsidR="0033391D" w:rsidRDefault="00000000">
      <w:pPr>
        <w:spacing w:before="160" w:after="280"/>
        <w:jc w:val="right"/>
      </w:pPr>
      <w:r>
        <w:rPr>
          <w:rFonts w:ascii="Georgia" w:hAnsi="Georgia"/>
          <w:i/>
          <w:color w:val="1A3A5C"/>
          <w:sz w:val="20"/>
        </w:rPr>
        <w:t>With lots of love and care, Your Health Sakhi</w:t>
      </w:r>
    </w:p>
    <w:p w14:paraId="6888138C" w14:textId="77777777" w:rsidR="0033391D" w:rsidRDefault="0033391D">
      <w:pPr>
        <w:pBdr>
          <w:bottom w:val="single" w:sz="2" w:space="1" w:color="DDDDDD"/>
        </w:pBdr>
        <w:spacing w:before="80" w:after="80"/>
      </w:pPr>
    </w:p>
    <w:p w14:paraId="4762D71F" w14:textId="77777777" w:rsidR="0033391D" w:rsidRDefault="00000000">
      <w:pPr>
        <w:spacing w:before="280" w:after="100"/>
      </w:pPr>
      <w:r>
        <w:rPr>
          <w:rFonts w:ascii="Georgia" w:hAnsi="Georgia"/>
          <w:b/>
          <w:color w:val="C0394B"/>
          <w:sz w:val="24"/>
        </w:rPr>
        <w:t>Chapter 43: Learning Self-Care and Self-Respect</w:t>
      </w:r>
    </w:p>
    <w:p w14:paraId="35E3A45E" w14:textId="77777777" w:rsidR="0033391D" w:rsidRDefault="00000000">
      <w:pPr>
        <w:spacing w:after="160"/>
        <w:ind w:left="216"/>
      </w:pPr>
      <w:r>
        <w:rPr>
          <w:rFonts w:ascii="Georgia" w:hAnsi="Georgia"/>
          <w:i/>
          <w:color w:val="C0394B"/>
        </w:rPr>
        <w:t>Self-respect is like the quiet thread inside a garment that keeps its</w:t>
      </w:r>
      <w:r>
        <w:rPr>
          <w:rFonts w:ascii="Georgia" w:hAnsi="Georgia"/>
          <w:i/>
          <w:color w:val="C0394B"/>
        </w:rPr>
        <w:br/>
        <w:t>shape when the outer fabric is pulled. Others may not always see it, yet</w:t>
      </w:r>
      <w:r>
        <w:rPr>
          <w:rFonts w:ascii="Georgia" w:hAnsi="Georgia"/>
          <w:i/>
          <w:color w:val="C0394B"/>
        </w:rPr>
        <w:br/>
        <w:t>everything depends on it. Self-care is the daily act of protecting that</w:t>
      </w:r>
      <w:r>
        <w:rPr>
          <w:rFonts w:ascii="Georgia" w:hAnsi="Georgia"/>
          <w:i/>
          <w:color w:val="C0394B"/>
        </w:rPr>
        <w:br/>
        <w:t>thread, through rest, boundaries, truth, and choices that do not</w:t>
      </w:r>
      <w:r>
        <w:rPr>
          <w:rFonts w:ascii="Georgia" w:hAnsi="Georgia"/>
          <w:i/>
          <w:color w:val="C0394B"/>
        </w:rPr>
        <w:br/>
        <w:t>quietly injure one's own worth.</w:t>
      </w:r>
    </w:p>
    <w:p w14:paraId="79257765" w14:textId="77777777" w:rsidR="0033391D" w:rsidRDefault="00000000">
      <w:pPr>
        <w:spacing w:before="120" w:after="60"/>
      </w:pPr>
      <w:r>
        <w:rPr>
          <w:rFonts w:ascii="Georgia" w:hAnsi="Georgia"/>
          <w:b/>
          <w:i/>
          <w:color w:val="C0394B"/>
        </w:rPr>
        <w:t>My dear child,</w:t>
      </w:r>
    </w:p>
    <w:p w14:paraId="2D62684F" w14:textId="77777777" w:rsidR="0033391D" w:rsidRDefault="00000000">
      <w:pPr>
        <w:spacing w:after="140"/>
      </w:pPr>
      <w:r>
        <w:lastRenderedPageBreak/>
        <w:t>I want you to learn that caring for yourself is not</w:t>
      </w:r>
      <w:r>
        <w:br/>
        <w:t>selfishness, and respecting yourself is not pride. A person who neglects</w:t>
      </w:r>
      <w:r>
        <w:br/>
        <w:t>their inner worth becomes easier to influence, easier to misuse, and</w:t>
      </w:r>
      <w:r>
        <w:br/>
        <w:t>easier to silence. Self-care is more than comfort. It includes rest,</w:t>
      </w:r>
      <w:r>
        <w:br/>
        <w:t>emotional honesty, healthy limits, wise habits, safety, and the courage</w:t>
      </w:r>
      <w:r>
        <w:br/>
        <w:t>to step away from what damages peace. Self-respect means knowing that</w:t>
      </w:r>
      <w:r>
        <w:br/>
        <w:t>your body, mind, time, and dignity should not be offered carelessly to</w:t>
      </w:r>
      <w:r>
        <w:br/>
        <w:t>gain approval or avoid rejection. I do not want to teach you only how to</w:t>
      </w:r>
      <w:r>
        <w:br/>
        <w:t>be kind to others. I also want to teach you how not to abandon yourself.</w:t>
      </w:r>
      <w:r>
        <w:br/>
        <w:t>A strong life is built not only on discipline or success, but on the</w:t>
      </w:r>
      <w:r>
        <w:br/>
        <w:t>quiet conviction that your well-being matters and should be protected.</w:t>
      </w:r>
    </w:p>
    <w:p w14:paraId="33487A0A" w14:textId="77777777" w:rsidR="0033391D" w:rsidRDefault="00000000">
      <w:pPr>
        <w:spacing w:before="160" w:after="280"/>
        <w:jc w:val="right"/>
      </w:pPr>
      <w:r>
        <w:rPr>
          <w:rFonts w:ascii="Georgia" w:hAnsi="Georgia"/>
          <w:i/>
          <w:color w:val="1A3A5C"/>
          <w:sz w:val="20"/>
        </w:rPr>
        <w:t>With lots of love and care, Your Health Sakhi</w:t>
      </w:r>
    </w:p>
    <w:p w14:paraId="7E7E9537" w14:textId="77777777" w:rsidR="0033391D" w:rsidRDefault="0033391D">
      <w:pPr>
        <w:pBdr>
          <w:bottom w:val="single" w:sz="2" w:space="1" w:color="DDDDDD"/>
        </w:pBdr>
        <w:spacing w:before="80" w:after="80"/>
      </w:pPr>
    </w:p>
    <w:p w14:paraId="592F590A" w14:textId="77777777" w:rsidR="0033391D" w:rsidRDefault="00000000">
      <w:pPr>
        <w:spacing w:before="280" w:after="100"/>
      </w:pPr>
      <w:r>
        <w:rPr>
          <w:rFonts w:ascii="Georgia" w:hAnsi="Georgia"/>
          <w:b/>
          <w:color w:val="C0394B"/>
          <w:sz w:val="24"/>
        </w:rPr>
        <w:t>Chapter 44: Supporting Girls Without Overprotecting Them</w:t>
      </w:r>
    </w:p>
    <w:p w14:paraId="0877AA6E" w14:textId="77777777" w:rsidR="0033391D" w:rsidRDefault="00000000">
      <w:pPr>
        <w:spacing w:after="160"/>
        <w:ind w:left="216"/>
      </w:pPr>
      <w:r>
        <w:rPr>
          <w:rFonts w:ascii="Georgia" w:hAnsi="Georgia"/>
          <w:i/>
          <w:color w:val="C0394B"/>
        </w:rPr>
        <w:t>Protecting a girl without overprotecting her is like shielding a young</w:t>
      </w:r>
      <w:r>
        <w:rPr>
          <w:rFonts w:ascii="Georgia" w:hAnsi="Georgia"/>
          <w:i/>
          <w:color w:val="C0394B"/>
        </w:rPr>
        <w:br/>
        <w:t>tree from storms without keeping it inside glass. Safety matters, but so</w:t>
      </w:r>
      <w:r>
        <w:rPr>
          <w:rFonts w:ascii="Georgia" w:hAnsi="Georgia"/>
          <w:i/>
          <w:color w:val="C0394B"/>
        </w:rPr>
        <w:br/>
        <w:t>does strength. She must feel guarded without feeling caged, valued</w:t>
      </w:r>
      <w:r>
        <w:rPr>
          <w:rFonts w:ascii="Georgia" w:hAnsi="Georgia"/>
          <w:i/>
          <w:color w:val="C0394B"/>
        </w:rPr>
        <w:br/>
      </w:r>
      <w:r>
        <w:rPr>
          <w:rFonts w:ascii="Georgia" w:hAnsi="Georgia"/>
          <w:i/>
          <w:color w:val="C0394B"/>
        </w:rPr>
        <w:lastRenderedPageBreak/>
        <w:t>without feeling fragile, and trusted enough to grow roots that can hold</w:t>
      </w:r>
      <w:r>
        <w:rPr>
          <w:rFonts w:ascii="Georgia" w:hAnsi="Georgia"/>
          <w:i/>
          <w:color w:val="C0394B"/>
        </w:rPr>
        <w:br/>
        <w:t>against wind and weather together.</w:t>
      </w:r>
    </w:p>
    <w:p w14:paraId="71D1F09C" w14:textId="77777777" w:rsidR="0033391D" w:rsidRDefault="00000000">
      <w:pPr>
        <w:spacing w:before="120" w:after="60"/>
      </w:pPr>
      <w:r>
        <w:rPr>
          <w:rFonts w:ascii="Georgia" w:hAnsi="Georgia"/>
          <w:b/>
          <w:i/>
          <w:color w:val="C0394B"/>
        </w:rPr>
        <w:t>My dear child,</w:t>
      </w:r>
    </w:p>
    <w:p w14:paraId="1E0888C9" w14:textId="77777777" w:rsidR="0033391D" w:rsidRDefault="00000000">
      <w:pPr>
        <w:spacing w:after="140"/>
      </w:pPr>
      <w:r>
        <w:t>I want to protect you, but I do not want protection to</w:t>
      </w:r>
      <w:r>
        <w:br/>
        <w:t>become a prison around your spirit. Overprotection may look like love,</w:t>
      </w:r>
      <w:r>
        <w:br/>
        <w:t>yet it can quietly plant fear, dependence, and self-doubt. I want you to</w:t>
      </w:r>
      <w:r>
        <w:br/>
        <w:t>become safe, not scared; wise, not restricted into helplessness. That</w:t>
      </w:r>
      <w:r>
        <w:br/>
        <w:t>means teaching boundaries, awareness, judgment, and self-respect, while</w:t>
      </w:r>
      <w:r>
        <w:br/>
        <w:t>also trusting your growing ability to think and respond. You deserve</w:t>
      </w:r>
      <w:r>
        <w:br/>
        <w:t>support without suffocation, care without suspicion, and guidance</w:t>
      </w:r>
      <w:r>
        <w:br/>
        <w:t>without being made to feel weak. My task is not to hide the world from</w:t>
      </w:r>
      <w:r>
        <w:br/>
        <w:t>you forever. It is to help you move through it with dignity, alertness,</w:t>
      </w:r>
      <w:r>
        <w:br/>
        <w:t>courage, and the inner confidence to protect your worth without losing</w:t>
      </w:r>
      <w:r>
        <w:br/>
        <w:t>freedom each day.</w:t>
      </w:r>
    </w:p>
    <w:p w14:paraId="48744117" w14:textId="77777777" w:rsidR="0033391D" w:rsidRDefault="00000000">
      <w:pPr>
        <w:spacing w:before="160" w:after="280"/>
        <w:jc w:val="right"/>
      </w:pPr>
      <w:r>
        <w:rPr>
          <w:rFonts w:ascii="Georgia" w:hAnsi="Georgia"/>
          <w:i/>
          <w:color w:val="1A3A5C"/>
          <w:sz w:val="20"/>
        </w:rPr>
        <w:t>With lots of love and care, Your Health Sakhi</w:t>
      </w:r>
    </w:p>
    <w:p w14:paraId="2EF1E06E" w14:textId="77777777" w:rsidR="0033391D" w:rsidRDefault="0033391D">
      <w:pPr>
        <w:pBdr>
          <w:bottom w:val="single" w:sz="2" w:space="1" w:color="DDDDDD"/>
        </w:pBdr>
        <w:spacing w:before="80" w:after="80"/>
      </w:pPr>
    </w:p>
    <w:p w14:paraId="103BA3F8" w14:textId="77777777" w:rsidR="0033391D" w:rsidRDefault="00000000">
      <w:pPr>
        <w:spacing w:before="280" w:after="100"/>
      </w:pPr>
      <w:r>
        <w:rPr>
          <w:rFonts w:ascii="Georgia" w:hAnsi="Georgia"/>
          <w:b/>
          <w:color w:val="C0394B"/>
          <w:sz w:val="24"/>
        </w:rPr>
        <w:t>Chapter 45: When Moodiness, Secrecy, or Distance Is Normal</w:t>
      </w:r>
    </w:p>
    <w:p w14:paraId="5B0E29EC" w14:textId="77777777" w:rsidR="0033391D" w:rsidRDefault="00000000">
      <w:pPr>
        <w:spacing w:after="160"/>
        <w:ind w:left="216"/>
      </w:pPr>
      <w:r>
        <w:rPr>
          <w:rFonts w:ascii="Georgia" w:hAnsi="Georgia"/>
          <w:i/>
          <w:color w:val="C0394B"/>
        </w:rPr>
        <w:t>Moodiness, secrecy, and distance can be like curtains drawn across a</w:t>
      </w:r>
      <w:r>
        <w:rPr>
          <w:rFonts w:ascii="Georgia" w:hAnsi="Georgia"/>
          <w:i/>
          <w:color w:val="C0394B"/>
        </w:rPr>
        <w:br/>
        <w:t xml:space="preserve">familiar window. The room is still there, but less visible than </w:t>
      </w:r>
      <w:r>
        <w:rPr>
          <w:rFonts w:ascii="Georgia" w:hAnsi="Georgia"/>
          <w:i/>
          <w:color w:val="C0394B"/>
        </w:rPr>
        <w:lastRenderedPageBreak/>
        <w:t>before.</w:t>
      </w:r>
      <w:r>
        <w:rPr>
          <w:rFonts w:ascii="Georgia" w:hAnsi="Georgia"/>
          <w:i/>
          <w:color w:val="C0394B"/>
        </w:rPr>
        <w:br/>
        <w:t>A parent may feel shut out, yet not every curtain means rejection.</w:t>
      </w:r>
      <w:r>
        <w:rPr>
          <w:rFonts w:ascii="Georgia" w:hAnsi="Georgia"/>
          <w:i/>
          <w:color w:val="C0394B"/>
        </w:rPr>
        <w:br/>
        <w:t>Sometimes it means the child is sorting private weather before letting</w:t>
      </w:r>
      <w:r>
        <w:rPr>
          <w:rFonts w:ascii="Georgia" w:hAnsi="Georgia"/>
          <w:i/>
          <w:color w:val="C0394B"/>
        </w:rPr>
        <w:br/>
        <w:t>anyone else inside their quiet world.</w:t>
      </w:r>
    </w:p>
    <w:p w14:paraId="496B31DA" w14:textId="77777777" w:rsidR="0033391D" w:rsidRDefault="00000000">
      <w:pPr>
        <w:spacing w:before="120" w:after="60"/>
      </w:pPr>
      <w:r>
        <w:rPr>
          <w:rFonts w:ascii="Georgia" w:hAnsi="Georgia"/>
          <w:b/>
          <w:i/>
          <w:color w:val="C0394B"/>
        </w:rPr>
        <w:t>My dear child,</w:t>
      </w:r>
    </w:p>
    <w:p w14:paraId="30646059" w14:textId="77777777" w:rsidR="0033391D" w:rsidRDefault="00000000">
      <w:pPr>
        <w:spacing w:after="140"/>
      </w:pPr>
      <w:r>
        <w:t>I know there may be seasons when you become quieter, more</w:t>
      </w:r>
      <w:r>
        <w:br/>
        <w:t>private, or less easily understood. This can worry a parent, especially</w:t>
      </w:r>
      <w:r>
        <w:br/>
        <w:t>when the child who once spoke freely now closes the door a little more.</w:t>
      </w:r>
      <w:r>
        <w:br/>
        <w:t>I want to remember that some secrecy and distance can be part of healthy</w:t>
      </w:r>
      <w:r>
        <w:br/>
        <w:t>growth. You are building an inner world, testing privacy, and learning</w:t>
      </w:r>
      <w:r>
        <w:br/>
        <w:t>what belongs to yourself before offering it to others. Not every silence</w:t>
      </w:r>
      <w:r>
        <w:br/>
        <w:t>means danger. Not every mood means rebellion. Still, I do not want to</w:t>
      </w:r>
      <w:r>
        <w:br/>
        <w:t>become careless. I want to stay gently aware, emotionally available, and</w:t>
      </w:r>
      <w:r>
        <w:br/>
        <w:t>respectful of your growing boundaries. My hope is that even when you</w:t>
      </w:r>
      <w:r>
        <w:br/>
        <w:t>need private space, you never feel unable to reach me when your heart</w:t>
      </w:r>
      <w:r>
        <w:br/>
        <w:t>grows too heavy.</w:t>
      </w:r>
    </w:p>
    <w:p w14:paraId="15D0FC3E" w14:textId="77777777" w:rsidR="0033391D" w:rsidRDefault="00000000">
      <w:pPr>
        <w:spacing w:before="160" w:after="280"/>
        <w:jc w:val="right"/>
      </w:pPr>
      <w:r>
        <w:rPr>
          <w:rFonts w:ascii="Georgia" w:hAnsi="Georgia"/>
          <w:i/>
          <w:color w:val="1A3A5C"/>
          <w:sz w:val="20"/>
        </w:rPr>
        <w:t>With lots of love and care, Your Health Sakhi</w:t>
      </w:r>
    </w:p>
    <w:p w14:paraId="0D699C0F" w14:textId="77777777" w:rsidR="0033391D" w:rsidRDefault="0033391D">
      <w:pPr>
        <w:pBdr>
          <w:bottom w:val="single" w:sz="2" w:space="1" w:color="DDDDDD"/>
        </w:pBdr>
        <w:spacing w:before="80" w:after="80"/>
      </w:pPr>
    </w:p>
    <w:p w14:paraId="2794B482" w14:textId="77777777" w:rsidR="0033391D" w:rsidRDefault="00000000">
      <w:pPr>
        <w:spacing w:before="280" w:after="100"/>
      </w:pPr>
      <w:r>
        <w:rPr>
          <w:rFonts w:ascii="Georgia" w:hAnsi="Georgia"/>
          <w:b/>
          <w:color w:val="C0394B"/>
          <w:sz w:val="24"/>
        </w:rPr>
        <w:lastRenderedPageBreak/>
        <w:t>Chapter 46: Recognizing When a Girl Needs More Help</w:t>
      </w:r>
    </w:p>
    <w:p w14:paraId="0EDD9687" w14:textId="77777777" w:rsidR="0033391D" w:rsidRDefault="00000000">
      <w:pPr>
        <w:spacing w:after="160"/>
        <w:ind w:left="216"/>
      </w:pPr>
      <w:r>
        <w:rPr>
          <w:rFonts w:ascii="Georgia" w:hAnsi="Georgia"/>
          <w:i/>
          <w:color w:val="C0394B"/>
        </w:rPr>
        <w:t>Need is sometimes like a faint crack in a wall before the whole house</w:t>
      </w:r>
      <w:r>
        <w:rPr>
          <w:rFonts w:ascii="Georgia" w:hAnsi="Georgia"/>
          <w:i/>
          <w:color w:val="C0394B"/>
        </w:rPr>
        <w:br/>
        <w:t>notices strain. It may appear in silence, sharpness, withdrawal,</w:t>
      </w:r>
      <w:r>
        <w:rPr>
          <w:rFonts w:ascii="Georgia" w:hAnsi="Georgia"/>
          <w:i/>
          <w:color w:val="C0394B"/>
        </w:rPr>
        <w:br/>
        <w:t>exhaustion, or changes hard to explain. Small signs deserve gentle</w:t>
      </w:r>
      <w:r>
        <w:rPr>
          <w:rFonts w:ascii="Georgia" w:hAnsi="Georgia"/>
          <w:i/>
          <w:color w:val="C0394B"/>
        </w:rPr>
        <w:br/>
        <w:t>attention, because waiting for collapse can cost more than listening</w:t>
      </w:r>
      <w:r>
        <w:rPr>
          <w:rFonts w:ascii="Georgia" w:hAnsi="Georgia"/>
          <w:i/>
          <w:color w:val="C0394B"/>
        </w:rPr>
        <w:br/>
        <w:t>early to what pain whispers first.</w:t>
      </w:r>
    </w:p>
    <w:p w14:paraId="65E46E77" w14:textId="77777777" w:rsidR="0033391D" w:rsidRDefault="00000000">
      <w:pPr>
        <w:spacing w:before="120" w:after="60"/>
      </w:pPr>
      <w:r>
        <w:rPr>
          <w:rFonts w:ascii="Georgia" w:hAnsi="Georgia"/>
          <w:b/>
          <w:i/>
          <w:color w:val="C0394B"/>
        </w:rPr>
        <w:t>My dear child,</w:t>
      </w:r>
    </w:p>
    <w:p w14:paraId="076EB8A1" w14:textId="77777777" w:rsidR="0033391D" w:rsidRDefault="00000000">
      <w:pPr>
        <w:spacing w:after="140"/>
      </w:pPr>
      <w:r>
        <w:t>I want to be careful not to dismiss deeper struggles as</w:t>
      </w:r>
      <w:r>
        <w:br/>
        <w:t>"just a phase" when your heart may actually need more support. Sometimes</w:t>
      </w:r>
      <w:r>
        <w:br/>
        <w:t>a young person needs more help than love alone at home can provide.</w:t>
      </w:r>
      <w:r>
        <w:br/>
        <w:t>Persistent sadness, hopelessness, self-harm, panic, severe withdrawal,</w:t>
      </w:r>
      <w:r>
        <w:br/>
        <w:t>dangerous behavior, or sudden changes in sleep, eating, or daily</w:t>
      </w:r>
      <w:r>
        <w:br/>
        <w:t>functioning may signal that something heavier is happening within. I do</w:t>
      </w:r>
      <w:r>
        <w:br/>
        <w:t>not want shame, fear, or denial to delay the help that could protect</w:t>
      </w:r>
      <w:r>
        <w:br/>
        <w:t>you. Reaching for support is not failure. It is wisdom. My</w:t>
      </w:r>
      <w:r>
        <w:br/>
        <w:t>responsibility is not only to comfort you, but to notice when comfort is</w:t>
      </w:r>
      <w:r>
        <w:br/>
        <w:t>no longer enough. If you are deeply struggling, I want to respond with</w:t>
      </w:r>
      <w:r>
        <w:br/>
        <w:t>seriousness, tenderness, and courage.</w:t>
      </w:r>
    </w:p>
    <w:p w14:paraId="3DADB375" w14:textId="77777777" w:rsidR="0033391D" w:rsidRDefault="00000000">
      <w:pPr>
        <w:spacing w:before="160" w:after="280"/>
        <w:jc w:val="right"/>
      </w:pPr>
      <w:r>
        <w:rPr>
          <w:rFonts w:ascii="Georgia" w:hAnsi="Georgia"/>
          <w:i/>
          <w:color w:val="1A3A5C"/>
          <w:sz w:val="20"/>
        </w:rPr>
        <w:lastRenderedPageBreak/>
        <w:t>With lots of love and care, Your Health Sakhi</w:t>
      </w:r>
    </w:p>
    <w:p w14:paraId="4BCA6778" w14:textId="77777777" w:rsidR="0033391D" w:rsidRDefault="0033391D">
      <w:pPr>
        <w:pBdr>
          <w:bottom w:val="single" w:sz="2" w:space="1" w:color="DDDDDD"/>
        </w:pBdr>
        <w:spacing w:before="80" w:after="80"/>
      </w:pPr>
    </w:p>
    <w:p w14:paraId="2EF049E0" w14:textId="77777777" w:rsidR="0033391D" w:rsidRDefault="00000000">
      <w:r>
        <w:br w:type="page"/>
      </w:r>
    </w:p>
    <w:p w14:paraId="534EE3B3" w14:textId="77777777" w:rsidR="0033391D" w:rsidRDefault="00000000">
      <w:pPr>
        <w:pBdr>
          <w:bottom w:val="single" w:sz="4" w:space="4" w:color="1A6B5C"/>
        </w:pBdr>
        <w:spacing w:before="400"/>
      </w:pPr>
      <w:r>
        <w:rPr>
          <w:rFonts w:ascii="Georgia" w:hAnsi="Georgia"/>
          <w:b/>
          <w:color w:val="1A6B5C"/>
          <w:sz w:val="26"/>
        </w:rPr>
        <w:lastRenderedPageBreak/>
        <w:t>PART III: Building Trust, Connection, and Communication</w:t>
      </w:r>
    </w:p>
    <w:p w14:paraId="14823541" w14:textId="77777777" w:rsidR="0033391D" w:rsidRDefault="00000000">
      <w:pPr>
        <w:spacing w:before="280" w:after="80"/>
      </w:pPr>
      <w:r>
        <w:rPr>
          <w:rFonts w:ascii="Georgia" w:hAnsi="Georgia"/>
          <w:b/>
          <w:i/>
          <w:color w:val="1A3A5C"/>
        </w:rPr>
        <w:t>Section 6: Communication That Opens the Heart</w:t>
      </w:r>
    </w:p>
    <w:p w14:paraId="6241AF51" w14:textId="77777777" w:rsidR="0033391D" w:rsidRDefault="0033391D"/>
    <w:p w14:paraId="0CEF92D1" w14:textId="77777777" w:rsidR="0033391D" w:rsidRDefault="00000000">
      <w:pPr>
        <w:spacing w:before="280" w:after="100"/>
      </w:pPr>
      <w:r>
        <w:rPr>
          <w:rFonts w:ascii="Georgia" w:hAnsi="Georgia"/>
          <w:b/>
          <w:color w:val="1A3A5C"/>
          <w:sz w:val="24"/>
        </w:rPr>
        <w:t>Chapter 47: Why Teens Stop Talking to Parents</w:t>
      </w:r>
    </w:p>
    <w:p w14:paraId="5DE00DFA" w14:textId="77777777" w:rsidR="0033391D" w:rsidRDefault="00000000">
      <w:pPr>
        <w:spacing w:after="160"/>
        <w:ind w:left="216"/>
      </w:pPr>
      <w:r>
        <w:rPr>
          <w:rFonts w:ascii="Georgia" w:hAnsi="Georgia"/>
          <w:i/>
          <w:color w:val="C0394B"/>
        </w:rPr>
        <w:t>When teenagers stop talking, it can feel like a once-open road slowly</w:t>
      </w:r>
      <w:r>
        <w:rPr>
          <w:rFonts w:ascii="Georgia" w:hAnsi="Georgia"/>
          <w:i/>
          <w:color w:val="C0394B"/>
        </w:rPr>
        <w:br/>
        <w:t>filling with fog. The distance may not have grown all at once, yet</w:t>
      </w:r>
      <w:r>
        <w:rPr>
          <w:rFonts w:ascii="Georgia" w:hAnsi="Georgia"/>
          <w:i/>
          <w:color w:val="C0394B"/>
        </w:rPr>
        <w:br/>
        <w:t>suddenly the parent cannot see far ahead. Silence is rarely empty. It is</w:t>
      </w:r>
      <w:r>
        <w:rPr>
          <w:rFonts w:ascii="Georgia" w:hAnsi="Georgia"/>
          <w:i/>
          <w:color w:val="C0394B"/>
        </w:rPr>
        <w:br/>
        <w:t>often crowded with hurt, caution, fear, fatigue, or the feeling that</w:t>
      </w:r>
      <w:r>
        <w:rPr>
          <w:rFonts w:ascii="Georgia" w:hAnsi="Georgia"/>
          <w:i/>
          <w:color w:val="C0394B"/>
        </w:rPr>
        <w:br/>
        <w:t>words are unsafe.</w:t>
      </w:r>
    </w:p>
    <w:p w14:paraId="7785168B" w14:textId="77777777" w:rsidR="0033391D" w:rsidRDefault="00000000">
      <w:pPr>
        <w:spacing w:before="120" w:after="60"/>
      </w:pPr>
      <w:r>
        <w:rPr>
          <w:rFonts w:ascii="Georgia" w:hAnsi="Georgia"/>
          <w:b/>
          <w:i/>
          <w:color w:val="C0394B"/>
        </w:rPr>
        <w:t>My dear child,</w:t>
      </w:r>
    </w:p>
    <w:p w14:paraId="47BED3D2" w14:textId="77777777" w:rsidR="0033391D" w:rsidRDefault="00000000">
      <w:pPr>
        <w:spacing w:after="140"/>
      </w:pPr>
      <w:r>
        <w:t>if you stop talking to me, I do not want to assume you</w:t>
      </w:r>
      <w:r>
        <w:br/>
        <w:t>have stopped needing me. Silence can grow for many reasons. Sometimes it</w:t>
      </w:r>
      <w:r>
        <w:br/>
        <w:t>comes from fear of judgment, repeated interruption, feeling</w:t>
      </w:r>
      <w:r>
        <w:br/>
        <w:t>misunderstood, or believing that honesty will only bring more lectures,</w:t>
      </w:r>
      <w:r>
        <w:br/>
        <w:t>anger, or control. Sometimes words disappear simply because emotions are</w:t>
      </w:r>
      <w:r>
        <w:br/>
        <w:t>too tangled to explain. I want to remember that communication closes</w:t>
      </w:r>
      <w:r>
        <w:br/>
        <w:t>gradually when safety weakens. If I want your voice to return, I must</w:t>
      </w:r>
      <w:r>
        <w:br/>
        <w:t xml:space="preserve">create more listening, more patience, and less immediate correction. </w:t>
      </w:r>
      <w:r>
        <w:lastRenderedPageBreak/>
        <w:t>I</w:t>
      </w:r>
      <w:r>
        <w:br/>
        <w:t>cannot force openness by demanding it. I must become easier to approach.</w:t>
      </w:r>
      <w:r>
        <w:br/>
        <w:t>My hope is that even when speech becomes difficult between us, you still</w:t>
      </w:r>
      <w:r>
        <w:br/>
        <w:t>sense that my heart remains open to you.</w:t>
      </w:r>
    </w:p>
    <w:p w14:paraId="7ED10CE8" w14:textId="77777777" w:rsidR="0033391D" w:rsidRDefault="00000000">
      <w:pPr>
        <w:spacing w:before="160" w:after="280"/>
        <w:jc w:val="right"/>
      </w:pPr>
      <w:r>
        <w:rPr>
          <w:rFonts w:ascii="Georgia" w:hAnsi="Georgia"/>
          <w:i/>
          <w:color w:val="1A3A5C"/>
          <w:sz w:val="20"/>
        </w:rPr>
        <w:t>With lots of love and care, Your Health Sakhi</w:t>
      </w:r>
    </w:p>
    <w:p w14:paraId="34E91685" w14:textId="77777777" w:rsidR="0033391D" w:rsidRDefault="0033391D">
      <w:pPr>
        <w:pBdr>
          <w:bottom w:val="single" w:sz="2" w:space="1" w:color="DDDDDD"/>
        </w:pBdr>
        <w:spacing w:before="80" w:after="80"/>
      </w:pPr>
    </w:p>
    <w:p w14:paraId="6D11B811" w14:textId="77777777" w:rsidR="0033391D" w:rsidRDefault="00000000">
      <w:pPr>
        <w:spacing w:before="280" w:after="100"/>
      </w:pPr>
      <w:r>
        <w:rPr>
          <w:rFonts w:ascii="Georgia" w:hAnsi="Georgia"/>
          <w:b/>
          <w:color w:val="1A3A5C"/>
          <w:sz w:val="24"/>
        </w:rPr>
        <w:t>Chapter 48: Listening So Teens Feel Safe to Open Up</w:t>
      </w:r>
    </w:p>
    <w:p w14:paraId="5BCF5684" w14:textId="77777777" w:rsidR="0033391D" w:rsidRDefault="00000000">
      <w:pPr>
        <w:spacing w:after="160"/>
        <w:ind w:left="216"/>
      </w:pPr>
      <w:r>
        <w:rPr>
          <w:rFonts w:ascii="Georgia" w:hAnsi="Georgia"/>
          <w:i/>
          <w:color w:val="C0394B"/>
        </w:rPr>
        <w:t>Listening is like making a chair in the middle of someone else's storm.</w:t>
      </w:r>
      <w:r>
        <w:rPr>
          <w:rFonts w:ascii="Georgia" w:hAnsi="Georgia"/>
          <w:i/>
          <w:color w:val="C0394B"/>
        </w:rPr>
        <w:br/>
        <w:t>You do not command the wind to stop first. You offer steadiness before</w:t>
      </w:r>
      <w:r>
        <w:rPr>
          <w:rFonts w:ascii="Georgia" w:hAnsi="Georgia"/>
          <w:i/>
          <w:color w:val="C0394B"/>
        </w:rPr>
        <w:br/>
        <w:t>solutions. A teenager speaks more freely where they feel less hunted.</w:t>
      </w:r>
      <w:r>
        <w:rPr>
          <w:rFonts w:ascii="Georgia" w:hAnsi="Georgia"/>
          <w:i/>
          <w:color w:val="C0394B"/>
        </w:rPr>
        <w:br/>
        <w:t>Sometimes the greatest gift is not advice, but proof that their inner</w:t>
      </w:r>
      <w:r>
        <w:rPr>
          <w:rFonts w:ascii="Georgia" w:hAnsi="Georgia"/>
          <w:i/>
          <w:color w:val="C0394B"/>
        </w:rPr>
        <w:br/>
        <w:t>world has room.</w:t>
      </w:r>
    </w:p>
    <w:p w14:paraId="3C36E6FC" w14:textId="77777777" w:rsidR="0033391D" w:rsidRDefault="00000000">
      <w:pPr>
        <w:spacing w:before="120" w:after="60"/>
      </w:pPr>
      <w:r>
        <w:rPr>
          <w:rFonts w:ascii="Georgia" w:hAnsi="Georgia"/>
          <w:b/>
          <w:i/>
          <w:color w:val="C0394B"/>
        </w:rPr>
        <w:t>My dear child,</w:t>
      </w:r>
    </w:p>
    <w:p w14:paraId="21483401" w14:textId="77777777" w:rsidR="0033391D" w:rsidRDefault="00000000">
      <w:pPr>
        <w:spacing w:after="140"/>
      </w:pPr>
      <w:r>
        <w:t>I know that if I want you to open your heart, I must</w:t>
      </w:r>
      <w:r>
        <w:br/>
        <w:t>learn to listen in a way that feels safe to you. Safe listening is not</w:t>
      </w:r>
      <w:r>
        <w:br/>
        <w:t>waiting impatiently for your turn to correct, argue, explain, or advise.</w:t>
      </w:r>
      <w:r>
        <w:br/>
        <w:t>It is being present enough that you feel heard before being evaluated.</w:t>
      </w:r>
      <w:r>
        <w:br/>
        <w:t>Many young people stop sharing not because they have nothing to say, but</w:t>
      </w:r>
      <w:r>
        <w:br/>
      </w:r>
      <w:r>
        <w:lastRenderedPageBreak/>
        <w:t>because they fear what will happen after they say it. I want to resist</w:t>
      </w:r>
      <w:r>
        <w:br/>
        <w:t>that pattern. I want my listening to carry patience, curiosity, and</w:t>
      </w:r>
      <w:r>
        <w:br/>
        <w:t>restraint. When you speak, I do not want every conversation to become a</w:t>
      </w:r>
      <w:r>
        <w:br/>
        <w:t>lesson immediately. Sometimes what helps most is simple attention</w:t>
      </w:r>
      <w:r>
        <w:br/>
        <w:t>without interruption. Trust grows when your truth can land somewhere</w:t>
      </w:r>
      <w:r>
        <w:br/>
        <w:t>gentle first.</w:t>
      </w:r>
    </w:p>
    <w:p w14:paraId="69FFD7C3" w14:textId="77777777" w:rsidR="0033391D" w:rsidRDefault="00000000">
      <w:pPr>
        <w:spacing w:before="160" w:after="280"/>
        <w:jc w:val="right"/>
      </w:pPr>
      <w:r>
        <w:rPr>
          <w:rFonts w:ascii="Georgia" w:hAnsi="Georgia"/>
          <w:i/>
          <w:color w:val="1A3A5C"/>
          <w:sz w:val="20"/>
        </w:rPr>
        <w:t>With lots of love and care, Your Health Sakhi</w:t>
      </w:r>
    </w:p>
    <w:p w14:paraId="17054609" w14:textId="77777777" w:rsidR="0033391D" w:rsidRDefault="0033391D">
      <w:pPr>
        <w:pBdr>
          <w:bottom w:val="single" w:sz="2" w:space="1" w:color="DDDDDD"/>
        </w:pBdr>
        <w:spacing w:before="80" w:after="80"/>
      </w:pPr>
    </w:p>
    <w:p w14:paraId="405C73DA" w14:textId="77777777" w:rsidR="0033391D" w:rsidRDefault="00000000">
      <w:pPr>
        <w:spacing w:before="280" w:after="100"/>
      </w:pPr>
      <w:r>
        <w:rPr>
          <w:rFonts w:ascii="Georgia" w:hAnsi="Georgia"/>
          <w:b/>
          <w:color w:val="1A3A5C"/>
          <w:sz w:val="24"/>
        </w:rPr>
        <w:t>Chapter 49: Speaking in Ways Teens Can Actually Hear</w:t>
      </w:r>
    </w:p>
    <w:p w14:paraId="35D54EF5" w14:textId="77777777" w:rsidR="0033391D" w:rsidRDefault="00000000">
      <w:pPr>
        <w:spacing w:after="160"/>
        <w:ind w:left="216"/>
      </w:pPr>
      <w:r>
        <w:rPr>
          <w:rFonts w:ascii="Georgia" w:hAnsi="Georgia"/>
          <w:i/>
          <w:color w:val="C0394B"/>
        </w:rPr>
        <w:t>Words can be like doors: some open the heart, others make it close</w:t>
      </w:r>
      <w:r>
        <w:rPr>
          <w:rFonts w:ascii="Georgia" w:hAnsi="Georgia"/>
          <w:i/>
          <w:color w:val="C0394B"/>
        </w:rPr>
        <w:br/>
        <w:t>quietly from within. Teenagers hear not only what is said, but how it</w:t>
      </w:r>
      <w:r>
        <w:rPr>
          <w:rFonts w:ascii="Georgia" w:hAnsi="Georgia"/>
          <w:i/>
          <w:color w:val="C0394B"/>
        </w:rPr>
        <w:br/>
        <w:t>lands on dignity. A hard truth can wound less when spoken with respect.</w:t>
      </w:r>
      <w:r>
        <w:rPr>
          <w:rFonts w:ascii="Georgia" w:hAnsi="Georgia"/>
          <w:i/>
          <w:color w:val="C0394B"/>
        </w:rPr>
        <w:br/>
        <w:t>Tone often decides whether guidance enters or turns back unheard</w:t>
      </w:r>
      <w:r>
        <w:rPr>
          <w:rFonts w:ascii="Georgia" w:hAnsi="Georgia"/>
          <w:i/>
          <w:color w:val="C0394B"/>
        </w:rPr>
        <w:br/>
        <w:t>forever.</w:t>
      </w:r>
    </w:p>
    <w:p w14:paraId="5342E1E6" w14:textId="77777777" w:rsidR="0033391D" w:rsidRDefault="00000000">
      <w:pPr>
        <w:spacing w:before="120" w:after="60"/>
      </w:pPr>
      <w:r>
        <w:rPr>
          <w:rFonts w:ascii="Georgia" w:hAnsi="Georgia"/>
          <w:b/>
          <w:i/>
          <w:color w:val="C0394B"/>
        </w:rPr>
        <w:t>My dear child,</w:t>
      </w:r>
    </w:p>
    <w:p w14:paraId="47E106AD" w14:textId="77777777" w:rsidR="0033391D" w:rsidRDefault="00000000">
      <w:pPr>
        <w:spacing w:after="140"/>
      </w:pPr>
      <w:r>
        <w:t>I am learning that speaking wisely matters as much as</w:t>
      </w:r>
      <w:r>
        <w:br/>
        <w:t>being right. A message can be true and still fail if it arrives in a</w:t>
      </w:r>
      <w:r>
        <w:br/>
        <w:t>tone that feels mocking, harsh, dismissive, or overpowering. Teenagers</w:t>
      </w:r>
      <w:r>
        <w:br/>
        <w:t>often hear insult long after they forget the lesson attached to it. I do</w:t>
      </w:r>
      <w:r>
        <w:br/>
      </w:r>
      <w:r>
        <w:lastRenderedPageBreak/>
        <w:t>not want my frustration to become the voice that teaches you to stop</w:t>
      </w:r>
      <w:r>
        <w:br/>
        <w:t>listening. I want to choose words that are clear without being cruel,</w:t>
      </w:r>
      <w:r>
        <w:br/>
        <w:t>direct without humiliation, and firm without contempt. This does not</w:t>
      </w:r>
      <w:r>
        <w:br/>
        <w:t>mean avoiding truth. It means delivering truth in a form your heart can</w:t>
      </w:r>
      <w:r>
        <w:br/>
        <w:t>bear without shutting down. Communication is not only content. It is</w:t>
      </w:r>
      <w:r>
        <w:br/>
        <w:t>timing, tone, respect, and emotional intelligence. I want my words to</w:t>
      </w:r>
      <w:r>
        <w:br/>
        <w:t>guide you, not merely to prove anger.</w:t>
      </w:r>
    </w:p>
    <w:p w14:paraId="1EC9F7B0" w14:textId="77777777" w:rsidR="0033391D" w:rsidRDefault="00000000">
      <w:pPr>
        <w:spacing w:before="160" w:after="280"/>
        <w:jc w:val="right"/>
      </w:pPr>
      <w:r>
        <w:rPr>
          <w:rFonts w:ascii="Georgia" w:hAnsi="Georgia"/>
          <w:i/>
          <w:color w:val="1A3A5C"/>
          <w:sz w:val="20"/>
        </w:rPr>
        <w:t>With lots of love and care, Your Health Sakhi</w:t>
      </w:r>
    </w:p>
    <w:p w14:paraId="452FD070" w14:textId="77777777" w:rsidR="0033391D" w:rsidRDefault="0033391D">
      <w:pPr>
        <w:pBdr>
          <w:bottom w:val="single" w:sz="2" w:space="1" w:color="DDDDDD"/>
        </w:pBdr>
        <w:spacing w:before="80" w:after="80"/>
      </w:pPr>
    </w:p>
    <w:p w14:paraId="565C26B0" w14:textId="77777777" w:rsidR="0033391D" w:rsidRDefault="00000000">
      <w:pPr>
        <w:spacing w:before="280" w:after="100"/>
      </w:pPr>
      <w:r>
        <w:rPr>
          <w:rFonts w:ascii="Georgia" w:hAnsi="Georgia"/>
          <w:b/>
          <w:color w:val="1A3A5C"/>
          <w:sz w:val="24"/>
        </w:rPr>
        <w:t>Chapter 50: Acknowledging Feelings Before Giving Advice</w:t>
      </w:r>
    </w:p>
    <w:p w14:paraId="28450B26" w14:textId="77777777" w:rsidR="0033391D" w:rsidRDefault="00000000">
      <w:pPr>
        <w:spacing w:after="160"/>
        <w:ind w:left="216"/>
      </w:pPr>
      <w:r>
        <w:rPr>
          <w:rFonts w:ascii="Georgia" w:hAnsi="Georgia"/>
          <w:i/>
          <w:color w:val="C0394B"/>
        </w:rPr>
        <w:t>Feelings are like locked gates in the heart. Advice often stands outside</w:t>
      </w:r>
      <w:r>
        <w:rPr>
          <w:rFonts w:ascii="Georgia" w:hAnsi="Georgia"/>
          <w:i/>
          <w:color w:val="C0394B"/>
        </w:rPr>
        <w:br/>
        <w:t>knocking harder, while acknowledgment quietly finds the key. A person</w:t>
      </w:r>
      <w:r>
        <w:rPr>
          <w:rFonts w:ascii="Georgia" w:hAnsi="Georgia"/>
          <w:i/>
          <w:color w:val="C0394B"/>
        </w:rPr>
        <w:br/>
        <w:t>rarely receives guidance when still drowning in emotion. But once inner</w:t>
      </w:r>
      <w:r>
        <w:rPr>
          <w:rFonts w:ascii="Georgia" w:hAnsi="Georgia"/>
          <w:i/>
          <w:color w:val="C0394B"/>
        </w:rPr>
        <w:br/>
        <w:t>pain feels seen, the mind opens a little, and wisdom can finally enter</w:t>
      </w:r>
      <w:r>
        <w:rPr>
          <w:rFonts w:ascii="Georgia" w:hAnsi="Georgia"/>
          <w:i/>
          <w:color w:val="C0394B"/>
        </w:rPr>
        <w:br/>
        <w:t>more gently.</w:t>
      </w:r>
    </w:p>
    <w:p w14:paraId="7BC98924" w14:textId="77777777" w:rsidR="0033391D" w:rsidRDefault="00000000">
      <w:pPr>
        <w:spacing w:before="120" w:after="60"/>
      </w:pPr>
      <w:r>
        <w:rPr>
          <w:rFonts w:ascii="Georgia" w:hAnsi="Georgia"/>
          <w:b/>
          <w:i/>
          <w:color w:val="C0394B"/>
        </w:rPr>
        <w:t>My dear child,</w:t>
      </w:r>
    </w:p>
    <w:p w14:paraId="7D9F3032" w14:textId="77777777" w:rsidR="0033391D" w:rsidRDefault="00000000">
      <w:pPr>
        <w:spacing w:after="140"/>
      </w:pPr>
      <w:r>
        <w:t>I am learning that before giving advice, I often need to</w:t>
      </w:r>
      <w:r>
        <w:br/>
        <w:t>acknowledge what you feel. If I rush too quickly into fixing,</w:t>
      </w:r>
      <w:r>
        <w:br/>
        <w:t>correcting, or explaining, you may hear me as someone trying to solve</w:t>
      </w:r>
      <w:r>
        <w:br/>
      </w:r>
      <w:r>
        <w:lastRenderedPageBreak/>
        <w:t>your emotion rather than understand it. A hurt heart does not open</w:t>
      </w:r>
      <w:r>
        <w:br/>
        <w:t>through instruction alone. It opens when it feels recognized. That is</w:t>
      </w:r>
      <w:r>
        <w:br/>
        <w:t>why simple words such as "I see that this really hurt you" can matter</w:t>
      </w:r>
      <w:r>
        <w:br/>
        <w:t>more than long reasoning in the beginning. Advice has its place, but</w:t>
      </w:r>
      <w:r>
        <w:br/>
        <w:t>timing decides whether it heals or irritates. I want to remember that</w:t>
      </w:r>
      <w:r>
        <w:br/>
        <w:t>connection comes before correction, and understanding before direction.</w:t>
      </w:r>
      <w:r>
        <w:br/>
        <w:t>When your feeling is first met with respect, guidance becomes easier to</w:t>
      </w:r>
      <w:r>
        <w:br/>
        <w:t>hear and hold.</w:t>
      </w:r>
    </w:p>
    <w:p w14:paraId="5F08F3C2" w14:textId="77777777" w:rsidR="0033391D" w:rsidRDefault="00000000">
      <w:pPr>
        <w:spacing w:before="160" w:after="280"/>
        <w:jc w:val="right"/>
      </w:pPr>
      <w:r>
        <w:rPr>
          <w:rFonts w:ascii="Georgia" w:hAnsi="Georgia"/>
          <w:i/>
          <w:color w:val="1A3A5C"/>
          <w:sz w:val="20"/>
        </w:rPr>
        <w:t>With lots of love and care, Your Health Sakhi</w:t>
      </w:r>
    </w:p>
    <w:p w14:paraId="757C5495" w14:textId="77777777" w:rsidR="0033391D" w:rsidRDefault="0033391D">
      <w:pPr>
        <w:pBdr>
          <w:bottom w:val="single" w:sz="2" w:space="1" w:color="DDDDDD"/>
        </w:pBdr>
        <w:spacing w:before="80" w:after="80"/>
      </w:pPr>
    </w:p>
    <w:p w14:paraId="3DC5C2AD" w14:textId="77777777" w:rsidR="0033391D" w:rsidRDefault="00000000">
      <w:pPr>
        <w:spacing w:before="280" w:after="100"/>
      </w:pPr>
      <w:r>
        <w:rPr>
          <w:rFonts w:ascii="Georgia" w:hAnsi="Georgia"/>
          <w:b/>
          <w:color w:val="1A3A5C"/>
          <w:sz w:val="24"/>
        </w:rPr>
        <w:t>Chapter 51: Replacing Lectures With Curiosity</w:t>
      </w:r>
    </w:p>
    <w:p w14:paraId="66CA4C13" w14:textId="77777777" w:rsidR="0033391D" w:rsidRDefault="00000000">
      <w:pPr>
        <w:spacing w:after="160"/>
        <w:ind w:left="216"/>
      </w:pPr>
      <w:r>
        <w:rPr>
          <w:rFonts w:ascii="Georgia" w:hAnsi="Georgia"/>
          <w:i/>
          <w:color w:val="C0394B"/>
        </w:rPr>
        <w:t>A lecture is like pouring water onto soil already too hard to absorb it.</w:t>
      </w:r>
      <w:r>
        <w:rPr>
          <w:rFonts w:ascii="Georgia" w:hAnsi="Georgia"/>
          <w:i/>
          <w:color w:val="C0394B"/>
        </w:rPr>
        <w:br/>
        <w:t>Curiosity, however, is like loosening the ground. It does not force</w:t>
      </w:r>
      <w:r>
        <w:rPr>
          <w:rFonts w:ascii="Georgia" w:hAnsi="Georgia"/>
          <w:i/>
          <w:color w:val="C0394B"/>
        </w:rPr>
        <w:br/>
        <w:t>growth, but it makes it possible. Teenagers often resist speeches, yet</w:t>
      </w:r>
      <w:r>
        <w:rPr>
          <w:rFonts w:ascii="Georgia" w:hAnsi="Georgia"/>
          <w:i/>
          <w:color w:val="C0394B"/>
        </w:rPr>
        <w:br/>
        <w:t>respond differently when someone asks sincerely instead of arriving</w:t>
      </w:r>
      <w:r>
        <w:rPr>
          <w:rFonts w:ascii="Georgia" w:hAnsi="Georgia"/>
          <w:i/>
          <w:color w:val="C0394B"/>
        </w:rPr>
        <w:br/>
        <w:t>certain they already know everything beforehand.</w:t>
      </w:r>
    </w:p>
    <w:p w14:paraId="79D55DF3" w14:textId="77777777" w:rsidR="0033391D" w:rsidRDefault="00000000">
      <w:pPr>
        <w:spacing w:before="120" w:after="60"/>
      </w:pPr>
      <w:r>
        <w:rPr>
          <w:rFonts w:ascii="Georgia" w:hAnsi="Georgia"/>
          <w:b/>
          <w:i/>
          <w:color w:val="C0394B"/>
        </w:rPr>
        <w:t>My dear child,</w:t>
      </w:r>
    </w:p>
    <w:p w14:paraId="09822672" w14:textId="77777777" w:rsidR="0033391D" w:rsidRDefault="00000000">
      <w:pPr>
        <w:spacing w:after="140"/>
      </w:pPr>
      <w:r>
        <w:t>I know that long lectures often close your mind before my</w:t>
      </w:r>
      <w:r>
        <w:br/>
        <w:t>sentences are finished. Repeated talking can feel less like guidance and</w:t>
      </w:r>
      <w:r>
        <w:br/>
        <w:t>more like pressure, especially when it leaves little room for your</w:t>
      </w:r>
      <w:r>
        <w:br/>
      </w:r>
      <w:r>
        <w:lastRenderedPageBreak/>
        <w:t>voice, your thoughts, or your real experience. I want to replace more of</w:t>
      </w:r>
      <w:r>
        <w:br/>
        <w:t>that with curiosity. Curiosity asks what happened, what you were</w:t>
      </w:r>
      <w:r>
        <w:br/>
        <w:t>feeling, what made sense to you then, and what you now understand</w:t>
      </w:r>
      <w:r>
        <w:br/>
        <w:t>differently. It invites reflection instead of demanding submission. This</w:t>
      </w:r>
      <w:r>
        <w:br/>
        <w:t>does not mean I stop teaching or correcting. It means I choose a doorway</w:t>
      </w:r>
      <w:r>
        <w:br/>
        <w:t>that leads more naturally toward insight. People grow more deeply when</w:t>
      </w:r>
      <w:r>
        <w:br/>
        <w:t>they are helped to think, not merely told what to think. I want our</w:t>
      </w:r>
      <w:r>
        <w:br/>
        <w:t>conversations to open your mind.</w:t>
      </w:r>
    </w:p>
    <w:p w14:paraId="61099DEE" w14:textId="77777777" w:rsidR="0033391D" w:rsidRDefault="00000000">
      <w:pPr>
        <w:spacing w:before="160" w:after="280"/>
        <w:jc w:val="right"/>
      </w:pPr>
      <w:r>
        <w:rPr>
          <w:rFonts w:ascii="Georgia" w:hAnsi="Georgia"/>
          <w:i/>
          <w:color w:val="1A3A5C"/>
          <w:sz w:val="20"/>
        </w:rPr>
        <w:t>With lots of love and care, Your Health Sakhi</w:t>
      </w:r>
    </w:p>
    <w:p w14:paraId="48FCAE58" w14:textId="77777777" w:rsidR="0033391D" w:rsidRDefault="0033391D">
      <w:pPr>
        <w:pBdr>
          <w:bottom w:val="single" w:sz="2" w:space="1" w:color="DDDDDD"/>
        </w:pBdr>
        <w:spacing w:before="80" w:after="80"/>
      </w:pPr>
    </w:p>
    <w:p w14:paraId="20B93B9D" w14:textId="77777777" w:rsidR="0033391D" w:rsidRDefault="00000000">
      <w:pPr>
        <w:spacing w:before="280" w:after="100"/>
      </w:pPr>
      <w:r>
        <w:rPr>
          <w:rFonts w:ascii="Georgia" w:hAnsi="Georgia"/>
          <w:b/>
          <w:color w:val="1A3A5C"/>
          <w:sz w:val="24"/>
        </w:rPr>
        <w:t>Chapter 52: Avoiding Criticism, Blame, and Sarcasm</w:t>
      </w:r>
    </w:p>
    <w:p w14:paraId="7D30C11C" w14:textId="77777777" w:rsidR="0033391D" w:rsidRDefault="00000000">
      <w:pPr>
        <w:spacing w:after="160"/>
        <w:ind w:left="216"/>
      </w:pPr>
      <w:r>
        <w:rPr>
          <w:rFonts w:ascii="Georgia" w:hAnsi="Georgia"/>
          <w:i/>
          <w:color w:val="C0394B"/>
        </w:rPr>
        <w:t>Criticism, blame, and sarcasm are like sharp salt on an open wound. They</w:t>
      </w:r>
      <w:r>
        <w:rPr>
          <w:rFonts w:ascii="Georgia" w:hAnsi="Georgia"/>
          <w:i/>
          <w:color w:val="C0394B"/>
        </w:rPr>
        <w:br/>
        <w:t>may feel powerful in the speaker's mouth, but they rarely help healing</w:t>
      </w:r>
      <w:r>
        <w:rPr>
          <w:rFonts w:ascii="Georgia" w:hAnsi="Georgia"/>
          <w:i/>
          <w:color w:val="C0394B"/>
        </w:rPr>
        <w:br/>
        <w:t>begin. A teenager under contempt stops listening to the message and</w:t>
      </w:r>
      <w:r>
        <w:rPr>
          <w:rFonts w:ascii="Georgia" w:hAnsi="Georgia"/>
          <w:i/>
          <w:color w:val="C0394B"/>
        </w:rPr>
        <w:br/>
        <w:t>remembers only pain. Correction loses wisdom when dignity is cut away</w:t>
      </w:r>
      <w:r>
        <w:rPr>
          <w:rFonts w:ascii="Georgia" w:hAnsi="Georgia"/>
          <w:i/>
          <w:color w:val="C0394B"/>
        </w:rPr>
        <w:br/>
        <w:t>from it completely.</w:t>
      </w:r>
    </w:p>
    <w:p w14:paraId="526D4F86" w14:textId="77777777" w:rsidR="0033391D" w:rsidRDefault="00000000">
      <w:pPr>
        <w:spacing w:before="120" w:after="60"/>
      </w:pPr>
      <w:r>
        <w:rPr>
          <w:rFonts w:ascii="Georgia" w:hAnsi="Georgia"/>
          <w:b/>
          <w:i/>
          <w:color w:val="C0394B"/>
        </w:rPr>
        <w:t>My dear child,</w:t>
      </w:r>
    </w:p>
    <w:p w14:paraId="4690A75D" w14:textId="77777777" w:rsidR="0033391D" w:rsidRDefault="00000000">
      <w:pPr>
        <w:spacing w:after="140"/>
      </w:pPr>
      <w:r>
        <w:lastRenderedPageBreak/>
        <w:t>I want to be careful that my frustration does not become</w:t>
      </w:r>
      <w:r>
        <w:br/>
        <w:t>criticism of your whole self. Specific behavior may need correction, but</w:t>
      </w:r>
      <w:r>
        <w:br/>
        <w:t>blame often spreads beyond the mistake and makes a person feel</w:t>
      </w:r>
      <w:r>
        <w:br/>
        <w:t>fundamentally flawed. Sarcasm can be even more damaging because it hides</w:t>
      </w:r>
      <w:r>
        <w:br/>
        <w:t>disrespect inside cleverness. I do not want our difficult moments to</w:t>
      </w:r>
      <w:r>
        <w:br/>
        <w:t>leave you feeling small, mocked, or ashamed of who you are. Shame may</w:t>
      </w:r>
      <w:r>
        <w:br/>
        <w:t>silence you for a while, but it rarely builds maturity. It more often</w:t>
      </w:r>
      <w:r>
        <w:br/>
        <w:t>creates distance, defensiveness, or secret pain. I want to learn the</w:t>
      </w:r>
      <w:r>
        <w:br/>
        <w:t>discipline of speaking to the action without attacking the person. You</w:t>
      </w:r>
      <w:r>
        <w:br/>
        <w:t>deserve accountability, yes, but also dignity. Real correction should</w:t>
      </w:r>
      <w:r>
        <w:br/>
        <w:t>leave room for growth, not despair.</w:t>
      </w:r>
    </w:p>
    <w:p w14:paraId="367172E7" w14:textId="77777777" w:rsidR="0033391D" w:rsidRDefault="00000000">
      <w:pPr>
        <w:spacing w:before="160" w:after="280"/>
        <w:jc w:val="right"/>
      </w:pPr>
      <w:r>
        <w:rPr>
          <w:rFonts w:ascii="Georgia" w:hAnsi="Georgia"/>
          <w:i/>
          <w:color w:val="1A3A5C"/>
          <w:sz w:val="20"/>
        </w:rPr>
        <w:t>With lots of love and care, Your Health Sakhi</w:t>
      </w:r>
    </w:p>
    <w:p w14:paraId="3951D2C6" w14:textId="77777777" w:rsidR="0033391D" w:rsidRDefault="0033391D">
      <w:pPr>
        <w:pBdr>
          <w:bottom w:val="single" w:sz="2" w:space="1" w:color="DDDDDD"/>
        </w:pBdr>
        <w:spacing w:before="80" w:after="80"/>
      </w:pPr>
    </w:p>
    <w:p w14:paraId="130FBB04" w14:textId="77777777" w:rsidR="0033391D" w:rsidRDefault="00000000">
      <w:pPr>
        <w:spacing w:before="280" w:after="100"/>
      </w:pPr>
      <w:r>
        <w:rPr>
          <w:rFonts w:ascii="Georgia" w:hAnsi="Georgia"/>
          <w:b/>
          <w:color w:val="1A3A5C"/>
          <w:sz w:val="24"/>
        </w:rPr>
        <w:t>Chapter 53: Respectful Communication in Difficult Moments</w:t>
      </w:r>
    </w:p>
    <w:p w14:paraId="5D864E0F" w14:textId="77777777" w:rsidR="0033391D" w:rsidRDefault="00000000">
      <w:pPr>
        <w:spacing w:after="160"/>
        <w:ind w:left="216"/>
      </w:pPr>
      <w:r>
        <w:rPr>
          <w:rFonts w:ascii="Georgia" w:hAnsi="Georgia"/>
          <w:i/>
          <w:color w:val="C0394B"/>
        </w:rPr>
        <w:t>Difficult moments are like narrow bridges: if both people rush angrily</w:t>
      </w:r>
      <w:r>
        <w:rPr>
          <w:rFonts w:ascii="Georgia" w:hAnsi="Georgia"/>
          <w:i/>
          <w:color w:val="C0394B"/>
        </w:rPr>
        <w:br/>
        <w:t>from opposite sides, neither crosses safely. Respectful communication</w:t>
      </w:r>
      <w:r>
        <w:rPr>
          <w:rFonts w:ascii="Georgia" w:hAnsi="Georgia"/>
          <w:i/>
          <w:color w:val="C0394B"/>
        </w:rPr>
        <w:br/>
        <w:t>places careful steps where emotion wants to stamp. It slows the crossing</w:t>
      </w:r>
      <w:r>
        <w:rPr>
          <w:rFonts w:ascii="Georgia" w:hAnsi="Georgia"/>
          <w:i/>
          <w:color w:val="C0394B"/>
        </w:rPr>
        <w:br/>
        <w:t>enough to protect both dignity and direction. Even conflict can remain</w:t>
      </w:r>
      <w:r>
        <w:rPr>
          <w:rFonts w:ascii="Georgia" w:hAnsi="Georgia"/>
          <w:i/>
          <w:color w:val="C0394B"/>
        </w:rPr>
        <w:br/>
        <w:t>human when words are chosen as though relationship still matters.</w:t>
      </w:r>
    </w:p>
    <w:p w14:paraId="046D8BD7" w14:textId="77777777" w:rsidR="0033391D" w:rsidRDefault="00000000">
      <w:pPr>
        <w:spacing w:before="120" w:after="60"/>
      </w:pPr>
      <w:r>
        <w:rPr>
          <w:rFonts w:ascii="Georgia" w:hAnsi="Georgia"/>
          <w:b/>
          <w:i/>
          <w:color w:val="C0394B"/>
        </w:rPr>
        <w:lastRenderedPageBreak/>
        <w:t>My dear child,</w:t>
      </w:r>
    </w:p>
    <w:p w14:paraId="799A6A47" w14:textId="77777777" w:rsidR="0033391D" w:rsidRDefault="00000000">
      <w:pPr>
        <w:spacing w:after="140"/>
      </w:pPr>
      <w:r>
        <w:t>hard moments do not remove the need for respect; they</w:t>
      </w:r>
      <w:r>
        <w:br/>
        <w:t>reveal how much it matters. When emotions rise, it becomes easier for</w:t>
      </w:r>
      <w:r>
        <w:br/>
        <w:t>both parent and teenager to speak in ways that injure more than they</w:t>
      </w:r>
      <w:r>
        <w:br/>
        <w:t>explain. But difficult moments are exactly when tone, restraint, and</w:t>
      </w:r>
      <w:r>
        <w:br/>
        <w:t>dignity matter most. I do not want conflict to teach us carelessness</w:t>
      </w:r>
      <w:r>
        <w:br/>
        <w:t>with each other's hearts. We may disagree strongly. We may need</w:t>
      </w:r>
      <w:r>
        <w:br/>
        <w:t>consequences, correction, or hard truth. Yet I still want our</w:t>
      </w:r>
      <w:r>
        <w:br/>
        <w:t>communication to remember that relationship is more important than</w:t>
      </w:r>
      <w:r>
        <w:br/>
        <w:t>winning a moment. Respectful speech does not weaken seriousness. It</w:t>
      </w:r>
      <w:r>
        <w:br/>
        <w:t>protects it from becoming cruelty. I want us to learn how to speak</w:t>
      </w:r>
      <w:r>
        <w:br/>
        <w:t>clearly even in pain, because words chosen in heat often remain</w:t>
      </w:r>
      <w:r>
        <w:br/>
        <w:t>afterward.</w:t>
      </w:r>
    </w:p>
    <w:p w14:paraId="33EC2852" w14:textId="77777777" w:rsidR="0033391D" w:rsidRDefault="00000000">
      <w:pPr>
        <w:spacing w:before="160" w:after="280"/>
        <w:jc w:val="right"/>
      </w:pPr>
      <w:r>
        <w:rPr>
          <w:rFonts w:ascii="Georgia" w:hAnsi="Georgia"/>
          <w:i/>
          <w:color w:val="1A3A5C"/>
          <w:sz w:val="20"/>
        </w:rPr>
        <w:t>With lots of love and care, Your Health Sakhi</w:t>
      </w:r>
    </w:p>
    <w:p w14:paraId="05D39574" w14:textId="77777777" w:rsidR="0033391D" w:rsidRDefault="0033391D">
      <w:pPr>
        <w:pBdr>
          <w:bottom w:val="single" w:sz="2" w:space="1" w:color="DDDDDD"/>
        </w:pBdr>
        <w:spacing w:before="80" w:after="80"/>
      </w:pPr>
    </w:p>
    <w:p w14:paraId="21193771" w14:textId="77777777" w:rsidR="0033391D" w:rsidRDefault="00000000">
      <w:pPr>
        <w:spacing w:before="280" w:after="100"/>
      </w:pPr>
      <w:r>
        <w:rPr>
          <w:rFonts w:ascii="Georgia" w:hAnsi="Georgia"/>
          <w:b/>
          <w:color w:val="1A3A5C"/>
          <w:sz w:val="24"/>
        </w:rPr>
        <w:t>Chapter 54: How to Have Conversations Without Power Struggles</w:t>
      </w:r>
    </w:p>
    <w:p w14:paraId="5F70BBA5" w14:textId="77777777" w:rsidR="0033391D" w:rsidRDefault="00000000">
      <w:pPr>
        <w:spacing w:after="160"/>
        <w:ind w:left="216"/>
      </w:pPr>
      <w:r>
        <w:rPr>
          <w:rFonts w:ascii="Georgia" w:hAnsi="Georgia"/>
          <w:i/>
          <w:color w:val="C0394B"/>
        </w:rPr>
        <w:t>A conversation becomes a power struggle when it turns from bridge into</w:t>
      </w:r>
      <w:r>
        <w:rPr>
          <w:rFonts w:ascii="Georgia" w:hAnsi="Georgia"/>
          <w:i/>
          <w:color w:val="C0394B"/>
        </w:rPr>
        <w:br/>
        <w:t>rope, each person pulling harder to avoid being moved. But connection is</w:t>
      </w:r>
      <w:r>
        <w:rPr>
          <w:rFonts w:ascii="Georgia" w:hAnsi="Georgia"/>
          <w:i/>
          <w:color w:val="C0394B"/>
        </w:rPr>
        <w:br/>
        <w:t>not won by dragging. It grows when both sides loosen force enough for</w:t>
      </w:r>
      <w:r>
        <w:rPr>
          <w:rFonts w:ascii="Georgia" w:hAnsi="Georgia"/>
          <w:i/>
          <w:color w:val="C0394B"/>
        </w:rPr>
        <w:br/>
        <w:t xml:space="preserve">meaning to breathe. The goal is not victory in words, but </w:t>
      </w:r>
      <w:r>
        <w:rPr>
          <w:rFonts w:ascii="Georgia" w:hAnsi="Georgia"/>
          <w:i/>
          <w:color w:val="C0394B"/>
        </w:rPr>
        <w:lastRenderedPageBreak/>
        <w:t>movement</w:t>
      </w:r>
      <w:r>
        <w:rPr>
          <w:rFonts w:ascii="Georgia" w:hAnsi="Georgia"/>
          <w:i/>
          <w:color w:val="C0394B"/>
        </w:rPr>
        <w:br/>
        <w:t>toward understanding and wiser ground.</w:t>
      </w:r>
    </w:p>
    <w:p w14:paraId="02DBA1BB" w14:textId="77777777" w:rsidR="0033391D" w:rsidRDefault="00000000">
      <w:pPr>
        <w:spacing w:before="120" w:after="60"/>
      </w:pPr>
      <w:r>
        <w:rPr>
          <w:rFonts w:ascii="Georgia" w:hAnsi="Georgia"/>
          <w:b/>
          <w:i/>
          <w:color w:val="C0394B"/>
        </w:rPr>
        <w:t>My dear child,</w:t>
      </w:r>
    </w:p>
    <w:p w14:paraId="3ED82EEB" w14:textId="77777777" w:rsidR="0033391D" w:rsidRDefault="00000000">
      <w:pPr>
        <w:spacing w:after="140"/>
      </w:pPr>
      <w:r>
        <w:t>I know that many conversations go wrong not because the</w:t>
      </w:r>
      <w:r>
        <w:br/>
        <w:t>topic is impossible, but because both of us begin defending ourselves</w:t>
      </w:r>
      <w:r>
        <w:br/>
        <w:t>instead of seeking truth. When a discussion becomes a contest of</w:t>
      </w:r>
      <w:r>
        <w:br/>
        <w:t>control, listening disappears and pride enters the room. I do not want</w:t>
      </w:r>
      <w:r>
        <w:br/>
        <w:t>every disagreement to become a battle of who yields first. Sometimes the</w:t>
      </w:r>
      <w:r>
        <w:br/>
        <w:t>wiser path is to lower the emotional temperature, ask fewer accusing</w:t>
      </w:r>
      <w:r>
        <w:br/>
        <w:t>questions, and speak with less urgency. Power struggles often begin</w:t>
      </w:r>
      <w:r>
        <w:br/>
        <w:t>where fear, ego, or frustration take over. I want to remember that</w:t>
      </w:r>
      <w:r>
        <w:br/>
        <w:t>guiding you does not require dominating every exchange. A useful</w:t>
      </w:r>
      <w:r>
        <w:br/>
        <w:t>conversation is one in which both people remain human enough to hear,</w:t>
      </w:r>
      <w:r>
        <w:br/>
        <w:t>reflect, and speak honestly. Understanding grows better where force</w:t>
      </w:r>
      <w:r>
        <w:br/>
        <w:t>stops tightening everything.</w:t>
      </w:r>
    </w:p>
    <w:p w14:paraId="068CB8C1" w14:textId="77777777" w:rsidR="0033391D" w:rsidRDefault="00000000">
      <w:pPr>
        <w:spacing w:before="160" w:after="280"/>
        <w:jc w:val="right"/>
      </w:pPr>
      <w:r>
        <w:rPr>
          <w:rFonts w:ascii="Georgia" w:hAnsi="Georgia"/>
          <w:i/>
          <w:color w:val="1A3A5C"/>
          <w:sz w:val="20"/>
        </w:rPr>
        <w:t>With lots of love and care, Your Health Sakhi</w:t>
      </w:r>
    </w:p>
    <w:p w14:paraId="5F988440" w14:textId="77777777" w:rsidR="0033391D" w:rsidRDefault="0033391D">
      <w:pPr>
        <w:pBdr>
          <w:bottom w:val="single" w:sz="2" w:space="1" w:color="DDDDDD"/>
        </w:pBdr>
        <w:spacing w:before="80" w:after="80"/>
      </w:pPr>
    </w:p>
    <w:p w14:paraId="791677AB" w14:textId="77777777" w:rsidR="0033391D" w:rsidRDefault="00000000">
      <w:pPr>
        <w:spacing w:before="280" w:after="100"/>
      </w:pPr>
      <w:r>
        <w:rPr>
          <w:rFonts w:ascii="Georgia" w:hAnsi="Georgia"/>
          <w:b/>
          <w:color w:val="1A3A5C"/>
          <w:sz w:val="24"/>
        </w:rPr>
        <w:t>Chapter 55: The Art of Asking Better Questions</w:t>
      </w:r>
    </w:p>
    <w:p w14:paraId="6DF9D4F4" w14:textId="77777777" w:rsidR="0033391D" w:rsidRDefault="00000000">
      <w:pPr>
        <w:spacing w:after="160"/>
        <w:ind w:left="216"/>
      </w:pPr>
      <w:r>
        <w:rPr>
          <w:rFonts w:ascii="Georgia" w:hAnsi="Georgia"/>
          <w:i/>
          <w:color w:val="C0394B"/>
        </w:rPr>
        <w:t>A good question is like a gentle hand opening a closed curtain instead</w:t>
      </w:r>
      <w:r>
        <w:rPr>
          <w:rFonts w:ascii="Georgia" w:hAnsi="Georgia"/>
          <w:i/>
          <w:color w:val="C0394B"/>
        </w:rPr>
        <w:br/>
        <w:t>of tearing it down. It invites light without violence. Poor questions</w:t>
      </w:r>
      <w:r>
        <w:rPr>
          <w:rFonts w:ascii="Georgia" w:hAnsi="Georgia"/>
          <w:i/>
          <w:color w:val="C0394B"/>
        </w:rPr>
        <w:br/>
        <w:t xml:space="preserve">corner the heart; wise questions make room for truth. </w:t>
      </w:r>
      <w:r>
        <w:rPr>
          <w:rFonts w:ascii="Georgia" w:hAnsi="Georgia"/>
          <w:i/>
          <w:color w:val="C0394B"/>
        </w:rPr>
        <w:lastRenderedPageBreak/>
        <w:t>Teenagers speak</w:t>
      </w:r>
      <w:r>
        <w:rPr>
          <w:rFonts w:ascii="Georgia" w:hAnsi="Georgia"/>
          <w:i/>
          <w:color w:val="C0394B"/>
        </w:rPr>
        <w:br/>
        <w:t>more honestly when they feel explored with care, not interrogated like</w:t>
      </w:r>
      <w:r>
        <w:rPr>
          <w:rFonts w:ascii="Georgia" w:hAnsi="Georgia"/>
          <w:i/>
          <w:color w:val="C0394B"/>
        </w:rPr>
        <w:br/>
        <w:t>suspects under a bright lamp.</w:t>
      </w:r>
    </w:p>
    <w:p w14:paraId="246B7BF8" w14:textId="77777777" w:rsidR="0033391D" w:rsidRDefault="00000000">
      <w:pPr>
        <w:spacing w:before="120" w:after="60"/>
      </w:pPr>
      <w:r>
        <w:rPr>
          <w:rFonts w:ascii="Georgia" w:hAnsi="Georgia"/>
          <w:b/>
          <w:i/>
          <w:color w:val="C0394B"/>
        </w:rPr>
        <w:t>My dear child,</w:t>
      </w:r>
    </w:p>
    <w:p w14:paraId="4A7F9F27" w14:textId="77777777" w:rsidR="0033391D" w:rsidRDefault="00000000">
      <w:pPr>
        <w:spacing w:after="140"/>
      </w:pPr>
      <w:r>
        <w:t>I am learning that the quality of my questions shapes the</w:t>
      </w:r>
      <w:r>
        <w:br/>
        <w:t>quality of your answers. Questions asked in anger, suspicion, or</w:t>
      </w:r>
      <w:r>
        <w:br/>
        <w:t>accusation often push you toward defensiveness, silence, or partial</w:t>
      </w:r>
      <w:r>
        <w:br/>
        <w:t>truth. But thoughtful questions can help you reflect more deeply and</w:t>
      </w:r>
      <w:r>
        <w:br/>
        <w:t>speak more honestly. Instead of asking only, "Why did you do this?" I</w:t>
      </w:r>
      <w:r>
        <w:br/>
        <w:t>want to ask, "What was happening inside you then?" Instead of cornering</w:t>
      </w:r>
      <w:r>
        <w:br/>
        <w:t>you, I want to understand you. Better questions do not weaken</w:t>
      </w:r>
      <w:r>
        <w:br/>
        <w:t>discipline; they deepen it by reaching the reasons beneath behavior.</w:t>
      </w:r>
      <w:r>
        <w:br/>
        <w:t>They help uncover pressure, confusion, hurt, fear, or poor judgment more</w:t>
      </w:r>
      <w:r>
        <w:br/>
        <w:t>clearly. My goal is not to trap you in speech. It is to open a space</w:t>
      </w:r>
      <w:r>
        <w:br/>
        <w:t>where truth feels possible and reflection becomes part of growth.</w:t>
      </w:r>
    </w:p>
    <w:p w14:paraId="1D096EA4" w14:textId="77777777" w:rsidR="0033391D" w:rsidRDefault="00000000">
      <w:pPr>
        <w:spacing w:before="160" w:after="280"/>
        <w:jc w:val="right"/>
      </w:pPr>
      <w:r>
        <w:rPr>
          <w:rFonts w:ascii="Georgia" w:hAnsi="Georgia"/>
          <w:i/>
          <w:color w:val="1A3A5C"/>
          <w:sz w:val="20"/>
        </w:rPr>
        <w:t>With lots of love and care, Your Health Sakhi</w:t>
      </w:r>
    </w:p>
    <w:p w14:paraId="0DE64A65" w14:textId="77777777" w:rsidR="0033391D" w:rsidRDefault="0033391D">
      <w:pPr>
        <w:pBdr>
          <w:bottom w:val="single" w:sz="2" w:space="1" w:color="DDDDDD"/>
        </w:pBdr>
        <w:spacing w:before="80" w:after="80"/>
      </w:pPr>
    </w:p>
    <w:p w14:paraId="56C0BCBD" w14:textId="77777777" w:rsidR="0033391D" w:rsidRDefault="00000000">
      <w:pPr>
        <w:spacing w:before="280" w:after="100"/>
      </w:pPr>
      <w:r>
        <w:rPr>
          <w:rFonts w:ascii="Georgia" w:hAnsi="Georgia"/>
          <w:b/>
          <w:color w:val="1A3A5C"/>
          <w:sz w:val="24"/>
        </w:rPr>
        <w:t>Chapter 56: When Silence Is More Helpful Than Advice</w:t>
      </w:r>
    </w:p>
    <w:p w14:paraId="3B157368" w14:textId="77777777" w:rsidR="0033391D" w:rsidRDefault="00000000">
      <w:pPr>
        <w:spacing w:after="160"/>
        <w:ind w:left="216"/>
      </w:pPr>
      <w:r>
        <w:rPr>
          <w:rFonts w:ascii="Georgia" w:hAnsi="Georgia"/>
          <w:i/>
          <w:color w:val="C0394B"/>
        </w:rPr>
        <w:t>Sometimes advice is like knocking on a door that pain has not yet</w:t>
      </w:r>
      <w:r>
        <w:rPr>
          <w:rFonts w:ascii="Georgia" w:hAnsi="Georgia"/>
          <w:i/>
          <w:color w:val="C0394B"/>
        </w:rPr>
        <w:br/>
        <w:t>finished building. Silence, when loving, can be like sitting beside that</w:t>
      </w:r>
      <w:r>
        <w:rPr>
          <w:rFonts w:ascii="Georgia" w:hAnsi="Georgia"/>
          <w:i/>
          <w:color w:val="C0394B"/>
        </w:rPr>
        <w:br/>
        <w:t xml:space="preserve">unfinished wall without tearing at it. Not every wound </w:t>
      </w:r>
      <w:r>
        <w:rPr>
          <w:rFonts w:ascii="Georgia" w:hAnsi="Georgia"/>
          <w:i/>
          <w:color w:val="C0394B"/>
        </w:rPr>
        <w:lastRenderedPageBreak/>
        <w:t>wants immediate</w:t>
      </w:r>
      <w:r>
        <w:rPr>
          <w:rFonts w:ascii="Georgia" w:hAnsi="Georgia"/>
          <w:i/>
          <w:color w:val="C0394B"/>
        </w:rPr>
        <w:br/>
        <w:t>words. Some hearts open first through presence, because quiet company</w:t>
      </w:r>
      <w:r>
        <w:rPr>
          <w:rFonts w:ascii="Georgia" w:hAnsi="Georgia"/>
          <w:i/>
          <w:color w:val="C0394B"/>
        </w:rPr>
        <w:br/>
        <w:t>can soothe what explanation only agitates further.</w:t>
      </w:r>
    </w:p>
    <w:p w14:paraId="40F920F7" w14:textId="77777777" w:rsidR="0033391D" w:rsidRDefault="00000000">
      <w:pPr>
        <w:spacing w:before="120" w:after="60"/>
      </w:pPr>
      <w:r>
        <w:rPr>
          <w:rFonts w:ascii="Georgia" w:hAnsi="Georgia"/>
          <w:b/>
          <w:i/>
          <w:color w:val="C0394B"/>
        </w:rPr>
        <w:t>My dear child,</w:t>
      </w:r>
    </w:p>
    <w:p w14:paraId="307288CF" w14:textId="77777777" w:rsidR="0033391D" w:rsidRDefault="00000000">
      <w:pPr>
        <w:spacing w:after="140"/>
      </w:pPr>
      <w:r>
        <w:t>I know there are moments when my advice may be correct</w:t>
      </w:r>
      <w:r>
        <w:br/>
        <w:t>but badly timed. When you are deeply hurt, ashamed, overwhelmed, or</w:t>
      </w:r>
      <w:r>
        <w:br/>
        <w:t>exhausted, too many words can feel like pressure rather than support. In</w:t>
      </w:r>
      <w:r>
        <w:br/>
        <w:t>such moments, silence can be a form of love if it carries presence, not</w:t>
      </w:r>
      <w:r>
        <w:br/>
        <w:t>withdrawal. I do not want to confuse helpfulness with constant speaking.</w:t>
      </w:r>
      <w:r>
        <w:br/>
        <w:t>Sometimes what you need most is space to feel, breathe, and settle</w:t>
      </w:r>
      <w:r>
        <w:br/>
        <w:t>before any lesson begins. Wise silence is not indifference. It is</w:t>
      </w:r>
      <w:r>
        <w:br/>
        <w:t>restraint shaped by care. It says, "I am here, and I do not need to fill</w:t>
      </w:r>
      <w:r>
        <w:br/>
        <w:t>this moment to prove it." I want to learn when to speak and when to</w:t>
      </w:r>
      <w:r>
        <w:br/>
        <w:t>remain near without crowding your pain. Timing often decides whether</w:t>
      </w:r>
      <w:r>
        <w:br/>
        <w:t>care comforts or overwhelms.</w:t>
      </w:r>
    </w:p>
    <w:p w14:paraId="34F74850" w14:textId="77777777" w:rsidR="0033391D" w:rsidRDefault="00000000">
      <w:pPr>
        <w:spacing w:before="160" w:after="280"/>
        <w:jc w:val="right"/>
      </w:pPr>
      <w:r>
        <w:rPr>
          <w:rFonts w:ascii="Georgia" w:hAnsi="Georgia"/>
          <w:i/>
          <w:color w:val="1A3A5C"/>
          <w:sz w:val="20"/>
        </w:rPr>
        <w:t>With lots of love and care, Your Health Sakhi</w:t>
      </w:r>
    </w:p>
    <w:p w14:paraId="0D9DFA1C" w14:textId="77777777" w:rsidR="0033391D" w:rsidRDefault="0033391D">
      <w:pPr>
        <w:pBdr>
          <w:bottom w:val="single" w:sz="2" w:space="1" w:color="DDDDDD"/>
        </w:pBdr>
        <w:spacing w:before="80" w:after="80"/>
      </w:pPr>
    </w:p>
    <w:p w14:paraId="0090BDDF" w14:textId="77777777" w:rsidR="0033391D" w:rsidRDefault="00000000">
      <w:pPr>
        <w:spacing w:before="280" w:after="100"/>
      </w:pPr>
      <w:r>
        <w:rPr>
          <w:rFonts w:ascii="Georgia" w:hAnsi="Georgia"/>
          <w:b/>
          <w:color w:val="1A3A5C"/>
          <w:sz w:val="24"/>
        </w:rPr>
        <w:t>Chapter 57: Repairing Communication Breakdowns</w:t>
      </w:r>
    </w:p>
    <w:p w14:paraId="4BD0C23E" w14:textId="77777777" w:rsidR="0033391D" w:rsidRDefault="00000000">
      <w:pPr>
        <w:spacing w:after="160"/>
        <w:ind w:left="216"/>
      </w:pPr>
      <w:r>
        <w:rPr>
          <w:rFonts w:ascii="Georgia" w:hAnsi="Georgia"/>
          <w:i/>
          <w:color w:val="C0394B"/>
        </w:rPr>
        <w:t>Communication can break like a cup dropped in anger: suddenly, noisily,</w:t>
      </w:r>
      <w:r>
        <w:rPr>
          <w:rFonts w:ascii="Georgia" w:hAnsi="Georgia"/>
          <w:i/>
          <w:color w:val="C0394B"/>
        </w:rPr>
        <w:br/>
      </w:r>
      <w:r>
        <w:rPr>
          <w:rFonts w:ascii="Georgia" w:hAnsi="Georgia"/>
          <w:i/>
          <w:color w:val="C0394B"/>
        </w:rPr>
        <w:lastRenderedPageBreak/>
        <w:t>and in pieces that look too sharp to touch again. But broken things are</w:t>
      </w:r>
      <w:r>
        <w:rPr>
          <w:rFonts w:ascii="Georgia" w:hAnsi="Georgia"/>
          <w:i/>
          <w:color w:val="C0394B"/>
        </w:rPr>
        <w:br/>
        <w:t>not always beyond repair. Careful hands, honest effort, and patience can</w:t>
      </w:r>
      <w:r>
        <w:rPr>
          <w:rFonts w:ascii="Georgia" w:hAnsi="Georgia"/>
          <w:i/>
          <w:color w:val="C0394B"/>
        </w:rPr>
        <w:br/>
        <w:t>gather what scattered. The crack may remain, yet trust can still hold</w:t>
      </w:r>
      <w:r>
        <w:rPr>
          <w:rFonts w:ascii="Georgia" w:hAnsi="Georgia"/>
          <w:i/>
          <w:color w:val="C0394B"/>
        </w:rPr>
        <w:br/>
        <w:t>water again.</w:t>
      </w:r>
    </w:p>
    <w:p w14:paraId="22B8A123" w14:textId="77777777" w:rsidR="0033391D" w:rsidRDefault="00000000">
      <w:pPr>
        <w:spacing w:before="120" w:after="60"/>
      </w:pPr>
      <w:r>
        <w:rPr>
          <w:rFonts w:ascii="Georgia" w:hAnsi="Georgia"/>
          <w:b/>
          <w:i/>
          <w:color w:val="C0394B"/>
        </w:rPr>
        <w:t>My dear child,</w:t>
      </w:r>
    </w:p>
    <w:p w14:paraId="200A8E23" w14:textId="77777777" w:rsidR="0033391D" w:rsidRDefault="00000000">
      <w:pPr>
        <w:spacing w:after="140"/>
      </w:pPr>
      <w:r>
        <w:t>I know that even in loving families, communication</w:t>
      </w:r>
      <w:r>
        <w:br/>
        <w:t>sometimes fails badly. Harsh words are spoken, doors close, assumptions</w:t>
      </w:r>
      <w:r>
        <w:br/>
        <w:t>grow, and both hearts begin protecting themselves instead of reaching</w:t>
      </w:r>
      <w:r>
        <w:br/>
        <w:t>toward each other. What matters then is not pretending nothing happened.</w:t>
      </w:r>
      <w:r>
        <w:br/>
        <w:t>It is repairing what broke. Repair begins with honesty, humility, and</w:t>
      </w:r>
      <w:r>
        <w:br/>
        <w:t>the courage to re-enter the conversation without fresh attack. It may</w:t>
      </w:r>
      <w:r>
        <w:br/>
        <w:t>require apology, better listening, calmer timing, or simply admitting</w:t>
      </w:r>
      <w:r>
        <w:br/>
        <w:t>that we misunderstood each other deeply. I do not want distance to</w:t>
      </w:r>
      <w:r>
        <w:br/>
        <w:t>become permanent just because one painful exchange went wrong.</w:t>
      </w:r>
      <w:r>
        <w:br/>
        <w:t>Relationships mature not by avoiding all breakdowns, but by learning how</w:t>
      </w:r>
      <w:r>
        <w:br/>
        <w:t>to mend them with dignity. I want you to know that after hurt, I still</w:t>
      </w:r>
      <w:r>
        <w:br/>
        <w:t>believe in return, reconciliation, and renewed understanding.</w:t>
      </w:r>
    </w:p>
    <w:p w14:paraId="4FFBA70F" w14:textId="77777777" w:rsidR="0033391D" w:rsidRDefault="00000000">
      <w:pPr>
        <w:spacing w:before="160" w:after="280"/>
        <w:jc w:val="right"/>
      </w:pPr>
      <w:r>
        <w:rPr>
          <w:rFonts w:ascii="Georgia" w:hAnsi="Georgia"/>
          <w:i/>
          <w:color w:val="1A3A5C"/>
          <w:sz w:val="20"/>
        </w:rPr>
        <w:t>With lots of love and care, Your Health Sakhi</w:t>
      </w:r>
    </w:p>
    <w:p w14:paraId="0444DC32" w14:textId="77777777" w:rsidR="0033391D" w:rsidRDefault="0033391D">
      <w:pPr>
        <w:pBdr>
          <w:bottom w:val="single" w:sz="2" w:space="1" w:color="DDDDDD"/>
        </w:pBdr>
        <w:spacing w:before="80" w:after="80"/>
      </w:pPr>
    </w:p>
    <w:p w14:paraId="60C0134C" w14:textId="77777777" w:rsidR="0033391D" w:rsidRDefault="00000000">
      <w:pPr>
        <w:spacing w:before="280" w:after="80"/>
      </w:pPr>
      <w:r>
        <w:rPr>
          <w:rFonts w:ascii="Georgia" w:hAnsi="Georgia"/>
          <w:b/>
          <w:i/>
          <w:color w:val="3D6B45"/>
        </w:rPr>
        <w:t>Section 7: Relationship Before Authority</w:t>
      </w:r>
    </w:p>
    <w:p w14:paraId="43B14019" w14:textId="77777777" w:rsidR="0033391D" w:rsidRDefault="0033391D"/>
    <w:p w14:paraId="01F4D1BB" w14:textId="77777777" w:rsidR="0033391D" w:rsidRDefault="00000000">
      <w:pPr>
        <w:spacing w:before="280" w:after="100"/>
      </w:pPr>
      <w:r>
        <w:rPr>
          <w:rFonts w:ascii="Georgia" w:hAnsi="Georgia"/>
          <w:b/>
          <w:color w:val="3D6B45"/>
          <w:sz w:val="24"/>
        </w:rPr>
        <w:t>Chapter 58: Why Influence Comes From Connection, Not Control</w:t>
      </w:r>
    </w:p>
    <w:p w14:paraId="281EB3D3" w14:textId="77777777" w:rsidR="0033391D" w:rsidRDefault="00000000">
      <w:pPr>
        <w:spacing w:after="160"/>
        <w:ind w:left="216"/>
      </w:pPr>
      <w:r>
        <w:rPr>
          <w:rFonts w:ascii="Georgia" w:hAnsi="Georgia"/>
          <w:i/>
          <w:color w:val="C0394B"/>
        </w:rPr>
        <w:t>Influence is like fragrance from a flower: it spreads naturally where</w:t>
      </w:r>
      <w:r>
        <w:rPr>
          <w:rFonts w:ascii="Georgia" w:hAnsi="Georgia"/>
          <w:i/>
          <w:color w:val="C0394B"/>
        </w:rPr>
        <w:br/>
        <w:t>there is life and nearness. Control is more like paint forced onto a</w:t>
      </w:r>
      <w:r>
        <w:rPr>
          <w:rFonts w:ascii="Georgia" w:hAnsi="Georgia"/>
          <w:i/>
          <w:color w:val="C0394B"/>
        </w:rPr>
        <w:br/>
        <w:t>wall; it covers, but does not transform. Teenagers are shaped most</w:t>
      </w:r>
      <w:r>
        <w:rPr>
          <w:rFonts w:ascii="Georgia" w:hAnsi="Georgia"/>
          <w:i/>
          <w:color w:val="C0394B"/>
        </w:rPr>
        <w:br/>
        <w:t>deeply not by pressure alone, but by relationships in which trust makes</w:t>
      </w:r>
      <w:r>
        <w:rPr>
          <w:rFonts w:ascii="Georgia" w:hAnsi="Georgia"/>
          <w:i/>
          <w:color w:val="C0394B"/>
        </w:rPr>
        <w:br/>
        <w:t>guidance welcome instead of merely tolerated.</w:t>
      </w:r>
    </w:p>
    <w:p w14:paraId="3CE564AB" w14:textId="77777777" w:rsidR="0033391D" w:rsidRDefault="00000000">
      <w:pPr>
        <w:spacing w:before="120" w:after="60"/>
      </w:pPr>
      <w:r>
        <w:rPr>
          <w:rFonts w:ascii="Georgia" w:hAnsi="Georgia"/>
          <w:b/>
          <w:i/>
          <w:color w:val="C0394B"/>
        </w:rPr>
        <w:t>My dear child,</w:t>
      </w:r>
    </w:p>
    <w:p w14:paraId="4753DBBF" w14:textId="77777777" w:rsidR="0033391D" w:rsidRDefault="00000000">
      <w:pPr>
        <w:spacing w:after="140"/>
      </w:pPr>
      <w:r>
        <w:t>I am learning that lasting influence does not come from</w:t>
      </w:r>
      <w:r>
        <w:br/>
        <w:t>making you fear me, but from helping you trust me. Control may force</w:t>
      </w:r>
      <w:r>
        <w:br/>
        <w:t>short-term compliance, yet it often weakens openness and pushes guidance</w:t>
      </w:r>
      <w:r>
        <w:br/>
        <w:t>outside the heart. Connection works differently. When you feel</w:t>
      </w:r>
      <w:r>
        <w:br/>
        <w:t>respected, heard, and emotionally safe, my words can reach deeper</w:t>
      </w:r>
      <w:r>
        <w:br/>
        <w:t>because they do not arrive as threats alone. Influence grows where</w:t>
      </w:r>
      <w:r>
        <w:br/>
        <w:t>relationship remains alive. That does not mean I give up limits,</w:t>
      </w:r>
      <w:r>
        <w:br/>
        <w:t>consequences, or authority. It means I carry them through a bond strong</w:t>
      </w:r>
      <w:r>
        <w:br/>
        <w:t>enough to hold them without constant hostility. I want to shape your</w:t>
      </w:r>
      <w:r>
        <w:br/>
        <w:t>character, not just your visible behavior. And character grows best when</w:t>
      </w:r>
      <w:r>
        <w:br/>
        <w:t>guidance is linked to trust, affection, and credibility. Connection</w:t>
      </w:r>
      <w:r>
        <w:br/>
        <w:t>gives truth a place to land and remain.</w:t>
      </w:r>
    </w:p>
    <w:p w14:paraId="7722103D" w14:textId="77777777" w:rsidR="0033391D" w:rsidRDefault="00000000">
      <w:pPr>
        <w:spacing w:before="160" w:after="280"/>
        <w:jc w:val="right"/>
      </w:pPr>
      <w:r>
        <w:rPr>
          <w:rFonts w:ascii="Georgia" w:hAnsi="Georgia"/>
          <w:i/>
          <w:color w:val="1A3A5C"/>
          <w:sz w:val="20"/>
        </w:rPr>
        <w:lastRenderedPageBreak/>
        <w:t>With lots of love and care, Your Health Sakhi</w:t>
      </w:r>
    </w:p>
    <w:p w14:paraId="70D5FCE7" w14:textId="77777777" w:rsidR="0033391D" w:rsidRDefault="0033391D">
      <w:pPr>
        <w:pBdr>
          <w:bottom w:val="single" w:sz="2" w:space="1" w:color="DDDDDD"/>
        </w:pBdr>
        <w:spacing w:before="80" w:after="80"/>
      </w:pPr>
    </w:p>
    <w:p w14:paraId="5C5416CA" w14:textId="77777777" w:rsidR="0033391D" w:rsidRDefault="00000000">
      <w:pPr>
        <w:spacing w:before="280" w:after="100"/>
      </w:pPr>
      <w:r>
        <w:rPr>
          <w:rFonts w:ascii="Georgia" w:hAnsi="Georgia"/>
          <w:b/>
          <w:color w:val="3D6B45"/>
          <w:sz w:val="24"/>
        </w:rPr>
        <w:t>Chapter 59: Building Trust With Adolescents</w:t>
      </w:r>
    </w:p>
    <w:p w14:paraId="20FB1A60" w14:textId="77777777" w:rsidR="0033391D" w:rsidRDefault="00000000">
      <w:pPr>
        <w:spacing w:after="160"/>
        <w:ind w:left="216"/>
      </w:pPr>
      <w:r>
        <w:rPr>
          <w:rFonts w:ascii="Georgia" w:hAnsi="Georgia"/>
          <w:i/>
          <w:color w:val="C0394B"/>
        </w:rPr>
        <w:t>Trust is like a bridge built plank by plank across moving water. It does</w:t>
      </w:r>
      <w:r>
        <w:rPr>
          <w:rFonts w:ascii="Georgia" w:hAnsi="Georgia"/>
          <w:i/>
          <w:color w:val="C0394B"/>
        </w:rPr>
        <w:br/>
        <w:t>not appear through one speech or one promise. It grows through repeated</w:t>
      </w:r>
      <w:r>
        <w:rPr>
          <w:rFonts w:ascii="Georgia" w:hAnsi="Georgia"/>
          <w:i/>
          <w:color w:val="C0394B"/>
        </w:rPr>
        <w:br/>
        <w:t>steadiness, honesty, and safe return. A teenager walks onto that bridge</w:t>
      </w:r>
      <w:r>
        <w:rPr>
          <w:rFonts w:ascii="Georgia" w:hAnsi="Georgia"/>
          <w:i/>
          <w:color w:val="C0394B"/>
        </w:rPr>
        <w:br/>
        <w:t>only when they believe it will hold their weight, even on difficult</w:t>
      </w:r>
      <w:r>
        <w:rPr>
          <w:rFonts w:ascii="Georgia" w:hAnsi="Georgia"/>
          <w:i/>
          <w:color w:val="C0394B"/>
        </w:rPr>
        <w:br/>
        <w:t>emotional days.</w:t>
      </w:r>
    </w:p>
    <w:p w14:paraId="5C2FAA4B" w14:textId="77777777" w:rsidR="0033391D" w:rsidRDefault="00000000">
      <w:pPr>
        <w:spacing w:before="120" w:after="60"/>
      </w:pPr>
      <w:r>
        <w:rPr>
          <w:rFonts w:ascii="Georgia" w:hAnsi="Georgia"/>
          <w:b/>
          <w:i/>
          <w:color w:val="C0394B"/>
        </w:rPr>
        <w:t>My dear child,</w:t>
      </w:r>
    </w:p>
    <w:p w14:paraId="2BA4DBC9" w14:textId="77777777" w:rsidR="0033391D" w:rsidRDefault="00000000">
      <w:pPr>
        <w:spacing w:after="140"/>
      </w:pPr>
      <w:r>
        <w:t>I know trust is not created by demanding it. It grows</w:t>
      </w:r>
      <w:r>
        <w:br/>
        <w:t>when my actions repeatedly show that I can listen, stay steady, keep</w:t>
      </w:r>
      <w:r>
        <w:br/>
        <w:t>dignity intact, and respond with fairness even when difficult truths</w:t>
      </w:r>
      <w:r>
        <w:br/>
        <w:t>emerge. Adolescents trust adults who are consistent, respectful, and</w:t>
      </w:r>
      <w:r>
        <w:br/>
        <w:t>emotionally safe enough to handle honesty without turning every moment</w:t>
      </w:r>
      <w:r>
        <w:br/>
        <w:t>into humiliation. That means trust depends not only on love, but on</w:t>
      </w:r>
      <w:r>
        <w:br/>
        <w:t>reliability. If I overreact often, break confidences carelessly, or use</w:t>
      </w:r>
      <w:r>
        <w:br/>
        <w:t>vulnerability against you later, trust weakens. I want to earn it</w:t>
      </w:r>
      <w:r>
        <w:br/>
        <w:t>through my pattern of presence. At the same time, I want to help you</w:t>
      </w:r>
      <w:r>
        <w:br/>
        <w:t>understand that trust also includes responsibility from your side. We</w:t>
      </w:r>
      <w:r>
        <w:br/>
        <w:t>build it together. My hope is that honesty between us becomes more</w:t>
      </w:r>
      <w:r>
        <w:br/>
        <w:t>possible because the relationship feels strong enough to carry it.</w:t>
      </w:r>
    </w:p>
    <w:p w14:paraId="6E906E01" w14:textId="77777777" w:rsidR="0033391D" w:rsidRDefault="00000000">
      <w:pPr>
        <w:spacing w:before="160" w:after="280"/>
        <w:jc w:val="right"/>
      </w:pPr>
      <w:r>
        <w:rPr>
          <w:rFonts w:ascii="Georgia" w:hAnsi="Georgia"/>
          <w:i/>
          <w:color w:val="1A3A5C"/>
          <w:sz w:val="20"/>
        </w:rPr>
        <w:lastRenderedPageBreak/>
        <w:t>With lots of love and care, Your Health Sakhi</w:t>
      </w:r>
    </w:p>
    <w:p w14:paraId="35D92136" w14:textId="77777777" w:rsidR="0033391D" w:rsidRDefault="0033391D">
      <w:pPr>
        <w:pBdr>
          <w:bottom w:val="single" w:sz="2" w:space="1" w:color="DDDDDD"/>
        </w:pBdr>
        <w:spacing w:before="80" w:after="80"/>
      </w:pPr>
    </w:p>
    <w:p w14:paraId="65DBF067" w14:textId="77777777" w:rsidR="0033391D" w:rsidRDefault="00000000">
      <w:pPr>
        <w:spacing w:before="280" w:after="100"/>
      </w:pPr>
      <w:r>
        <w:rPr>
          <w:rFonts w:ascii="Georgia" w:hAnsi="Georgia"/>
          <w:b/>
          <w:color w:val="3D6B45"/>
          <w:sz w:val="24"/>
        </w:rPr>
        <w:t>Chapter 60: Respect as the Foundation of Parenting</w:t>
      </w:r>
    </w:p>
    <w:p w14:paraId="41A28CD0" w14:textId="77777777" w:rsidR="0033391D" w:rsidRDefault="00000000">
      <w:pPr>
        <w:spacing w:after="160"/>
        <w:ind w:left="216"/>
      </w:pPr>
      <w:r>
        <w:rPr>
          <w:rFonts w:ascii="Georgia" w:hAnsi="Georgia"/>
          <w:i/>
          <w:color w:val="C0394B"/>
        </w:rPr>
        <w:t>Respect is like the floor beneath a home. People notice furniture,</w:t>
      </w:r>
      <w:r>
        <w:rPr>
          <w:rFonts w:ascii="Georgia" w:hAnsi="Georgia"/>
          <w:i/>
          <w:color w:val="C0394B"/>
        </w:rPr>
        <w:br/>
        <w:t>color, and decoration first, yet everything rests on what is underfoot.</w:t>
      </w:r>
      <w:r>
        <w:rPr>
          <w:rFonts w:ascii="Georgia" w:hAnsi="Georgia"/>
          <w:i/>
          <w:color w:val="C0394B"/>
        </w:rPr>
        <w:br/>
        <w:t>Without respect, even love begins to stumble. Parenting may contain</w:t>
      </w:r>
      <w:r>
        <w:rPr>
          <w:rFonts w:ascii="Georgia" w:hAnsi="Georgia"/>
          <w:i/>
          <w:color w:val="C0394B"/>
        </w:rPr>
        <w:br/>
        <w:t>guidance, discipline, and correction, but if dignity is repeatedly</w:t>
      </w:r>
      <w:r>
        <w:rPr>
          <w:rFonts w:ascii="Georgia" w:hAnsi="Georgia"/>
          <w:i/>
          <w:color w:val="C0394B"/>
        </w:rPr>
        <w:br/>
        <w:t>removed, the whole house of relationship becomes unstable.</w:t>
      </w:r>
    </w:p>
    <w:p w14:paraId="1400E8E6" w14:textId="77777777" w:rsidR="0033391D" w:rsidRDefault="00000000">
      <w:pPr>
        <w:spacing w:before="120" w:after="60"/>
      </w:pPr>
      <w:r>
        <w:rPr>
          <w:rFonts w:ascii="Georgia" w:hAnsi="Georgia"/>
          <w:b/>
          <w:i/>
          <w:color w:val="C0394B"/>
        </w:rPr>
        <w:t>My dear child,</w:t>
      </w:r>
    </w:p>
    <w:p w14:paraId="01F37129" w14:textId="77777777" w:rsidR="0033391D" w:rsidRDefault="00000000">
      <w:pPr>
        <w:spacing w:after="140"/>
      </w:pPr>
      <w:r>
        <w:t>I want to remember that you do not stop deserving respect</w:t>
      </w:r>
      <w:r>
        <w:br/>
        <w:t>simply because you are young, emotional, or still learning. Parenting is</w:t>
      </w:r>
      <w:r>
        <w:br/>
        <w:t>not made noble by authority alone. It becomes honorable when authority</w:t>
      </w:r>
      <w:r>
        <w:br/>
        <w:t>is joined to dignity. Respect means I do not speak to you as though your</w:t>
      </w:r>
      <w:r>
        <w:br/>
        <w:t>feelings are foolish, your voice irrelevant, or your worth conditional</w:t>
      </w:r>
      <w:r>
        <w:br/>
        <w:t>on easy behavior. It also means I teach you to offer respect in return,</w:t>
      </w:r>
      <w:r>
        <w:br/>
        <w:t>not through fear, but through understanding of what human relationships</w:t>
      </w:r>
      <w:r>
        <w:br/>
        <w:t>require. A home without respect becomes full of injury, defensiveness,</w:t>
      </w:r>
      <w:r>
        <w:br/>
        <w:t>and hidden resentment. I want our relationship to rest on something</w:t>
      </w:r>
      <w:r>
        <w:br/>
      </w:r>
      <w:r>
        <w:lastRenderedPageBreak/>
        <w:t>stronger. Discipline matters, yes, but respect is what allows discipline</w:t>
      </w:r>
      <w:r>
        <w:br/>
        <w:t>to remain human. It keeps correction from becoming contempt and guidance</w:t>
      </w:r>
      <w:r>
        <w:br/>
        <w:t>from becoming domination.</w:t>
      </w:r>
    </w:p>
    <w:p w14:paraId="7348EECF" w14:textId="77777777" w:rsidR="0033391D" w:rsidRDefault="00000000">
      <w:pPr>
        <w:spacing w:before="160" w:after="280"/>
        <w:jc w:val="right"/>
      </w:pPr>
      <w:r>
        <w:rPr>
          <w:rFonts w:ascii="Georgia" w:hAnsi="Georgia"/>
          <w:i/>
          <w:color w:val="1A3A5C"/>
          <w:sz w:val="20"/>
        </w:rPr>
        <w:t>With lots of love and care, Your Health Sakhi</w:t>
      </w:r>
    </w:p>
    <w:p w14:paraId="4FFE6EE4" w14:textId="77777777" w:rsidR="0033391D" w:rsidRDefault="0033391D">
      <w:pPr>
        <w:pBdr>
          <w:bottom w:val="single" w:sz="2" w:space="1" w:color="DDDDDD"/>
        </w:pBdr>
        <w:spacing w:before="80" w:after="80"/>
      </w:pPr>
    </w:p>
    <w:p w14:paraId="6EF0FCC3" w14:textId="77777777" w:rsidR="0033391D" w:rsidRDefault="00000000">
      <w:r>
        <w:br w:type="page"/>
      </w:r>
    </w:p>
    <w:p w14:paraId="2E1DC02C" w14:textId="77777777" w:rsidR="0033391D" w:rsidRDefault="00000000">
      <w:pPr>
        <w:spacing w:before="280" w:after="80"/>
      </w:pPr>
      <w:r>
        <w:rPr>
          <w:rFonts w:ascii="Georgia" w:hAnsi="Georgia"/>
          <w:b/>
          <w:i/>
          <w:color w:val="3D6B45"/>
        </w:rPr>
        <w:lastRenderedPageBreak/>
        <w:t>Section 7: Relationship Before Authority (cont.)</w:t>
      </w:r>
    </w:p>
    <w:p w14:paraId="46623139" w14:textId="77777777" w:rsidR="0033391D" w:rsidRDefault="0033391D"/>
    <w:p w14:paraId="40073E5C" w14:textId="77777777" w:rsidR="0033391D" w:rsidRDefault="00000000">
      <w:pPr>
        <w:spacing w:before="280" w:after="100"/>
      </w:pPr>
      <w:r>
        <w:rPr>
          <w:rFonts w:ascii="Georgia" w:hAnsi="Georgia"/>
          <w:b/>
          <w:color w:val="3D6B45"/>
          <w:sz w:val="24"/>
        </w:rPr>
        <w:t>Chapter 61: Staying Emotionally Available During Conflict</w:t>
      </w:r>
    </w:p>
    <w:p w14:paraId="70F0236A" w14:textId="77777777" w:rsidR="0033391D" w:rsidRDefault="00000000">
      <w:pPr>
        <w:spacing w:after="160"/>
        <w:ind w:left="216"/>
      </w:pPr>
      <w:r>
        <w:rPr>
          <w:rFonts w:ascii="Georgia" w:hAnsi="Georgia"/>
          <w:i/>
          <w:color w:val="C0394B"/>
        </w:rPr>
        <w:t>Conflict is like fire in a room: one may need distance from the heat,</w:t>
      </w:r>
      <w:r>
        <w:rPr>
          <w:rFonts w:ascii="Georgia" w:hAnsi="Georgia"/>
          <w:i/>
          <w:color w:val="C0394B"/>
        </w:rPr>
        <w:br/>
        <w:t>yet must not leave the house altogether. Emotional availability means</w:t>
      </w:r>
      <w:r>
        <w:rPr>
          <w:rFonts w:ascii="Georgia" w:hAnsi="Georgia"/>
          <w:i/>
          <w:color w:val="C0394B"/>
        </w:rPr>
        <w:br/>
        <w:t>staying reachable even when tempers rise. It says, "This moment is hard,</w:t>
      </w:r>
      <w:r>
        <w:rPr>
          <w:rFonts w:ascii="Georgia" w:hAnsi="Georgia"/>
          <w:i/>
          <w:color w:val="C0394B"/>
        </w:rPr>
        <w:br/>
        <w:t>but I have not abandoned you." Presence during conflict can protect love</w:t>
      </w:r>
      <w:r>
        <w:rPr>
          <w:rFonts w:ascii="Georgia" w:hAnsi="Georgia"/>
          <w:i/>
          <w:color w:val="C0394B"/>
        </w:rPr>
        <w:br/>
        <w:t>from turning into loneliness.</w:t>
      </w:r>
    </w:p>
    <w:p w14:paraId="478B8B19" w14:textId="77777777" w:rsidR="0033391D" w:rsidRDefault="00000000">
      <w:pPr>
        <w:spacing w:before="120" w:after="60"/>
      </w:pPr>
      <w:r>
        <w:rPr>
          <w:rFonts w:ascii="Georgia" w:hAnsi="Georgia"/>
          <w:b/>
          <w:i/>
          <w:color w:val="C0394B"/>
        </w:rPr>
        <w:t>My dear child,</w:t>
      </w:r>
    </w:p>
    <w:p w14:paraId="4F642602" w14:textId="77777777" w:rsidR="0033391D" w:rsidRDefault="00000000">
      <w:pPr>
        <w:spacing w:after="140"/>
      </w:pPr>
      <w:r>
        <w:t>I know that conflict can make both of us want to shut</w:t>
      </w:r>
      <w:r>
        <w:br/>
        <w:t>down, harden, or withdraw behind walls of pride and hurt. Yet these are</w:t>
      </w:r>
      <w:r>
        <w:br/>
        <w:t>the moments when emotional availability matters most. Being available</w:t>
      </w:r>
      <w:r>
        <w:br/>
        <w:t>does not mean approving everything or ending consequences. It means</w:t>
      </w:r>
      <w:r>
        <w:br/>
        <w:t>remaining humanly reachable even while addressing what is difficult. I</w:t>
      </w:r>
      <w:r>
        <w:br/>
        <w:t>do not want disagreement to make you feel that my love disappears</w:t>
      </w:r>
      <w:r>
        <w:br/>
        <w:t>whenever your behavior becomes hard. Nor do I want my pain to make me</w:t>
      </w:r>
      <w:r>
        <w:br/>
        <w:t>emotionally vanish from you. Conflict becomes less damaging when both</w:t>
      </w:r>
      <w:r>
        <w:br/>
      </w:r>
      <w:r>
        <w:lastRenderedPageBreak/>
        <w:t>truth and relationship remain present together. I want you to know that</w:t>
      </w:r>
      <w:r>
        <w:br/>
        <w:t>even when I am correcting, upset, or deeply concerned, I am still with</w:t>
      </w:r>
      <w:r>
        <w:br/>
        <w:t>you. My goal is to face problems without becoming emotionally absent</w:t>
      </w:r>
      <w:r>
        <w:br/>
        <w:t>from our bond.</w:t>
      </w:r>
    </w:p>
    <w:p w14:paraId="5012F218" w14:textId="77777777" w:rsidR="0033391D" w:rsidRDefault="00000000">
      <w:pPr>
        <w:spacing w:before="160" w:after="280"/>
        <w:jc w:val="right"/>
      </w:pPr>
      <w:r>
        <w:rPr>
          <w:rFonts w:ascii="Georgia" w:hAnsi="Georgia"/>
          <w:i/>
          <w:color w:val="1A3A5C"/>
          <w:sz w:val="20"/>
        </w:rPr>
        <w:t>With lots of love and care, Your Health Sakhi</w:t>
      </w:r>
    </w:p>
    <w:p w14:paraId="01DE549F" w14:textId="77777777" w:rsidR="0033391D" w:rsidRDefault="0033391D">
      <w:pPr>
        <w:pBdr>
          <w:bottom w:val="single" w:sz="2" w:space="1" w:color="DDDDDD"/>
        </w:pBdr>
        <w:spacing w:before="80" w:after="80"/>
      </w:pPr>
    </w:p>
    <w:p w14:paraId="4960F954" w14:textId="77777777" w:rsidR="0033391D" w:rsidRDefault="00000000">
      <w:pPr>
        <w:spacing w:before="280" w:after="100"/>
      </w:pPr>
      <w:r>
        <w:rPr>
          <w:rFonts w:ascii="Georgia" w:hAnsi="Georgia"/>
          <w:b/>
          <w:color w:val="3D6B45"/>
          <w:sz w:val="24"/>
        </w:rPr>
        <w:t>Chapter 62: How to Be a Safe Base for a Growing Teen</w:t>
      </w:r>
    </w:p>
    <w:p w14:paraId="2849F3BF" w14:textId="77777777" w:rsidR="0033391D" w:rsidRDefault="00000000">
      <w:pPr>
        <w:spacing w:after="160"/>
        <w:ind w:left="216"/>
      </w:pPr>
      <w:r>
        <w:rPr>
          <w:rFonts w:ascii="Georgia" w:hAnsi="Georgia"/>
          <w:i/>
          <w:color w:val="C0394B"/>
        </w:rPr>
        <w:t>A safe base is like a harbor for a boat learning the open sea. The boat</w:t>
      </w:r>
      <w:r>
        <w:rPr>
          <w:rFonts w:ascii="Georgia" w:hAnsi="Georgia"/>
          <w:i/>
          <w:color w:val="C0394B"/>
        </w:rPr>
        <w:br/>
        <w:t>must leave to grow stronger, yet it returns knowing there is shelter,</w:t>
      </w:r>
      <w:r>
        <w:rPr>
          <w:rFonts w:ascii="Georgia" w:hAnsi="Georgia"/>
          <w:i/>
          <w:color w:val="C0394B"/>
        </w:rPr>
        <w:br/>
        <w:t>repair, and welcome. Teenagers need that same place: not a prison</w:t>
      </w:r>
      <w:r>
        <w:rPr>
          <w:rFonts w:ascii="Georgia" w:hAnsi="Georgia"/>
          <w:i/>
          <w:color w:val="C0394B"/>
        </w:rPr>
        <w:br/>
        <w:t>against the world, but a reliable shore from which courage can depart</w:t>
      </w:r>
      <w:r>
        <w:rPr>
          <w:rFonts w:ascii="Georgia" w:hAnsi="Georgia"/>
          <w:i/>
          <w:color w:val="C0394B"/>
        </w:rPr>
        <w:br/>
        <w:t>safely.</w:t>
      </w:r>
    </w:p>
    <w:p w14:paraId="3818A3E7" w14:textId="77777777" w:rsidR="0033391D" w:rsidRDefault="00000000">
      <w:pPr>
        <w:spacing w:before="120" w:after="60"/>
      </w:pPr>
      <w:r>
        <w:rPr>
          <w:rFonts w:ascii="Georgia" w:hAnsi="Georgia"/>
          <w:b/>
          <w:i/>
          <w:color w:val="C0394B"/>
        </w:rPr>
        <w:t>My dear child,</w:t>
      </w:r>
    </w:p>
    <w:p w14:paraId="2454B3A1" w14:textId="77777777" w:rsidR="0033391D" w:rsidRDefault="00000000">
      <w:pPr>
        <w:spacing w:after="140"/>
      </w:pPr>
      <w:r>
        <w:t>I want our relationship to become a safe base for you as</w:t>
      </w:r>
      <w:r>
        <w:br/>
        <w:t>you grow. A safe base does not trap. It allows exploration while</w:t>
      </w:r>
      <w:r>
        <w:br/>
        <w:t>offering return. It means you can test independence, face difficulty,</w:t>
      </w:r>
      <w:r>
        <w:br/>
        <w:t>make some mistakes, and still know there is a place of steadiness to</w:t>
      </w:r>
      <w:r>
        <w:br/>
        <w:t>come back to. I do not want home to feel like a courtroom where every</w:t>
      </w:r>
      <w:r>
        <w:br/>
      </w:r>
      <w:r>
        <w:lastRenderedPageBreak/>
        <w:t>failure is permanently recorded against you. I want it to be a place</w:t>
      </w:r>
      <w:r>
        <w:br/>
        <w:t>where truth can be faced and growth supported. Being your safe base</w:t>
      </w:r>
      <w:r>
        <w:br/>
        <w:t>means offering acceptance without permissiveness, guidance without</w:t>
      </w:r>
      <w:r>
        <w:br/>
        <w:t>suffocation, and reliability without constant control. The world outside</w:t>
      </w:r>
      <w:r>
        <w:br/>
        <w:t>may be loud, demanding, and confusing. I want you to know there is at</w:t>
      </w:r>
      <w:r>
        <w:br/>
        <w:t>least one place where your worth is not measured by performance alone.</w:t>
      </w:r>
    </w:p>
    <w:p w14:paraId="607BF1BE" w14:textId="77777777" w:rsidR="0033391D" w:rsidRDefault="00000000">
      <w:pPr>
        <w:spacing w:before="160" w:after="280"/>
        <w:jc w:val="right"/>
      </w:pPr>
      <w:r>
        <w:rPr>
          <w:rFonts w:ascii="Georgia" w:hAnsi="Georgia"/>
          <w:i/>
          <w:color w:val="1A3A5C"/>
          <w:sz w:val="20"/>
        </w:rPr>
        <w:t>With lots of love and care, Your Health Sakhi</w:t>
      </w:r>
    </w:p>
    <w:p w14:paraId="0DF5E017" w14:textId="77777777" w:rsidR="0033391D" w:rsidRDefault="0033391D">
      <w:pPr>
        <w:pBdr>
          <w:bottom w:val="single" w:sz="2" w:space="1" w:color="DDDDDD"/>
        </w:pBdr>
        <w:spacing w:before="80" w:after="80"/>
      </w:pPr>
    </w:p>
    <w:p w14:paraId="2CA29292" w14:textId="77777777" w:rsidR="0033391D" w:rsidRDefault="00000000">
      <w:pPr>
        <w:spacing w:before="280" w:after="100"/>
      </w:pPr>
      <w:r>
        <w:rPr>
          <w:rFonts w:ascii="Georgia" w:hAnsi="Georgia"/>
          <w:b/>
          <w:color w:val="3D6B45"/>
          <w:sz w:val="24"/>
        </w:rPr>
        <w:t>Chapter 63: Balancing Warmth With Structure</w:t>
      </w:r>
    </w:p>
    <w:p w14:paraId="73DDB810" w14:textId="77777777" w:rsidR="0033391D" w:rsidRDefault="00000000">
      <w:pPr>
        <w:spacing w:after="160"/>
        <w:ind w:left="216"/>
      </w:pPr>
      <w:r>
        <w:rPr>
          <w:rFonts w:ascii="Georgia" w:hAnsi="Georgia"/>
          <w:i/>
          <w:color w:val="C0394B"/>
        </w:rPr>
        <w:t>Warmth without structure is like sunlight without walls: comforting for</w:t>
      </w:r>
      <w:r>
        <w:rPr>
          <w:rFonts w:ascii="Georgia" w:hAnsi="Georgia"/>
          <w:i/>
          <w:color w:val="C0394B"/>
        </w:rPr>
        <w:br/>
        <w:t>a moment, but unable to shelter life well. Structure without warmth is</w:t>
      </w:r>
      <w:r>
        <w:rPr>
          <w:rFonts w:ascii="Georgia" w:hAnsi="Georgia"/>
          <w:i/>
          <w:color w:val="C0394B"/>
        </w:rPr>
        <w:br/>
        <w:t>like walls without light: strong, yet cold to live within. A growing</w:t>
      </w:r>
      <w:r>
        <w:rPr>
          <w:rFonts w:ascii="Georgia" w:hAnsi="Georgia"/>
          <w:i/>
          <w:color w:val="C0394B"/>
        </w:rPr>
        <w:br/>
        <w:t>child needs both together, love that softens the space and boundaries</w:t>
      </w:r>
      <w:r>
        <w:rPr>
          <w:rFonts w:ascii="Georgia" w:hAnsi="Georgia"/>
          <w:i/>
          <w:color w:val="C0394B"/>
        </w:rPr>
        <w:br/>
        <w:t>that give that love shape and direction.</w:t>
      </w:r>
    </w:p>
    <w:p w14:paraId="1BEB3387" w14:textId="77777777" w:rsidR="0033391D" w:rsidRDefault="00000000">
      <w:pPr>
        <w:spacing w:before="120" w:after="60"/>
      </w:pPr>
      <w:r>
        <w:rPr>
          <w:rFonts w:ascii="Georgia" w:hAnsi="Georgia"/>
          <w:b/>
          <w:i/>
          <w:color w:val="C0394B"/>
        </w:rPr>
        <w:t>My dear child,</w:t>
      </w:r>
    </w:p>
    <w:p w14:paraId="2924834F" w14:textId="77777777" w:rsidR="0033391D" w:rsidRDefault="00000000">
      <w:pPr>
        <w:spacing w:after="140"/>
      </w:pPr>
      <w:r>
        <w:t>I know that healthy parenting asks for more than</w:t>
      </w:r>
      <w:r>
        <w:br/>
        <w:t>affection alone and more than rules alone. Warmth helps you feel loved,</w:t>
      </w:r>
      <w:r>
        <w:br/>
      </w:r>
      <w:r>
        <w:lastRenderedPageBreak/>
        <w:t>accepted, and emotionally secure. Structure helps you feel guided,</w:t>
      </w:r>
      <w:r>
        <w:br/>
        <w:t>protected, and clear about what matters. Without warmth, structure can</w:t>
      </w:r>
      <w:r>
        <w:br/>
        <w:t>feel harsh and lifeless. Without structure, warmth can become confusing</w:t>
      </w:r>
      <w:r>
        <w:br/>
        <w:t>and weak. I want to hold both together as faithfully as I can. That</w:t>
      </w:r>
      <w:r>
        <w:br/>
        <w:t>means offering kindness while still setting limits, understanding while</w:t>
      </w:r>
      <w:r>
        <w:br/>
        <w:t>still expecting responsibility, and closeness while still honoring what</w:t>
      </w:r>
      <w:r>
        <w:br/>
        <w:t>is right. This balance is not always easy, and I may not get it perfect.</w:t>
      </w:r>
      <w:r>
        <w:br/>
        <w:t>But my hope is that you feel both loved and guided in this home. Real</w:t>
      </w:r>
      <w:r>
        <w:br/>
        <w:t>care is not softness or strictness by itself. It is wise love with</w:t>
      </w:r>
      <w:r>
        <w:br/>
        <w:t>shape.</w:t>
      </w:r>
    </w:p>
    <w:p w14:paraId="78CE2930" w14:textId="77777777" w:rsidR="0033391D" w:rsidRDefault="00000000">
      <w:pPr>
        <w:spacing w:before="160" w:after="280"/>
        <w:jc w:val="right"/>
      </w:pPr>
      <w:r>
        <w:rPr>
          <w:rFonts w:ascii="Georgia" w:hAnsi="Georgia"/>
          <w:i/>
          <w:color w:val="1A3A5C"/>
          <w:sz w:val="20"/>
        </w:rPr>
        <w:t>With lots of love and care, Your Health Sakhi</w:t>
      </w:r>
    </w:p>
    <w:p w14:paraId="180F1F2F" w14:textId="77777777" w:rsidR="0033391D" w:rsidRDefault="0033391D">
      <w:pPr>
        <w:pBdr>
          <w:bottom w:val="single" w:sz="2" w:space="1" w:color="DDDDDD"/>
        </w:pBdr>
        <w:spacing w:before="80" w:after="80"/>
      </w:pPr>
    </w:p>
    <w:p w14:paraId="172C1496" w14:textId="77777777" w:rsidR="0033391D" w:rsidRDefault="00000000">
      <w:pPr>
        <w:spacing w:before="280" w:after="100"/>
      </w:pPr>
      <w:r>
        <w:rPr>
          <w:rFonts w:ascii="Georgia" w:hAnsi="Georgia"/>
          <w:b/>
          <w:color w:val="3D6B45"/>
          <w:sz w:val="24"/>
        </w:rPr>
        <w:t>Chapter 64: Maintaining Closeness While Encouraging Independence</w:t>
      </w:r>
    </w:p>
    <w:p w14:paraId="111E6F0D" w14:textId="77777777" w:rsidR="0033391D" w:rsidRDefault="00000000">
      <w:pPr>
        <w:spacing w:after="160"/>
        <w:ind w:left="216"/>
      </w:pPr>
      <w:r>
        <w:rPr>
          <w:rFonts w:ascii="Georgia" w:hAnsi="Georgia"/>
          <w:i/>
          <w:color w:val="C0394B"/>
        </w:rPr>
        <w:t>Closeness and independence are like two hands teaching a child to ride a</w:t>
      </w:r>
      <w:r>
        <w:rPr>
          <w:rFonts w:ascii="Georgia" w:hAnsi="Georgia"/>
          <w:i/>
          <w:color w:val="C0394B"/>
        </w:rPr>
        <w:br/>
        <w:t>bicycle. One hand steadies; the other lets go little by little. If both</w:t>
      </w:r>
      <w:r>
        <w:rPr>
          <w:rFonts w:ascii="Georgia" w:hAnsi="Georgia"/>
          <w:i/>
          <w:color w:val="C0394B"/>
        </w:rPr>
        <w:br/>
        <w:t>cling, balance never forms. If both release too soon, fear takes over.</w:t>
      </w:r>
      <w:r>
        <w:rPr>
          <w:rFonts w:ascii="Georgia" w:hAnsi="Georgia"/>
          <w:i/>
          <w:color w:val="C0394B"/>
        </w:rPr>
        <w:br/>
        <w:t>Love must learn how to remain near without preventing the child from</w:t>
      </w:r>
      <w:r>
        <w:rPr>
          <w:rFonts w:ascii="Georgia" w:hAnsi="Georgia"/>
          <w:i/>
          <w:color w:val="C0394B"/>
        </w:rPr>
        <w:br/>
        <w:t>moving forward.</w:t>
      </w:r>
    </w:p>
    <w:p w14:paraId="5796EDCF" w14:textId="77777777" w:rsidR="0033391D" w:rsidRDefault="00000000">
      <w:pPr>
        <w:spacing w:before="120" w:after="60"/>
      </w:pPr>
      <w:r>
        <w:rPr>
          <w:rFonts w:ascii="Georgia" w:hAnsi="Georgia"/>
          <w:b/>
          <w:i/>
          <w:color w:val="C0394B"/>
        </w:rPr>
        <w:lastRenderedPageBreak/>
        <w:t>My dear child,</w:t>
      </w:r>
    </w:p>
    <w:p w14:paraId="542DFEDB" w14:textId="77777777" w:rsidR="0033391D" w:rsidRDefault="00000000">
      <w:pPr>
        <w:spacing w:after="140"/>
      </w:pPr>
      <w:r>
        <w:t>I know that as you grow, our relationship cannot remain</w:t>
      </w:r>
      <w:r>
        <w:br/>
        <w:t>exactly as it was in childhood. You need more space, more privacy, more</w:t>
      </w:r>
      <w:r>
        <w:br/>
        <w:t>inner ownership of your life. Yet I do not want independence to come at</w:t>
      </w:r>
      <w:r>
        <w:br/>
        <w:t>the cost of emotional distance. My hope is that we remain close in a</w:t>
      </w:r>
      <w:r>
        <w:br/>
        <w:t>new, more mature way. That means I must learn not to cling, and you must</w:t>
      </w:r>
      <w:r>
        <w:br/>
        <w:t>learn not to shut out. Independence should deepen character, not weaken</w:t>
      </w:r>
      <w:r>
        <w:br/>
        <w:t>connection. I want you to know that growing beyond dependence does not</w:t>
      </w:r>
      <w:r>
        <w:br/>
        <w:t>require you to lose the comfort of being loved. We can build a</w:t>
      </w:r>
      <w:r>
        <w:br/>
        <w:t>relationship that allows freedom without coldness and closeness without</w:t>
      </w:r>
      <w:r>
        <w:br/>
        <w:t>control. Real maturity is not separation from love. It is learning how</w:t>
      </w:r>
      <w:r>
        <w:br/>
        <w:t>to carry love while becoming more fully yourself.</w:t>
      </w:r>
    </w:p>
    <w:p w14:paraId="0396FD8A" w14:textId="77777777" w:rsidR="0033391D" w:rsidRDefault="00000000">
      <w:pPr>
        <w:spacing w:before="160" w:after="280"/>
        <w:jc w:val="right"/>
      </w:pPr>
      <w:r>
        <w:rPr>
          <w:rFonts w:ascii="Georgia" w:hAnsi="Georgia"/>
          <w:i/>
          <w:color w:val="1A3A5C"/>
          <w:sz w:val="20"/>
        </w:rPr>
        <w:t>With lots of love and care, Your Health Sakhi</w:t>
      </w:r>
    </w:p>
    <w:p w14:paraId="528952C6" w14:textId="77777777" w:rsidR="0033391D" w:rsidRDefault="0033391D">
      <w:pPr>
        <w:pBdr>
          <w:bottom w:val="single" w:sz="2" w:space="1" w:color="DDDDDD"/>
        </w:pBdr>
        <w:spacing w:before="80" w:after="80"/>
      </w:pPr>
    </w:p>
    <w:p w14:paraId="7939663E" w14:textId="77777777" w:rsidR="0033391D" w:rsidRDefault="00000000">
      <w:r>
        <w:br w:type="page"/>
      </w:r>
    </w:p>
    <w:p w14:paraId="2A146371" w14:textId="77777777" w:rsidR="0033391D" w:rsidRDefault="00000000">
      <w:pPr>
        <w:pBdr>
          <w:bottom w:val="single" w:sz="4" w:space="4" w:color="8B5A00"/>
        </w:pBdr>
        <w:spacing w:before="400"/>
      </w:pPr>
      <w:r>
        <w:rPr>
          <w:rFonts w:ascii="Georgia" w:hAnsi="Georgia"/>
          <w:b/>
          <w:color w:val="8B5A00"/>
          <w:sz w:val="26"/>
        </w:rPr>
        <w:lastRenderedPageBreak/>
        <w:t>PART IV: Discipline, Boundaries, and Conflict</w:t>
      </w:r>
    </w:p>
    <w:p w14:paraId="6B37B6E5" w14:textId="77777777" w:rsidR="0033391D" w:rsidRDefault="00000000">
      <w:pPr>
        <w:spacing w:before="280" w:after="80"/>
      </w:pPr>
      <w:r>
        <w:rPr>
          <w:rFonts w:ascii="Georgia" w:hAnsi="Georgia"/>
          <w:b/>
          <w:i/>
          <w:color w:val="C0394B"/>
        </w:rPr>
        <w:t>Section 8: Discipline With Dignity</w:t>
      </w:r>
    </w:p>
    <w:p w14:paraId="53706F05" w14:textId="77777777" w:rsidR="0033391D" w:rsidRDefault="0033391D"/>
    <w:p w14:paraId="1B5FE82A" w14:textId="77777777" w:rsidR="0033391D" w:rsidRDefault="00000000">
      <w:pPr>
        <w:spacing w:before="280" w:after="100"/>
      </w:pPr>
      <w:r>
        <w:rPr>
          <w:rFonts w:ascii="Georgia" w:hAnsi="Georgia"/>
          <w:b/>
          <w:color w:val="C0394B"/>
          <w:sz w:val="24"/>
        </w:rPr>
        <w:t>Chapter 65: What Healthy Discipline Really Means</w:t>
      </w:r>
    </w:p>
    <w:p w14:paraId="495A4276" w14:textId="77777777" w:rsidR="0033391D" w:rsidRDefault="00000000">
      <w:pPr>
        <w:spacing w:after="160"/>
        <w:ind w:left="216"/>
      </w:pPr>
      <w:r>
        <w:rPr>
          <w:rFonts w:ascii="Georgia" w:hAnsi="Georgia"/>
          <w:i/>
          <w:color w:val="C0394B"/>
        </w:rPr>
        <w:t>Healthy discipline is like guiding a river with banks, not turning it</w:t>
      </w:r>
      <w:r>
        <w:rPr>
          <w:rFonts w:ascii="Georgia" w:hAnsi="Georgia"/>
          <w:i/>
          <w:color w:val="C0394B"/>
        </w:rPr>
        <w:br/>
        <w:t>into stone. The banks do not destroy movement; they protect direction.</w:t>
      </w:r>
      <w:r>
        <w:rPr>
          <w:rFonts w:ascii="Georgia" w:hAnsi="Georgia"/>
          <w:i/>
          <w:color w:val="C0394B"/>
        </w:rPr>
        <w:br/>
        <w:t>Without them, the water may flood and harm. With them, it can travel</w:t>
      </w:r>
      <w:r>
        <w:rPr>
          <w:rFonts w:ascii="Georgia" w:hAnsi="Georgia"/>
          <w:i/>
          <w:color w:val="C0394B"/>
        </w:rPr>
        <w:br/>
        <w:t>with strength and purpose. Discipline should shape energy, not crush the</w:t>
      </w:r>
      <w:r>
        <w:rPr>
          <w:rFonts w:ascii="Georgia" w:hAnsi="Georgia"/>
          <w:i/>
          <w:color w:val="C0394B"/>
        </w:rPr>
        <w:br/>
        <w:t>life flowing through it.</w:t>
      </w:r>
    </w:p>
    <w:p w14:paraId="26B49358" w14:textId="77777777" w:rsidR="0033391D" w:rsidRDefault="00000000">
      <w:pPr>
        <w:spacing w:before="120" w:after="60"/>
      </w:pPr>
      <w:r>
        <w:rPr>
          <w:rFonts w:ascii="Georgia" w:hAnsi="Georgia"/>
          <w:b/>
          <w:i/>
          <w:color w:val="C0394B"/>
        </w:rPr>
        <w:t>My dear child,</w:t>
      </w:r>
    </w:p>
    <w:p w14:paraId="78854EB6" w14:textId="77777777" w:rsidR="0033391D" w:rsidRDefault="00000000">
      <w:pPr>
        <w:spacing w:after="140"/>
      </w:pPr>
      <w:r>
        <w:t>I want to remember that discipline is not the same as</w:t>
      </w:r>
      <w:r>
        <w:br/>
        <w:t>anger, domination, or punishment. Healthy discipline exists to guide</w:t>
      </w:r>
      <w:r>
        <w:br/>
        <w:t>behavior toward responsibility, safety, and character. It gives shape to</w:t>
      </w:r>
      <w:r>
        <w:br/>
        <w:t>freedom so that choices do not drift toward harm. When discipline is</w:t>
      </w:r>
      <w:r>
        <w:br/>
        <w:t>wise, it is clear, fair, and connected to growth. It does not exist to</w:t>
      </w:r>
      <w:r>
        <w:br/>
        <w:t>humiliate you, frighten you, or make you feel small. It exists to help</w:t>
      </w:r>
      <w:r>
        <w:br/>
        <w:t>you understand that actions have consequences and that self-control</w:t>
      </w:r>
      <w:r>
        <w:br/>
        <w:t>matters. I do not want to confuse discipline with emotional outbursts</w:t>
      </w:r>
      <w:r>
        <w:br/>
        <w:t>from adults. My role is not to overpower you whenever I am upset. My</w:t>
      </w:r>
      <w:r>
        <w:br/>
      </w:r>
      <w:r>
        <w:lastRenderedPageBreak/>
        <w:t>role is to set boundaries that teach. Real discipline should leave a</w:t>
      </w:r>
      <w:r>
        <w:br/>
        <w:t>child more thoughtful, not merely more afraid after difficult mistakes.</w:t>
      </w:r>
    </w:p>
    <w:p w14:paraId="2D29A1B7" w14:textId="77777777" w:rsidR="0033391D" w:rsidRDefault="00000000">
      <w:pPr>
        <w:spacing w:before="160" w:after="280"/>
        <w:jc w:val="right"/>
      </w:pPr>
      <w:r>
        <w:rPr>
          <w:rFonts w:ascii="Georgia" w:hAnsi="Georgia"/>
          <w:i/>
          <w:color w:val="1A3A5C"/>
          <w:sz w:val="20"/>
        </w:rPr>
        <w:t>With lots of love and care, Your Health Sakhi</w:t>
      </w:r>
    </w:p>
    <w:p w14:paraId="312DBE3A" w14:textId="77777777" w:rsidR="0033391D" w:rsidRDefault="0033391D">
      <w:pPr>
        <w:pBdr>
          <w:bottom w:val="single" w:sz="2" w:space="1" w:color="DDDDDD"/>
        </w:pBdr>
        <w:spacing w:before="80" w:after="80"/>
      </w:pPr>
    </w:p>
    <w:p w14:paraId="42E77B41" w14:textId="77777777" w:rsidR="0033391D" w:rsidRDefault="00000000">
      <w:pPr>
        <w:spacing w:before="280" w:after="100"/>
      </w:pPr>
      <w:r>
        <w:rPr>
          <w:rFonts w:ascii="Georgia" w:hAnsi="Georgia"/>
          <w:b/>
          <w:color w:val="C0394B"/>
          <w:sz w:val="24"/>
        </w:rPr>
        <w:t>Chapter 66: Why Punishment Often Fails With Teenagers</w:t>
      </w:r>
    </w:p>
    <w:p w14:paraId="457051B1" w14:textId="77777777" w:rsidR="0033391D" w:rsidRDefault="00000000">
      <w:pPr>
        <w:spacing w:after="160"/>
        <w:ind w:left="216"/>
      </w:pPr>
      <w:r>
        <w:rPr>
          <w:rFonts w:ascii="Georgia" w:hAnsi="Georgia"/>
          <w:i/>
          <w:color w:val="C0394B"/>
        </w:rPr>
        <w:t>Punishment can be like striking a locked door harder and harder,</w:t>
      </w:r>
      <w:r>
        <w:rPr>
          <w:rFonts w:ascii="Georgia" w:hAnsi="Georgia"/>
          <w:i/>
          <w:color w:val="C0394B"/>
        </w:rPr>
        <w:br/>
        <w:t>believing force will make it open. Sometimes the impact only makes the</w:t>
      </w:r>
      <w:r>
        <w:rPr>
          <w:rFonts w:ascii="Georgia" w:hAnsi="Georgia"/>
          <w:i/>
          <w:color w:val="C0394B"/>
        </w:rPr>
        <w:br/>
        <w:t>house retreat further into silence. Teenagers may obey outwardly under</w:t>
      </w:r>
      <w:r>
        <w:rPr>
          <w:rFonts w:ascii="Georgia" w:hAnsi="Georgia"/>
          <w:i/>
          <w:color w:val="C0394B"/>
        </w:rPr>
        <w:br/>
        <w:t>pressure, yet inwardly grow more distant. Fear may stop a moment, but it</w:t>
      </w:r>
      <w:r>
        <w:rPr>
          <w:rFonts w:ascii="Georgia" w:hAnsi="Georgia"/>
          <w:i/>
          <w:color w:val="C0394B"/>
        </w:rPr>
        <w:br/>
        <w:t>rarely builds understanding or trust.</w:t>
      </w:r>
    </w:p>
    <w:p w14:paraId="00FACE6B" w14:textId="77777777" w:rsidR="0033391D" w:rsidRDefault="00000000">
      <w:pPr>
        <w:spacing w:before="120" w:after="60"/>
      </w:pPr>
      <w:r>
        <w:rPr>
          <w:rFonts w:ascii="Georgia" w:hAnsi="Georgia"/>
          <w:b/>
          <w:i/>
          <w:color w:val="C0394B"/>
        </w:rPr>
        <w:t>My dear child,</w:t>
      </w:r>
    </w:p>
    <w:p w14:paraId="30CD8D8D" w14:textId="77777777" w:rsidR="0033391D" w:rsidRDefault="00000000">
      <w:pPr>
        <w:spacing w:after="140"/>
      </w:pPr>
      <w:r>
        <w:t>I am learning that punishment alone often fails because</w:t>
      </w:r>
      <w:r>
        <w:br/>
        <w:t>it focuses more on control than on growth. It may stop behavior</w:t>
      </w:r>
      <w:r>
        <w:br/>
        <w:t>temporarily, especially when fear is strong, but it does not always</w:t>
      </w:r>
      <w:r>
        <w:br/>
        <w:t>teach reflection, responsibility, or inner change. Sometimes it simply</w:t>
      </w:r>
      <w:r>
        <w:br/>
        <w:t>teaches avoidance, secrecy, resentment, or the art of not getting</w:t>
      </w:r>
      <w:r>
        <w:br/>
        <w:t>caught. Teenagers especially are less likely to be shaped deeply by</w:t>
      </w:r>
      <w:r>
        <w:br/>
        <w:t>humiliation or harshness. They may become quieter without becoming</w:t>
      </w:r>
      <w:r>
        <w:br/>
        <w:t>wiser. I do not mean that consequences should disappear. I mean they</w:t>
      </w:r>
      <w:r>
        <w:br/>
      </w:r>
      <w:r>
        <w:lastRenderedPageBreak/>
        <w:t>must be meaningful, respectful, and connected to learning. A response</w:t>
      </w:r>
      <w:r>
        <w:br/>
        <w:t>that injures dignity may weaken the relationship through which guidance</w:t>
      </w:r>
      <w:r>
        <w:br/>
        <w:t>works. My hope is not merely to stop what is wrong for a day, but to</w:t>
      </w:r>
      <w:r>
        <w:br/>
        <w:t>help you understand why right living matters in your own conscience.</w:t>
      </w:r>
    </w:p>
    <w:p w14:paraId="58BC3A48" w14:textId="77777777" w:rsidR="0033391D" w:rsidRDefault="00000000">
      <w:pPr>
        <w:spacing w:before="160" w:after="280"/>
        <w:jc w:val="right"/>
      </w:pPr>
      <w:r>
        <w:rPr>
          <w:rFonts w:ascii="Georgia" w:hAnsi="Georgia"/>
          <w:i/>
          <w:color w:val="1A3A5C"/>
          <w:sz w:val="20"/>
        </w:rPr>
        <w:t>With lots of love and care, Your Health Sakhi</w:t>
      </w:r>
    </w:p>
    <w:p w14:paraId="4814BC40" w14:textId="77777777" w:rsidR="0033391D" w:rsidRDefault="0033391D">
      <w:pPr>
        <w:pBdr>
          <w:bottom w:val="single" w:sz="2" w:space="1" w:color="DDDDDD"/>
        </w:pBdr>
        <w:spacing w:before="80" w:after="80"/>
      </w:pPr>
    </w:p>
    <w:p w14:paraId="5E86CE8C" w14:textId="77777777" w:rsidR="0033391D" w:rsidRDefault="00000000">
      <w:pPr>
        <w:spacing w:before="280" w:after="100"/>
      </w:pPr>
      <w:r>
        <w:rPr>
          <w:rFonts w:ascii="Georgia" w:hAnsi="Georgia"/>
          <w:b/>
          <w:color w:val="C0394B"/>
          <w:sz w:val="24"/>
        </w:rPr>
        <w:t>Chapter 67: The Difference Between Control and Guidance</w:t>
      </w:r>
    </w:p>
    <w:p w14:paraId="74AEAEE4" w14:textId="77777777" w:rsidR="0033391D" w:rsidRDefault="00000000">
      <w:pPr>
        <w:spacing w:after="160"/>
        <w:ind w:left="216"/>
      </w:pPr>
      <w:r>
        <w:rPr>
          <w:rFonts w:ascii="Georgia" w:hAnsi="Georgia"/>
          <w:i/>
          <w:color w:val="C0394B"/>
        </w:rPr>
        <w:t>Control is like gripping a bird so tightly that its wings cannot learn</w:t>
      </w:r>
      <w:r>
        <w:rPr>
          <w:rFonts w:ascii="Georgia" w:hAnsi="Georgia"/>
          <w:i/>
          <w:color w:val="C0394B"/>
        </w:rPr>
        <w:br/>
        <w:t>their own strength. Guidance is like teaching it when to rise, where</w:t>
      </w:r>
      <w:r>
        <w:rPr>
          <w:rFonts w:ascii="Georgia" w:hAnsi="Georgia"/>
          <w:i/>
          <w:color w:val="C0394B"/>
        </w:rPr>
        <w:br/>
        <w:t>danger lies, and how to return safely. One demands dependence; the other</w:t>
      </w:r>
      <w:r>
        <w:rPr>
          <w:rFonts w:ascii="Georgia" w:hAnsi="Georgia"/>
          <w:i/>
          <w:color w:val="C0394B"/>
        </w:rPr>
        <w:br/>
        <w:t>prepares maturity. Love must know whether it is holding from fear or</w:t>
      </w:r>
      <w:r>
        <w:rPr>
          <w:rFonts w:ascii="Georgia" w:hAnsi="Georgia"/>
          <w:i/>
          <w:color w:val="C0394B"/>
        </w:rPr>
        <w:br/>
        <w:t>helping from wisdom.</w:t>
      </w:r>
    </w:p>
    <w:p w14:paraId="6C785F74" w14:textId="77777777" w:rsidR="0033391D" w:rsidRDefault="00000000">
      <w:pPr>
        <w:spacing w:before="120" w:after="60"/>
      </w:pPr>
      <w:r>
        <w:rPr>
          <w:rFonts w:ascii="Georgia" w:hAnsi="Georgia"/>
          <w:b/>
          <w:i/>
          <w:color w:val="C0394B"/>
        </w:rPr>
        <w:t>My dear child,</w:t>
      </w:r>
    </w:p>
    <w:p w14:paraId="60F2E471" w14:textId="77777777" w:rsidR="0033391D" w:rsidRDefault="00000000">
      <w:pPr>
        <w:spacing w:after="140"/>
      </w:pPr>
      <w:r>
        <w:t>I want to be honest about a difficult truth: sometimes</w:t>
      </w:r>
      <w:r>
        <w:br/>
        <w:t>parents call something "guidance" when it is really fear trying to</w:t>
      </w:r>
      <w:r>
        <w:br/>
        <w:t>control. Control pushes from anxiety and demands immediate compliance.</w:t>
      </w:r>
      <w:r>
        <w:br/>
        <w:t>Guidance thinks further. It asks what will actually help a child become</w:t>
      </w:r>
      <w:r>
        <w:br/>
      </w:r>
      <w:r>
        <w:lastRenderedPageBreak/>
        <w:t>wise, responsible, and inwardly strong. Control focuses on managing</w:t>
      </w:r>
      <w:r>
        <w:br/>
        <w:t>every visible behavior. Guidance focuses on building judgment that lasts</w:t>
      </w:r>
      <w:r>
        <w:br/>
        <w:t>even when no one is watching. I do not want to confuse my discomfort</w:t>
      </w:r>
      <w:r>
        <w:br/>
        <w:t>with your need. Sometimes I must step in firmly. Sometimes I must</w:t>
      </w:r>
      <w:r>
        <w:br/>
        <w:t>explain, question, or allow learning through experience. The difference</w:t>
      </w:r>
      <w:r>
        <w:br/>
        <w:t>matters deeply. If I control too much, you may stop growing in</w:t>
      </w:r>
      <w:r>
        <w:br/>
        <w:t>responsibility. If I guide well, you will slowly carry truth within</w:t>
      </w:r>
      <w:r>
        <w:br/>
        <w:t>yourself. My goal is not to own your choices, but to shape your</w:t>
      </w:r>
      <w:r>
        <w:br/>
        <w:t>conscience.</w:t>
      </w:r>
    </w:p>
    <w:p w14:paraId="6132B444" w14:textId="77777777" w:rsidR="0033391D" w:rsidRDefault="00000000">
      <w:pPr>
        <w:spacing w:before="160" w:after="280"/>
        <w:jc w:val="right"/>
      </w:pPr>
      <w:r>
        <w:rPr>
          <w:rFonts w:ascii="Georgia" w:hAnsi="Georgia"/>
          <w:i/>
          <w:color w:val="1A3A5C"/>
          <w:sz w:val="20"/>
        </w:rPr>
        <w:t>With lots of love and care, Your Health Sakhi</w:t>
      </w:r>
    </w:p>
    <w:p w14:paraId="713A8026" w14:textId="77777777" w:rsidR="0033391D" w:rsidRDefault="0033391D">
      <w:pPr>
        <w:pBdr>
          <w:bottom w:val="single" w:sz="2" w:space="1" w:color="DDDDDD"/>
        </w:pBdr>
        <w:spacing w:before="80" w:after="80"/>
      </w:pPr>
    </w:p>
    <w:p w14:paraId="6C531DC6" w14:textId="77777777" w:rsidR="0033391D" w:rsidRDefault="00000000">
      <w:pPr>
        <w:spacing w:before="280" w:after="100"/>
      </w:pPr>
      <w:r>
        <w:rPr>
          <w:rFonts w:ascii="Georgia" w:hAnsi="Georgia"/>
          <w:b/>
          <w:color w:val="C0394B"/>
          <w:sz w:val="24"/>
        </w:rPr>
        <w:t>Chapter 68: Setting Clear and Respectful Boundaries</w:t>
      </w:r>
    </w:p>
    <w:p w14:paraId="4BAA2B64" w14:textId="77777777" w:rsidR="0033391D" w:rsidRDefault="00000000">
      <w:pPr>
        <w:spacing w:after="160"/>
        <w:ind w:left="216"/>
      </w:pPr>
      <w:r>
        <w:rPr>
          <w:rFonts w:ascii="Georgia" w:hAnsi="Georgia"/>
          <w:i/>
          <w:color w:val="C0394B"/>
        </w:rPr>
        <w:t>Boundaries are like fences around a garden. They do not exist because</w:t>
      </w:r>
      <w:r>
        <w:rPr>
          <w:rFonts w:ascii="Georgia" w:hAnsi="Georgia"/>
          <w:i/>
          <w:color w:val="C0394B"/>
        </w:rPr>
        <w:br/>
        <w:t>flowers are enemies, but because growth needs protection. A clear fence</w:t>
      </w:r>
      <w:r>
        <w:rPr>
          <w:rFonts w:ascii="Georgia" w:hAnsi="Georgia"/>
          <w:i/>
          <w:color w:val="C0394B"/>
        </w:rPr>
        <w:br/>
        <w:t>helps life flourish without wandering into harm. When boundaries are</w:t>
      </w:r>
      <w:r>
        <w:rPr>
          <w:rFonts w:ascii="Georgia" w:hAnsi="Georgia"/>
          <w:i/>
          <w:color w:val="C0394B"/>
        </w:rPr>
        <w:br/>
        <w:t>respectful, they do not feel like hatred of freedom. They feel like love</w:t>
      </w:r>
      <w:r>
        <w:rPr>
          <w:rFonts w:ascii="Georgia" w:hAnsi="Georgia"/>
          <w:i/>
          <w:color w:val="C0394B"/>
        </w:rPr>
        <w:br/>
        <w:t>taking the shape of wise protection.</w:t>
      </w:r>
    </w:p>
    <w:p w14:paraId="5A4F7BE9" w14:textId="77777777" w:rsidR="0033391D" w:rsidRDefault="00000000">
      <w:pPr>
        <w:spacing w:before="120" w:after="60"/>
      </w:pPr>
      <w:r>
        <w:rPr>
          <w:rFonts w:ascii="Georgia" w:hAnsi="Georgia"/>
          <w:b/>
          <w:i/>
          <w:color w:val="C0394B"/>
        </w:rPr>
        <w:t>My dear child,</w:t>
      </w:r>
    </w:p>
    <w:p w14:paraId="365178A8" w14:textId="77777777" w:rsidR="0033391D" w:rsidRDefault="00000000">
      <w:pPr>
        <w:spacing w:after="140"/>
      </w:pPr>
      <w:r>
        <w:lastRenderedPageBreak/>
        <w:t>I know that boundaries can feel frustrating, especially</w:t>
      </w:r>
      <w:r>
        <w:br/>
        <w:t>when you want more freedom, privacy, or choice. Yet clear boundaries are</w:t>
      </w:r>
      <w:r>
        <w:br/>
        <w:t>one of the ways love protects what matters. They create structure around</w:t>
      </w:r>
      <w:r>
        <w:br/>
        <w:t>safety, values, time, behavior, and relationships. I want my boundaries</w:t>
      </w:r>
      <w:r>
        <w:br/>
        <w:t>to be respectful, not arbitrary; clear, not confusing; firm, not</w:t>
      </w:r>
      <w:r>
        <w:br/>
        <w:t>humiliating. When rules are inconsistent or explained only through</w:t>
      </w:r>
      <w:r>
        <w:br/>
        <w:t>anger, they invite resentment more than reflection. I want you to know</w:t>
      </w:r>
      <w:r>
        <w:br/>
        <w:t>what matters and why it matters. Boundaries should not be used to shrink</w:t>
      </w:r>
      <w:r>
        <w:br/>
        <w:t>your spirit. They should help guard your dignity, your future, and the</w:t>
      </w:r>
      <w:r>
        <w:br/>
        <w:t>peace of our home. Respectful boundaries say, "Your life is valuable</w:t>
      </w:r>
      <w:r>
        <w:br/>
        <w:t>enough to protect." They may not always feel pleasant, but they can</w:t>
      </w:r>
      <w:r>
        <w:br/>
        <w:t>still be deeply loving.</w:t>
      </w:r>
    </w:p>
    <w:p w14:paraId="6E8E84CB" w14:textId="77777777" w:rsidR="0033391D" w:rsidRDefault="00000000">
      <w:pPr>
        <w:spacing w:before="160" w:after="280"/>
        <w:jc w:val="right"/>
      </w:pPr>
      <w:r>
        <w:rPr>
          <w:rFonts w:ascii="Georgia" w:hAnsi="Georgia"/>
          <w:i/>
          <w:color w:val="1A3A5C"/>
          <w:sz w:val="20"/>
        </w:rPr>
        <w:t>With lots of love and care, Your Health Sakhi</w:t>
      </w:r>
    </w:p>
    <w:p w14:paraId="6C894FB0" w14:textId="77777777" w:rsidR="0033391D" w:rsidRDefault="0033391D">
      <w:pPr>
        <w:pBdr>
          <w:bottom w:val="single" w:sz="2" w:space="1" w:color="DDDDDD"/>
        </w:pBdr>
        <w:spacing w:before="80" w:after="80"/>
      </w:pPr>
    </w:p>
    <w:p w14:paraId="6AC2FB29" w14:textId="77777777" w:rsidR="0033391D" w:rsidRDefault="00000000">
      <w:pPr>
        <w:spacing w:before="280" w:after="100"/>
      </w:pPr>
      <w:r>
        <w:rPr>
          <w:rFonts w:ascii="Georgia" w:hAnsi="Georgia"/>
          <w:b/>
          <w:color w:val="C0394B"/>
          <w:sz w:val="24"/>
        </w:rPr>
        <w:t>Chapter 69: Using Choices to Share Control</w:t>
      </w:r>
    </w:p>
    <w:p w14:paraId="552A4735" w14:textId="77777777" w:rsidR="0033391D" w:rsidRDefault="00000000">
      <w:pPr>
        <w:spacing w:after="160"/>
        <w:ind w:left="216"/>
      </w:pPr>
      <w:r>
        <w:rPr>
          <w:rFonts w:ascii="Georgia" w:hAnsi="Georgia"/>
          <w:i/>
          <w:color w:val="C0394B"/>
        </w:rPr>
        <w:t>Sharing control through choices is like opening two safe paths instead</w:t>
      </w:r>
      <w:r>
        <w:rPr>
          <w:rFonts w:ascii="Georgia" w:hAnsi="Georgia"/>
          <w:i/>
          <w:color w:val="C0394B"/>
        </w:rPr>
        <w:br/>
        <w:t>of forcing one narrow road. The traveler still moves within guidance,</w:t>
      </w:r>
      <w:r>
        <w:rPr>
          <w:rFonts w:ascii="Georgia" w:hAnsi="Georgia"/>
          <w:i/>
          <w:color w:val="C0394B"/>
        </w:rPr>
        <w:br/>
        <w:t>yet feels dignity in choosing how to proceed. Teenagers resist less when</w:t>
      </w:r>
      <w:r>
        <w:rPr>
          <w:rFonts w:ascii="Georgia" w:hAnsi="Georgia"/>
          <w:i/>
          <w:color w:val="C0394B"/>
        </w:rPr>
        <w:br/>
        <w:t>they are treated as growing people, not machines. Wise choices can teach</w:t>
      </w:r>
      <w:r>
        <w:rPr>
          <w:rFonts w:ascii="Georgia" w:hAnsi="Georgia"/>
          <w:i/>
          <w:color w:val="C0394B"/>
        </w:rPr>
        <w:br/>
      </w:r>
      <w:r>
        <w:rPr>
          <w:rFonts w:ascii="Georgia" w:hAnsi="Georgia"/>
          <w:i/>
          <w:color w:val="C0394B"/>
        </w:rPr>
        <w:lastRenderedPageBreak/>
        <w:t>cooperation without surrendering parental responsibility entirely.</w:t>
      </w:r>
    </w:p>
    <w:p w14:paraId="51FAAAFF" w14:textId="77777777" w:rsidR="0033391D" w:rsidRDefault="00000000">
      <w:pPr>
        <w:spacing w:before="120" w:after="60"/>
      </w:pPr>
      <w:r>
        <w:rPr>
          <w:rFonts w:ascii="Georgia" w:hAnsi="Georgia"/>
          <w:b/>
          <w:i/>
          <w:color w:val="C0394B"/>
        </w:rPr>
        <w:t>My dear child,</w:t>
      </w:r>
    </w:p>
    <w:p w14:paraId="187EE450" w14:textId="77777777" w:rsidR="0033391D" w:rsidRDefault="00000000">
      <w:pPr>
        <w:spacing w:after="140"/>
      </w:pPr>
      <w:r>
        <w:t>I know that constant command can create resistance even</w:t>
      </w:r>
      <w:r>
        <w:br/>
        <w:t>when the goal is reasonable. Sometimes a better path is to offer</w:t>
      </w:r>
      <w:r>
        <w:br/>
        <w:t>limited, thoughtful choices within healthy boundaries. Choice gives you</w:t>
      </w:r>
      <w:r>
        <w:br/>
        <w:t>a sense of ownership while still keeping the situation guided and safe.</w:t>
      </w:r>
      <w:r>
        <w:br/>
        <w:t>It says, "You have a voice here, even though structure remains." This</w:t>
      </w:r>
      <w:r>
        <w:br/>
        <w:t>can reduce unnecessary struggle because it respects your growing need</w:t>
      </w:r>
      <w:r>
        <w:br/>
        <w:t>for agency. I do not mean giving endless options or giving up important</w:t>
      </w:r>
      <w:r>
        <w:br/>
        <w:t>values. I mean learning when flexibility can strengthen cooperation</w:t>
      </w:r>
      <w:r>
        <w:br/>
        <w:t>better than force. Shared control can turn conflict into participation.</w:t>
      </w:r>
      <w:r>
        <w:br/>
        <w:t>It helps you practice decision-making while recognizing that guidance is</w:t>
      </w:r>
      <w:r>
        <w:br/>
        <w:t>still present. My hope is that our home becomes a place where authority</w:t>
      </w:r>
      <w:r>
        <w:br/>
        <w:t>does not erase your voice, but helps it mature responsibly.</w:t>
      </w:r>
    </w:p>
    <w:p w14:paraId="57098536" w14:textId="77777777" w:rsidR="0033391D" w:rsidRDefault="00000000">
      <w:pPr>
        <w:spacing w:before="160" w:after="280"/>
        <w:jc w:val="right"/>
      </w:pPr>
      <w:r>
        <w:rPr>
          <w:rFonts w:ascii="Georgia" w:hAnsi="Georgia"/>
          <w:i/>
          <w:color w:val="1A3A5C"/>
          <w:sz w:val="20"/>
        </w:rPr>
        <w:t>With lots of love and care, Your Health Sakhi</w:t>
      </w:r>
    </w:p>
    <w:p w14:paraId="234852A5" w14:textId="77777777" w:rsidR="0033391D" w:rsidRDefault="0033391D">
      <w:pPr>
        <w:pBdr>
          <w:bottom w:val="single" w:sz="2" w:space="1" w:color="DDDDDD"/>
        </w:pBdr>
        <w:spacing w:before="80" w:after="80"/>
      </w:pPr>
    </w:p>
    <w:p w14:paraId="2897383E" w14:textId="77777777" w:rsidR="0033391D" w:rsidRDefault="00000000">
      <w:pPr>
        <w:spacing w:before="280" w:after="100"/>
      </w:pPr>
      <w:r>
        <w:rPr>
          <w:rFonts w:ascii="Georgia" w:hAnsi="Georgia"/>
          <w:b/>
          <w:color w:val="C0394B"/>
          <w:sz w:val="24"/>
        </w:rPr>
        <w:t>Chapter 70: Logical Consequences vs Harsh Punishments</w:t>
      </w:r>
    </w:p>
    <w:p w14:paraId="4C55741F" w14:textId="77777777" w:rsidR="0033391D" w:rsidRDefault="00000000">
      <w:pPr>
        <w:spacing w:after="160"/>
        <w:ind w:left="216"/>
      </w:pPr>
      <w:r>
        <w:rPr>
          <w:rFonts w:ascii="Georgia" w:hAnsi="Georgia"/>
          <w:i/>
          <w:color w:val="C0394B"/>
        </w:rPr>
        <w:t>A logical consequence is like a mirror that helps a child see the shape</w:t>
      </w:r>
      <w:r>
        <w:rPr>
          <w:rFonts w:ascii="Georgia" w:hAnsi="Georgia"/>
          <w:i/>
          <w:color w:val="C0394B"/>
        </w:rPr>
        <w:br/>
      </w:r>
      <w:r>
        <w:rPr>
          <w:rFonts w:ascii="Georgia" w:hAnsi="Georgia"/>
          <w:i/>
          <w:color w:val="C0394B"/>
        </w:rPr>
        <w:lastRenderedPageBreak/>
        <w:t>of an action. Harsh punishment is more like a hammer that only leaves a</w:t>
      </w:r>
      <w:r>
        <w:rPr>
          <w:rFonts w:ascii="Georgia" w:hAnsi="Georgia"/>
          <w:i/>
          <w:color w:val="C0394B"/>
        </w:rPr>
        <w:br/>
        <w:t>mark. One teaches connection between choice and outcome. The other often</w:t>
      </w:r>
      <w:r>
        <w:rPr>
          <w:rFonts w:ascii="Georgia" w:hAnsi="Georgia"/>
          <w:i/>
          <w:color w:val="C0394B"/>
        </w:rPr>
        <w:br/>
        <w:t>teaches pain without insight. Growth needs reflection more than fear</w:t>
      </w:r>
      <w:r>
        <w:rPr>
          <w:rFonts w:ascii="Georgia" w:hAnsi="Georgia"/>
          <w:i/>
          <w:color w:val="C0394B"/>
        </w:rPr>
        <w:br/>
        <w:t>bruised into memory.</w:t>
      </w:r>
    </w:p>
    <w:p w14:paraId="05549BB0" w14:textId="77777777" w:rsidR="0033391D" w:rsidRDefault="00000000">
      <w:pPr>
        <w:spacing w:before="120" w:after="60"/>
      </w:pPr>
      <w:r>
        <w:rPr>
          <w:rFonts w:ascii="Georgia" w:hAnsi="Georgia"/>
          <w:b/>
          <w:i/>
          <w:color w:val="C0394B"/>
        </w:rPr>
        <w:t>My dear child,</w:t>
      </w:r>
    </w:p>
    <w:p w14:paraId="19E55AEC" w14:textId="77777777" w:rsidR="0033391D" w:rsidRDefault="00000000">
      <w:pPr>
        <w:spacing w:after="140"/>
      </w:pPr>
      <w:r>
        <w:t>I want consequences to make sense. A logical consequence</w:t>
      </w:r>
      <w:r>
        <w:br/>
        <w:t>is connected to the behavior itself, helping you understand how actions</w:t>
      </w:r>
      <w:r>
        <w:br/>
        <w:t>affect trust, safety, responsibility, or daily life. Harsh punishment</w:t>
      </w:r>
      <w:r>
        <w:br/>
        <w:t>often lacks that connection. It may feel heavy, dramatic, or emotionally</w:t>
      </w:r>
      <w:r>
        <w:br/>
        <w:t>satisfying to the adult, yet teach little beyond fear, resentment, or</w:t>
      </w:r>
      <w:r>
        <w:br/>
        <w:t>helplessness. I do not want my responses to be shaped mainly by anger. I</w:t>
      </w:r>
      <w:r>
        <w:br/>
        <w:t>want them to be shaped by meaning. When consequences are fair and</w:t>
      </w:r>
      <w:r>
        <w:br/>
        <w:t>related, they help you think. They show that behavior has real effects</w:t>
      </w:r>
      <w:r>
        <w:br/>
        <w:t>without turning correction into humiliation. This does not make</w:t>
      </w:r>
      <w:r>
        <w:br/>
        <w:t>discipline weak. It makes it wiser. My aim is not simply to cause</w:t>
      </w:r>
      <w:r>
        <w:br/>
        <w:t>discomfort, but to help you see how choices matter, and how better</w:t>
      </w:r>
      <w:r>
        <w:br/>
        <w:t>choices can rebuild trust and stability.</w:t>
      </w:r>
    </w:p>
    <w:p w14:paraId="0EDDDB1E" w14:textId="77777777" w:rsidR="0033391D" w:rsidRDefault="00000000">
      <w:pPr>
        <w:spacing w:before="160" w:after="280"/>
        <w:jc w:val="right"/>
      </w:pPr>
      <w:r>
        <w:rPr>
          <w:rFonts w:ascii="Georgia" w:hAnsi="Georgia"/>
          <w:i/>
          <w:color w:val="1A3A5C"/>
          <w:sz w:val="20"/>
        </w:rPr>
        <w:t>With lots of love and care, Your Health Sakhi</w:t>
      </w:r>
    </w:p>
    <w:p w14:paraId="702BB708" w14:textId="77777777" w:rsidR="0033391D" w:rsidRDefault="0033391D">
      <w:pPr>
        <w:pBdr>
          <w:bottom w:val="single" w:sz="2" w:space="1" w:color="DDDDDD"/>
        </w:pBdr>
        <w:spacing w:before="80" w:after="80"/>
      </w:pPr>
    </w:p>
    <w:p w14:paraId="5819A365" w14:textId="77777777" w:rsidR="0033391D" w:rsidRDefault="00000000">
      <w:pPr>
        <w:spacing w:before="280" w:after="100"/>
      </w:pPr>
      <w:r>
        <w:rPr>
          <w:rFonts w:ascii="Georgia" w:hAnsi="Georgia"/>
          <w:b/>
          <w:color w:val="C0394B"/>
          <w:sz w:val="24"/>
        </w:rPr>
        <w:t>Chapter 71: Natural Consequences as Life Lessons</w:t>
      </w:r>
    </w:p>
    <w:p w14:paraId="6A9E2C56" w14:textId="77777777" w:rsidR="0033391D" w:rsidRDefault="00000000">
      <w:pPr>
        <w:spacing w:after="160"/>
        <w:ind w:left="216"/>
      </w:pPr>
      <w:r>
        <w:rPr>
          <w:rFonts w:ascii="Georgia" w:hAnsi="Georgia"/>
          <w:i/>
          <w:color w:val="C0394B"/>
        </w:rPr>
        <w:lastRenderedPageBreak/>
        <w:t>Natural consequences are like shadows that follow action without needing</w:t>
      </w:r>
      <w:r>
        <w:rPr>
          <w:rFonts w:ascii="Georgia" w:hAnsi="Georgia"/>
          <w:i/>
          <w:color w:val="C0394B"/>
        </w:rPr>
        <w:br/>
        <w:t>anyone to paint them in. Life itself often teaches what adults try too</w:t>
      </w:r>
      <w:r>
        <w:rPr>
          <w:rFonts w:ascii="Georgia" w:hAnsi="Georgia"/>
          <w:i/>
          <w:color w:val="C0394B"/>
        </w:rPr>
        <w:br/>
        <w:t>hard to force. A missed effort brings loss, a careless choice brings</w:t>
      </w:r>
      <w:r>
        <w:rPr>
          <w:rFonts w:ascii="Georgia" w:hAnsi="Georgia"/>
          <w:i/>
          <w:color w:val="C0394B"/>
        </w:rPr>
        <w:br/>
        <w:t>trouble, and a neglected duty brings strain. Some lessons become deepest</w:t>
      </w:r>
      <w:r>
        <w:rPr>
          <w:rFonts w:ascii="Georgia" w:hAnsi="Georgia"/>
          <w:i/>
          <w:color w:val="C0394B"/>
        </w:rPr>
        <w:br/>
        <w:t>when reality delivers them quietly.</w:t>
      </w:r>
    </w:p>
    <w:p w14:paraId="5117C67E" w14:textId="77777777" w:rsidR="0033391D" w:rsidRDefault="00000000">
      <w:pPr>
        <w:spacing w:before="120" w:after="60"/>
      </w:pPr>
      <w:r>
        <w:rPr>
          <w:rFonts w:ascii="Georgia" w:hAnsi="Georgia"/>
          <w:b/>
          <w:i/>
          <w:color w:val="C0394B"/>
        </w:rPr>
        <w:t>My dear child,</w:t>
      </w:r>
    </w:p>
    <w:p w14:paraId="1826B527" w14:textId="77777777" w:rsidR="0033391D" w:rsidRDefault="00000000">
      <w:pPr>
        <w:spacing w:after="140"/>
      </w:pPr>
      <w:r>
        <w:t>I am learning that not every mistake needs an added</w:t>
      </w:r>
      <w:r>
        <w:br/>
        <w:t>punishment from me. Sometimes life itself provides a consequence strong</w:t>
      </w:r>
      <w:r>
        <w:br/>
        <w:t>enough to teach. When effort is neglected, opportunities shrink. When</w:t>
      </w:r>
      <w:r>
        <w:br/>
        <w:t>time is wasted, pressure increases. When trust is ignored, relationships</w:t>
      </w:r>
      <w:r>
        <w:br/>
        <w:t>suffer. These are natural consequences, and they can become powerful</w:t>
      </w:r>
      <w:r>
        <w:br/>
        <w:t>teachers because they are real, connected, and difficult to argue with.</w:t>
      </w:r>
      <w:r>
        <w:br/>
        <w:t>My task is to recognize when such consequences are enough and when I</w:t>
      </w:r>
      <w:r>
        <w:br/>
        <w:t>need not add more frustration on top of them. This does not mean</w:t>
      </w:r>
      <w:r>
        <w:br/>
        <w:t>stepping back from serious issues or danger. It means understanding that</w:t>
      </w:r>
      <w:r>
        <w:br/>
        <w:t>experience often teaches more deeply than repeated warning. Some lessons</w:t>
      </w:r>
      <w:r>
        <w:br/>
        <w:t>become part of character when a person is allowed to feel the true</w:t>
      </w:r>
      <w:r>
        <w:br/>
        <w:t>result of their own choices with support.</w:t>
      </w:r>
    </w:p>
    <w:p w14:paraId="200069CB" w14:textId="77777777" w:rsidR="0033391D" w:rsidRDefault="00000000">
      <w:pPr>
        <w:spacing w:before="160" w:after="280"/>
        <w:jc w:val="right"/>
      </w:pPr>
      <w:r>
        <w:rPr>
          <w:rFonts w:ascii="Georgia" w:hAnsi="Georgia"/>
          <w:i/>
          <w:color w:val="1A3A5C"/>
          <w:sz w:val="20"/>
        </w:rPr>
        <w:lastRenderedPageBreak/>
        <w:t>With lots of love and care, Your Health Sakhi</w:t>
      </w:r>
    </w:p>
    <w:p w14:paraId="4AE7554E" w14:textId="77777777" w:rsidR="0033391D" w:rsidRDefault="0033391D">
      <w:pPr>
        <w:pBdr>
          <w:bottom w:val="single" w:sz="2" w:space="1" w:color="DDDDDD"/>
        </w:pBdr>
        <w:spacing w:before="80" w:after="80"/>
      </w:pPr>
    </w:p>
    <w:p w14:paraId="27C072E5" w14:textId="77777777" w:rsidR="0033391D" w:rsidRDefault="00000000">
      <w:pPr>
        <w:spacing w:before="280" w:after="100"/>
      </w:pPr>
      <w:r>
        <w:rPr>
          <w:rFonts w:ascii="Georgia" w:hAnsi="Georgia"/>
          <w:b/>
          <w:color w:val="C0394B"/>
          <w:sz w:val="24"/>
        </w:rPr>
        <w:t>Chapter 72: Why Empathy Should Come Before Consequences</w:t>
      </w:r>
    </w:p>
    <w:p w14:paraId="1D0481B4" w14:textId="77777777" w:rsidR="0033391D" w:rsidRDefault="00000000">
      <w:pPr>
        <w:spacing w:after="160"/>
        <w:ind w:left="216"/>
      </w:pPr>
      <w:r>
        <w:rPr>
          <w:rFonts w:ascii="Georgia" w:hAnsi="Georgia"/>
          <w:i/>
          <w:color w:val="C0394B"/>
        </w:rPr>
        <w:t>Empathy before consequence is like washing a wound before applying</w:t>
      </w:r>
      <w:r>
        <w:rPr>
          <w:rFonts w:ascii="Georgia" w:hAnsi="Georgia"/>
          <w:i/>
          <w:color w:val="C0394B"/>
        </w:rPr>
        <w:br/>
        <w:t>medicine. The wound still needs care, and the medicine still matters,</w:t>
      </w:r>
      <w:r>
        <w:rPr>
          <w:rFonts w:ascii="Georgia" w:hAnsi="Georgia"/>
          <w:i/>
          <w:color w:val="C0394B"/>
        </w:rPr>
        <w:br/>
        <w:t>but pain must first be met gently. A child corrects more honestly when</w:t>
      </w:r>
      <w:r>
        <w:rPr>
          <w:rFonts w:ascii="Georgia" w:hAnsi="Georgia"/>
          <w:i/>
          <w:color w:val="C0394B"/>
        </w:rPr>
        <w:br/>
        <w:t>they feel seen, not when they are handled as a problem first and a</w:t>
      </w:r>
      <w:r>
        <w:rPr>
          <w:rFonts w:ascii="Georgia" w:hAnsi="Georgia"/>
          <w:i/>
          <w:color w:val="C0394B"/>
        </w:rPr>
        <w:br/>
        <w:t>person later.</w:t>
      </w:r>
    </w:p>
    <w:p w14:paraId="50F086F2" w14:textId="77777777" w:rsidR="0033391D" w:rsidRDefault="00000000">
      <w:pPr>
        <w:spacing w:before="120" w:after="60"/>
      </w:pPr>
      <w:r>
        <w:rPr>
          <w:rFonts w:ascii="Georgia" w:hAnsi="Georgia"/>
          <w:b/>
          <w:i/>
          <w:color w:val="C0394B"/>
        </w:rPr>
        <w:t>My dear child,</w:t>
      </w:r>
    </w:p>
    <w:p w14:paraId="3675C05D" w14:textId="77777777" w:rsidR="0033391D" w:rsidRDefault="00000000">
      <w:pPr>
        <w:spacing w:after="140"/>
      </w:pPr>
      <w:r>
        <w:t>I know that when something goes wrong, consequences may</w:t>
      </w:r>
      <w:r>
        <w:br/>
        <w:t>still be necessary. But I do not want to rush past your emotional</w:t>
      </w:r>
      <w:r>
        <w:br/>
        <w:t>reality as though it does not matter. Empathy does not remove</w:t>
      </w:r>
      <w:r>
        <w:br/>
        <w:t>accountability. It prepares the heart to receive it without unnecessary</w:t>
      </w:r>
      <w:r>
        <w:br/>
        <w:t>defensiveness. If you are ashamed, scared, hurt, or overwhelmed, a</w:t>
      </w:r>
      <w:r>
        <w:br/>
        <w:t>little understanding first can change the whole emotional quality of the</w:t>
      </w:r>
      <w:r>
        <w:br/>
        <w:t>moment. It tells you that I still see your humanity even while</w:t>
      </w:r>
      <w:r>
        <w:br/>
        <w:t>addressing your mistake. This matters because children learn best where</w:t>
      </w:r>
      <w:r>
        <w:br/>
        <w:t>dignity remains intact. Consequences given without empathy may harden</w:t>
      </w:r>
      <w:r>
        <w:br/>
        <w:t xml:space="preserve">you before they teach you. I want to respond in a way that protects </w:t>
      </w:r>
      <w:r>
        <w:lastRenderedPageBreak/>
        <w:t>both</w:t>
      </w:r>
      <w:r>
        <w:br/>
        <w:t>truth and relationship. First the person, then the lesson; first</w:t>
      </w:r>
      <w:r>
        <w:br/>
        <w:t>understanding, then accountability carried with greater meaning.</w:t>
      </w:r>
    </w:p>
    <w:p w14:paraId="5E619071" w14:textId="77777777" w:rsidR="0033391D" w:rsidRDefault="00000000">
      <w:pPr>
        <w:spacing w:before="160" w:after="280"/>
        <w:jc w:val="right"/>
      </w:pPr>
      <w:r>
        <w:rPr>
          <w:rFonts w:ascii="Georgia" w:hAnsi="Georgia"/>
          <w:i/>
          <w:color w:val="1A3A5C"/>
          <w:sz w:val="20"/>
        </w:rPr>
        <w:t>With lots of love and care, Your Health Sakhi</w:t>
      </w:r>
    </w:p>
    <w:p w14:paraId="5FEF2507" w14:textId="77777777" w:rsidR="0033391D" w:rsidRDefault="0033391D">
      <w:pPr>
        <w:pBdr>
          <w:bottom w:val="single" w:sz="2" w:space="1" w:color="DDDDDD"/>
        </w:pBdr>
        <w:spacing w:before="80" w:after="80"/>
      </w:pPr>
    </w:p>
    <w:p w14:paraId="746C5F8C" w14:textId="77777777" w:rsidR="0033391D" w:rsidRDefault="00000000">
      <w:pPr>
        <w:spacing w:before="280" w:after="100"/>
      </w:pPr>
      <w:r>
        <w:rPr>
          <w:rFonts w:ascii="Georgia" w:hAnsi="Georgia"/>
          <w:b/>
          <w:color w:val="C0394B"/>
          <w:sz w:val="24"/>
        </w:rPr>
        <w:t>Chapter 73: Avoiding Anger-Based Discipline</w:t>
      </w:r>
    </w:p>
    <w:p w14:paraId="7C9A6E2C" w14:textId="77777777" w:rsidR="0033391D" w:rsidRDefault="00000000">
      <w:pPr>
        <w:spacing w:after="160"/>
        <w:ind w:left="216"/>
      </w:pPr>
      <w:r>
        <w:rPr>
          <w:rFonts w:ascii="Georgia" w:hAnsi="Georgia"/>
          <w:i/>
          <w:color w:val="C0394B"/>
        </w:rPr>
        <w:t>Anger-based discipline is like trying to write wisdom with a shaking</w:t>
      </w:r>
      <w:r>
        <w:rPr>
          <w:rFonts w:ascii="Georgia" w:hAnsi="Georgia"/>
          <w:i/>
          <w:color w:val="C0394B"/>
        </w:rPr>
        <w:br/>
        <w:t>hand. The message may contain truth, but the force distorts everything</w:t>
      </w:r>
      <w:r>
        <w:rPr>
          <w:rFonts w:ascii="Georgia" w:hAnsi="Georgia"/>
          <w:i/>
          <w:color w:val="C0394B"/>
        </w:rPr>
        <w:br/>
        <w:t>around it. In heated moments, adults often punish more to discharge</w:t>
      </w:r>
      <w:r>
        <w:rPr>
          <w:rFonts w:ascii="Georgia" w:hAnsi="Georgia"/>
          <w:i/>
          <w:color w:val="C0394B"/>
        </w:rPr>
        <w:br/>
        <w:t>emotion than to teach growth. Correction loses clarity when it is driven</w:t>
      </w:r>
      <w:r>
        <w:rPr>
          <w:rFonts w:ascii="Georgia" w:hAnsi="Georgia"/>
          <w:i/>
          <w:color w:val="C0394B"/>
        </w:rPr>
        <w:br/>
        <w:t>by a storm that has not yet settled.</w:t>
      </w:r>
    </w:p>
    <w:p w14:paraId="4B8198FA" w14:textId="77777777" w:rsidR="0033391D" w:rsidRDefault="00000000">
      <w:pPr>
        <w:spacing w:before="120" w:after="60"/>
      </w:pPr>
      <w:r>
        <w:rPr>
          <w:rFonts w:ascii="Georgia" w:hAnsi="Georgia"/>
          <w:b/>
          <w:i/>
          <w:color w:val="C0394B"/>
        </w:rPr>
        <w:t>My dear child,</w:t>
      </w:r>
    </w:p>
    <w:p w14:paraId="45D68690" w14:textId="77777777" w:rsidR="0033391D" w:rsidRDefault="00000000">
      <w:pPr>
        <w:spacing w:after="140"/>
      </w:pPr>
      <w:r>
        <w:t>I know that when I am angry, my instinct may be to react</w:t>
      </w:r>
      <w:r>
        <w:br/>
        <w:t>quickly, speak sharply, and punish heavily. But discipline born from</w:t>
      </w:r>
      <w:r>
        <w:br/>
        <w:t>anger often serves the adult's emotional release more than the child's</w:t>
      </w:r>
      <w:r>
        <w:br/>
        <w:t>learning. It can become excessive, unfair, or humiliating because the</w:t>
      </w:r>
      <w:r>
        <w:br/>
        <w:t>goal has shifted from guidance to discharge. I do not want my strongest</w:t>
      </w:r>
      <w:r>
        <w:br/>
        <w:t>feelings to decide your deepest lessons. Truth should not depend on</w:t>
      </w:r>
      <w:r>
        <w:br/>
        <w:t>whether my emotions are calm or inflamed. That is why I must learn to</w:t>
      </w:r>
      <w:r>
        <w:br/>
        <w:t xml:space="preserve">pause, settle, and respond from clarity rather than heat. This does </w:t>
      </w:r>
      <w:r>
        <w:lastRenderedPageBreak/>
        <w:t>not</w:t>
      </w:r>
      <w:r>
        <w:br/>
        <w:t>mean ignoring wrong behavior. It means refusing to let anger become the</w:t>
      </w:r>
      <w:r>
        <w:br/>
        <w:t>teacher. You deserve correction that is thoughtful enough to protect</w:t>
      </w:r>
      <w:r>
        <w:br/>
        <w:t>both your dignity and the wisdom I hope the moment can still carry.</w:t>
      </w:r>
    </w:p>
    <w:p w14:paraId="51F510B0" w14:textId="77777777" w:rsidR="0033391D" w:rsidRDefault="00000000">
      <w:pPr>
        <w:spacing w:before="160" w:after="280"/>
        <w:jc w:val="right"/>
      </w:pPr>
      <w:r>
        <w:rPr>
          <w:rFonts w:ascii="Georgia" w:hAnsi="Georgia"/>
          <w:i/>
          <w:color w:val="1A3A5C"/>
          <w:sz w:val="20"/>
        </w:rPr>
        <w:t>With lots of love and care, Your Health Sakhi</w:t>
      </w:r>
    </w:p>
    <w:p w14:paraId="418E09A0" w14:textId="77777777" w:rsidR="0033391D" w:rsidRDefault="0033391D">
      <w:pPr>
        <w:pBdr>
          <w:bottom w:val="single" w:sz="2" w:space="1" w:color="DDDDDD"/>
        </w:pBdr>
        <w:spacing w:before="80" w:after="80"/>
      </w:pPr>
    </w:p>
    <w:p w14:paraId="0114293A" w14:textId="77777777" w:rsidR="0033391D" w:rsidRDefault="00000000">
      <w:pPr>
        <w:spacing w:before="280" w:after="100"/>
      </w:pPr>
      <w:r>
        <w:rPr>
          <w:rFonts w:ascii="Georgia" w:hAnsi="Georgia"/>
          <w:b/>
          <w:color w:val="C0394B"/>
          <w:sz w:val="24"/>
        </w:rPr>
        <w:t>Chapter 74: Consistency Without Rigidity</w:t>
      </w:r>
    </w:p>
    <w:p w14:paraId="7D7E5156" w14:textId="77777777" w:rsidR="0033391D" w:rsidRDefault="00000000">
      <w:pPr>
        <w:spacing w:after="160"/>
        <w:ind w:left="216"/>
      </w:pPr>
      <w:r>
        <w:rPr>
          <w:rFonts w:ascii="Georgia" w:hAnsi="Georgia"/>
          <w:i/>
          <w:color w:val="C0394B"/>
        </w:rPr>
        <w:t>Consistency is like the steady beat of a drum that helps everyone walk</w:t>
      </w:r>
      <w:r>
        <w:rPr>
          <w:rFonts w:ascii="Georgia" w:hAnsi="Georgia"/>
          <w:i/>
          <w:color w:val="C0394B"/>
        </w:rPr>
        <w:br/>
        <w:t>in rhythm. Rigidity is different; it is stone that refuses to bend even</w:t>
      </w:r>
      <w:r>
        <w:rPr>
          <w:rFonts w:ascii="Georgia" w:hAnsi="Georgia"/>
          <w:i/>
          <w:color w:val="C0394B"/>
        </w:rPr>
        <w:br/>
        <w:t>when life changes. A home needs dependable patterns, yet also enough</w:t>
      </w:r>
      <w:r>
        <w:rPr>
          <w:rFonts w:ascii="Georgia" w:hAnsi="Georgia"/>
          <w:i/>
          <w:color w:val="C0394B"/>
        </w:rPr>
        <w:br/>
        <w:t>wisdom to adjust. Strength is not stubbornness. It is steadiness guided</w:t>
      </w:r>
      <w:r>
        <w:rPr>
          <w:rFonts w:ascii="Georgia" w:hAnsi="Georgia"/>
          <w:i/>
          <w:color w:val="C0394B"/>
        </w:rPr>
        <w:br/>
        <w:t>by thoughtful flexibility.</w:t>
      </w:r>
    </w:p>
    <w:p w14:paraId="72034414" w14:textId="77777777" w:rsidR="0033391D" w:rsidRDefault="00000000">
      <w:pPr>
        <w:spacing w:before="120" w:after="60"/>
      </w:pPr>
      <w:r>
        <w:rPr>
          <w:rFonts w:ascii="Georgia" w:hAnsi="Georgia"/>
          <w:b/>
          <w:i/>
          <w:color w:val="C0394B"/>
        </w:rPr>
        <w:t>My dear child,</w:t>
      </w:r>
    </w:p>
    <w:p w14:paraId="0257B7F8" w14:textId="77777777" w:rsidR="0033391D" w:rsidRDefault="00000000">
      <w:pPr>
        <w:spacing w:after="140"/>
      </w:pPr>
      <w:r>
        <w:t>I know that rules and expectations become more</w:t>
      </w:r>
      <w:r>
        <w:br/>
        <w:t>trustworthy when they are consistent. If boundaries change with mood,</w:t>
      </w:r>
      <w:r>
        <w:br/>
        <w:t>fatigue, or convenience, confusion grows and respect weakens. I want you</w:t>
      </w:r>
      <w:r>
        <w:br/>
        <w:t>to know where I stand without constantly guessing which version of me</w:t>
      </w:r>
      <w:r>
        <w:br/>
        <w:t>will appear. Yet I also know that consistency should not become</w:t>
      </w:r>
      <w:r>
        <w:br/>
        <w:t>rigidity. Life is complex, and wisdom sometimes requires adjustment,</w:t>
      </w:r>
      <w:r>
        <w:br/>
      </w:r>
      <w:r>
        <w:lastRenderedPageBreak/>
        <w:t>mercy, or a different response because the situation has changed. I do</w:t>
      </w:r>
      <w:r>
        <w:br/>
        <w:t>not want to use rules as a shield against thinking. My task is to remain</w:t>
      </w:r>
      <w:r>
        <w:br/>
        <w:t>steady in values while staying flexible in application when fairness</w:t>
      </w:r>
      <w:r>
        <w:br/>
        <w:t>calls for it. This balance protects both order and humanity. I want our</w:t>
      </w:r>
      <w:r>
        <w:br/>
        <w:t>home to feel reliable, not unpredictable, but never so inflexible that</w:t>
      </w:r>
      <w:r>
        <w:br/>
        <w:t>understanding disappears beneath habit.</w:t>
      </w:r>
    </w:p>
    <w:p w14:paraId="7A394C94" w14:textId="77777777" w:rsidR="0033391D" w:rsidRDefault="00000000">
      <w:pPr>
        <w:spacing w:before="160" w:after="280"/>
        <w:jc w:val="right"/>
      </w:pPr>
      <w:r>
        <w:rPr>
          <w:rFonts w:ascii="Georgia" w:hAnsi="Georgia"/>
          <w:i/>
          <w:color w:val="1A3A5C"/>
          <w:sz w:val="20"/>
        </w:rPr>
        <w:t>With lots of love and care, Your Health Sakhi</w:t>
      </w:r>
    </w:p>
    <w:p w14:paraId="033BBF69" w14:textId="77777777" w:rsidR="0033391D" w:rsidRDefault="0033391D">
      <w:pPr>
        <w:pBdr>
          <w:bottom w:val="single" w:sz="2" w:space="1" w:color="DDDDDD"/>
        </w:pBdr>
        <w:spacing w:before="80" w:after="80"/>
      </w:pPr>
    </w:p>
    <w:p w14:paraId="262ACA15" w14:textId="77777777" w:rsidR="0033391D" w:rsidRDefault="00000000">
      <w:pPr>
        <w:spacing w:before="280" w:after="100"/>
      </w:pPr>
      <w:r>
        <w:rPr>
          <w:rFonts w:ascii="Georgia" w:hAnsi="Georgia"/>
          <w:b/>
          <w:color w:val="C0394B"/>
          <w:sz w:val="24"/>
        </w:rPr>
        <w:t>Chapter 75: Teaching Accountability With Love and Calm</w:t>
      </w:r>
    </w:p>
    <w:p w14:paraId="52973E2E" w14:textId="77777777" w:rsidR="0033391D" w:rsidRDefault="00000000">
      <w:pPr>
        <w:spacing w:after="160"/>
        <w:ind w:left="216"/>
      </w:pPr>
      <w:r>
        <w:rPr>
          <w:rFonts w:ascii="Georgia" w:hAnsi="Georgia"/>
          <w:i/>
          <w:color w:val="C0394B"/>
        </w:rPr>
        <w:t>Accountability taught with love is like holding a mirror with gentle</w:t>
      </w:r>
      <w:r>
        <w:rPr>
          <w:rFonts w:ascii="Georgia" w:hAnsi="Georgia"/>
          <w:i/>
          <w:color w:val="C0394B"/>
        </w:rPr>
        <w:br/>
        <w:t>hands. The reflection is still honest, but it does not feel like an</w:t>
      </w:r>
      <w:r>
        <w:rPr>
          <w:rFonts w:ascii="Georgia" w:hAnsi="Georgia"/>
          <w:i/>
          <w:color w:val="C0394B"/>
        </w:rPr>
        <w:br/>
        <w:t>attack. Calm makes truth easier to face. A child can admit more, learn</w:t>
      </w:r>
      <w:r>
        <w:rPr>
          <w:rFonts w:ascii="Georgia" w:hAnsi="Georgia"/>
          <w:i/>
          <w:color w:val="C0394B"/>
        </w:rPr>
        <w:br/>
        <w:t>more, and rebuild more when responsibility arrives without humiliation,</w:t>
      </w:r>
      <w:r>
        <w:rPr>
          <w:rFonts w:ascii="Georgia" w:hAnsi="Georgia"/>
          <w:i/>
          <w:color w:val="C0394B"/>
        </w:rPr>
        <w:br/>
        <w:t>panic, or emotional violence from others.</w:t>
      </w:r>
    </w:p>
    <w:p w14:paraId="0F393E2F" w14:textId="77777777" w:rsidR="0033391D" w:rsidRDefault="00000000">
      <w:pPr>
        <w:spacing w:before="120" w:after="60"/>
      </w:pPr>
      <w:r>
        <w:rPr>
          <w:rFonts w:ascii="Georgia" w:hAnsi="Georgia"/>
          <w:b/>
          <w:i/>
          <w:color w:val="C0394B"/>
        </w:rPr>
        <w:t>My dear child,</w:t>
      </w:r>
    </w:p>
    <w:p w14:paraId="221351E4" w14:textId="77777777" w:rsidR="0033391D" w:rsidRDefault="00000000">
      <w:pPr>
        <w:spacing w:after="140"/>
      </w:pPr>
      <w:r>
        <w:t>I want accountability in our home to be real, but not</w:t>
      </w:r>
      <w:r>
        <w:br/>
        <w:t>cruel. When mistakes happen, I do not want to ignore them, excuse them,</w:t>
      </w:r>
      <w:r>
        <w:br/>
        <w:t>or bury them beneath excuses. At the same time, I do not want</w:t>
      </w:r>
      <w:r>
        <w:br/>
      </w:r>
      <w:r>
        <w:lastRenderedPageBreak/>
        <w:t>responsibility to feel like public shaming, emotional fear, or loss of</w:t>
      </w:r>
      <w:r>
        <w:br/>
        <w:t>dignity. Calm accountability helps you face the truth without collapsing</w:t>
      </w:r>
      <w:r>
        <w:br/>
        <w:t>under it. Love keeps correction from becoming rejection. When both are</w:t>
      </w:r>
      <w:r>
        <w:br/>
        <w:t>present, it becomes easier to admit what happened, understand its</w:t>
      </w:r>
      <w:r>
        <w:br/>
        <w:t>effect, and think about how to repair it. My goal is not to make you</w:t>
      </w:r>
      <w:r>
        <w:br/>
        <w:t>feel permanently defined by one wrong choice. My goal is to help you</w:t>
      </w:r>
      <w:r>
        <w:br/>
        <w:t>become honest enough to face your actions and strong enough to grow</w:t>
      </w:r>
      <w:r>
        <w:br/>
        <w:t>beyond them with character and self-respect intact.</w:t>
      </w:r>
    </w:p>
    <w:p w14:paraId="5A394FE0" w14:textId="77777777" w:rsidR="0033391D" w:rsidRDefault="00000000">
      <w:pPr>
        <w:spacing w:before="160" w:after="280"/>
        <w:jc w:val="right"/>
      </w:pPr>
      <w:r>
        <w:rPr>
          <w:rFonts w:ascii="Georgia" w:hAnsi="Georgia"/>
          <w:i/>
          <w:color w:val="1A3A5C"/>
          <w:sz w:val="20"/>
        </w:rPr>
        <w:t>With lots of love and care, Your Health Sakhi</w:t>
      </w:r>
    </w:p>
    <w:p w14:paraId="63BA191E" w14:textId="77777777" w:rsidR="0033391D" w:rsidRDefault="0033391D">
      <w:pPr>
        <w:pBdr>
          <w:bottom w:val="single" w:sz="2" w:space="1" w:color="DDDDDD"/>
        </w:pBdr>
        <w:spacing w:before="80" w:after="80"/>
      </w:pPr>
    </w:p>
    <w:p w14:paraId="75627E72" w14:textId="77777777" w:rsidR="0033391D" w:rsidRDefault="00000000">
      <w:pPr>
        <w:spacing w:before="280" w:after="80"/>
      </w:pPr>
      <w:r>
        <w:rPr>
          <w:rFonts w:ascii="Georgia" w:hAnsi="Georgia"/>
          <w:b/>
          <w:i/>
          <w:color w:val="8B5A00"/>
        </w:rPr>
        <w:t>Section 9: Conflict, Resistance, and Cooperation</w:t>
      </w:r>
    </w:p>
    <w:p w14:paraId="5E99C07E" w14:textId="77777777" w:rsidR="0033391D" w:rsidRDefault="0033391D"/>
    <w:p w14:paraId="4B7A7CF6" w14:textId="77777777" w:rsidR="0033391D" w:rsidRDefault="00000000">
      <w:pPr>
        <w:spacing w:before="280" w:after="100"/>
      </w:pPr>
      <w:r>
        <w:rPr>
          <w:rFonts w:ascii="Georgia" w:hAnsi="Georgia"/>
          <w:b/>
          <w:color w:val="8B5A00"/>
          <w:sz w:val="24"/>
        </w:rPr>
        <w:t>Chapter 76: Why Conflict Increases During Adolescence</w:t>
      </w:r>
    </w:p>
    <w:p w14:paraId="3518C561" w14:textId="77777777" w:rsidR="0033391D" w:rsidRDefault="00000000">
      <w:pPr>
        <w:spacing w:after="160"/>
        <w:ind w:left="216"/>
      </w:pPr>
      <w:r>
        <w:rPr>
          <w:rFonts w:ascii="Georgia" w:hAnsi="Georgia"/>
          <w:i/>
          <w:color w:val="C0394B"/>
        </w:rPr>
        <w:t>Adolescence can be like a house being renovated while people are still</w:t>
      </w:r>
      <w:r>
        <w:rPr>
          <w:rFonts w:ascii="Georgia" w:hAnsi="Georgia"/>
          <w:i/>
          <w:color w:val="C0394B"/>
        </w:rPr>
        <w:br/>
        <w:t>living inside it. Walls shift, routines change, and familiar ways no</w:t>
      </w:r>
      <w:r>
        <w:rPr>
          <w:rFonts w:ascii="Georgia" w:hAnsi="Georgia"/>
          <w:i/>
          <w:color w:val="C0394B"/>
        </w:rPr>
        <w:br/>
        <w:t>longer fit smoothly. In such a season, friction naturally increases.</w:t>
      </w:r>
      <w:r>
        <w:rPr>
          <w:rFonts w:ascii="Georgia" w:hAnsi="Georgia"/>
          <w:i/>
          <w:color w:val="C0394B"/>
        </w:rPr>
        <w:br/>
        <w:t>Conflict is not always a sign of failure. Sometimes it is the sound of</w:t>
      </w:r>
      <w:r>
        <w:rPr>
          <w:rFonts w:ascii="Georgia" w:hAnsi="Georgia"/>
          <w:i/>
          <w:color w:val="C0394B"/>
        </w:rPr>
        <w:br/>
        <w:t>roles, boundaries, and identities being rebuilt.</w:t>
      </w:r>
    </w:p>
    <w:p w14:paraId="1258F62E" w14:textId="77777777" w:rsidR="0033391D" w:rsidRDefault="00000000">
      <w:pPr>
        <w:spacing w:before="120" w:after="60"/>
      </w:pPr>
      <w:r>
        <w:rPr>
          <w:rFonts w:ascii="Georgia" w:hAnsi="Georgia"/>
          <w:b/>
          <w:i/>
          <w:color w:val="C0394B"/>
        </w:rPr>
        <w:lastRenderedPageBreak/>
        <w:t>My dear child,</w:t>
      </w:r>
    </w:p>
    <w:p w14:paraId="79E8F150" w14:textId="77777777" w:rsidR="0033391D" w:rsidRDefault="00000000">
      <w:pPr>
        <w:spacing w:after="140"/>
      </w:pPr>
      <w:r>
        <w:t>I know that conflict often increases during adolescence</w:t>
      </w:r>
      <w:r>
        <w:br/>
        <w:t>because so much is changing at once. You want more voice, more privacy,</w:t>
      </w:r>
      <w:r>
        <w:br/>
        <w:t>more independence, and more say in your life. Parents, meanwhile, still</w:t>
      </w:r>
      <w:r>
        <w:br/>
        <w:t>carry responsibility, concern, and the instinct to protect. These needs</w:t>
      </w:r>
      <w:r>
        <w:br/>
        <w:t>often collide. Add to this the intensity of teenage emotions, unfinished</w:t>
      </w:r>
      <w:r>
        <w:br/>
        <w:t>self-control, academic pressures, peer influence, and digital stress,</w:t>
      </w:r>
      <w:r>
        <w:br/>
        <w:t>and friction becomes more likely. I do not want to interpret every</w:t>
      </w:r>
      <w:r>
        <w:br/>
        <w:t>conflict as proof that our relationship is broken. Sometimes it is</w:t>
      </w:r>
      <w:r>
        <w:br/>
        <w:t>simply evidence that we are learning how to relate in a new stage. What</w:t>
      </w:r>
      <w:r>
        <w:br/>
        <w:t>matters is not avoiding all disagreement, but handling it without losing</w:t>
      </w:r>
      <w:r>
        <w:br/>
        <w:t>dignity, trust, or love. Conflict can either deepen understanding or</w:t>
      </w:r>
      <w:r>
        <w:br/>
        <w:t>deepen wounds depending on how we carry it.</w:t>
      </w:r>
    </w:p>
    <w:p w14:paraId="787E8983" w14:textId="77777777" w:rsidR="0033391D" w:rsidRDefault="00000000">
      <w:pPr>
        <w:spacing w:before="160" w:after="280"/>
        <w:jc w:val="right"/>
      </w:pPr>
      <w:r>
        <w:rPr>
          <w:rFonts w:ascii="Georgia" w:hAnsi="Georgia"/>
          <w:i/>
          <w:color w:val="1A3A5C"/>
          <w:sz w:val="20"/>
        </w:rPr>
        <w:t>With lots of love and care, Your Health Sakhi</w:t>
      </w:r>
    </w:p>
    <w:p w14:paraId="296E65BF" w14:textId="77777777" w:rsidR="0033391D" w:rsidRDefault="0033391D">
      <w:pPr>
        <w:pBdr>
          <w:bottom w:val="single" w:sz="2" w:space="1" w:color="DDDDDD"/>
        </w:pBdr>
        <w:spacing w:before="80" w:after="80"/>
      </w:pPr>
    </w:p>
    <w:p w14:paraId="0B420D4F" w14:textId="77777777" w:rsidR="0033391D" w:rsidRDefault="00000000">
      <w:pPr>
        <w:spacing w:before="280" w:after="100"/>
      </w:pPr>
      <w:r>
        <w:rPr>
          <w:rFonts w:ascii="Georgia" w:hAnsi="Georgia"/>
          <w:b/>
          <w:color w:val="8B5A00"/>
          <w:sz w:val="24"/>
        </w:rPr>
        <w:t>Chapter 77: Understanding Resistance and Opposition</w:t>
      </w:r>
    </w:p>
    <w:p w14:paraId="000536AB" w14:textId="77777777" w:rsidR="0033391D" w:rsidRDefault="00000000">
      <w:pPr>
        <w:spacing w:after="160"/>
        <w:ind w:left="216"/>
      </w:pPr>
      <w:r>
        <w:rPr>
          <w:rFonts w:ascii="Georgia" w:hAnsi="Georgia"/>
          <w:i/>
          <w:color w:val="C0394B"/>
        </w:rPr>
        <w:t>Resistance can be like a locked gate that outsiders call stubbornness,</w:t>
      </w:r>
      <w:r>
        <w:rPr>
          <w:rFonts w:ascii="Georgia" w:hAnsi="Georgia"/>
          <w:i/>
          <w:color w:val="C0394B"/>
        </w:rPr>
        <w:br/>
        <w:t>though inside it may be hiding fear, overload, shame, or the need to</w:t>
      </w:r>
      <w:r>
        <w:rPr>
          <w:rFonts w:ascii="Georgia" w:hAnsi="Georgia"/>
          <w:i/>
          <w:color w:val="C0394B"/>
        </w:rPr>
        <w:br/>
        <w:t>protect a fragile sense of self. Opposition is not always hatred of</w:t>
      </w:r>
      <w:r>
        <w:rPr>
          <w:rFonts w:ascii="Georgia" w:hAnsi="Georgia"/>
          <w:i/>
          <w:color w:val="C0394B"/>
        </w:rPr>
        <w:br/>
      </w:r>
      <w:r>
        <w:rPr>
          <w:rFonts w:ascii="Georgia" w:hAnsi="Georgia"/>
          <w:i/>
          <w:color w:val="C0394B"/>
        </w:rPr>
        <w:lastRenderedPageBreak/>
        <w:t>guidance. Sometimes it is the rough outer shell of a heart struggling to</w:t>
      </w:r>
      <w:r>
        <w:rPr>
          <w:rFonts w:ascii="Georgia" w:hAnsi="Georgia"/>
          <w:i/>
          <w:color w:val="C0394B"/>
        </w:rPr>
        <w:br/>
        <w:t>feel safe enough.</w:t>
      </w:r>
    </w:p>
    <w:p w14:paraId="630EDC9D" w14:textId="77777777" w:rsidR="0033391D" w:rsidRDefault="00000000">
      <w:pPr>
        <w:spacing w:before="120" w:after="60"/>
      </w:pPr>
      <w:r>
        <w:rPr>
          <w:rFonts w:ascii="Georgia" w:hAnsi="Georgia"/>
          <w:b/>
          <w:i/>
          <w:color w:val="C0394B"/>
        </w:rPr>
        <w:t>My dear child,</w:t>
      </w:r>
    </w:p>
    <w:p w14:paraId="4C327077" w14:textId="77777777" w:rsidR="0033391D" w:rsidRDefault="00000000">
      <w:pPr>
        <w:spacing w:after="140"/>
      </w:pPr>
      <w:r>
        <w:t>I want to look beneath your resistance before I react</w:t>
      </w:r>
      <w:r>
        <w:br/>
        <w:t>only to its surface. Opposition may sometimes be defiance, but at other</w:t>
      </w:r>
      <w:r>
        <w:br/>
        <w:t>times it can come from feeling controlled, misunderstood, embarrassed,</w:t>
      </w:r>
      <w:r>
        <w:br/>
        <w:t>exhausted, or emotionally cornered. A teenager may push back not because</w:t>
      </w:r>
      <w:r>
        <w:br/>
        <w:t>they enjoy conflict, but because resistance feels like the only</w:t>
      </w:r>
      <w:r>
        <w:br/>
        <w:t>available language for protecting inner space. This does not make every</w:t>
      </w:r>
      <w:r>
        <w:br/>
        <w:t>refusal acceptable. Boundaries still matter. But understanding the</w:t>
      </w:r>
      <w:r>
        <w:br/>
        <w:t>deeper cause helps me respond more wisely. If I treat all resistance as</w:t>
      </w:r>
      <w:r>
        <w:br/>
        <w:t>disrespect, I may miss what is actually being communicated through it.</w:t>
      </w:r>
      <w:r>
        <w:br/>
        <w:t>My task is to discern when resistance reflects growth, fear, overwhelm,</w:t>
      </w:r>
      <w:r>
        <w:br/>
        <w:t>hurt, or poor judgment. Real guidance begins when behavior is read with</w:t>
      </w:r>
      <w:r>
        <w:br/>
        <w:t>depth, not only with frustration or injured authority.</w:t>
      </w:r>
    </w:p>
    <w:p w14:paraId="46116F7B" w14:textId="77777777" w:rsidR="0033391D" w:rsidRDefault="00000000">
      <w:pPr>
        <w:spacing w:before="160" w:after="280"/>
        <w:jc w:val="right"/>
      </w:pPr>
      <w:r>
        <w:rPr>
          <w:rFonts w:ascii="Georgia" w:hAnsi="Georgia"/>
          <w:i/>
          <w:color w:val="1A3A5C"/>
          <w:sz w:val="20"/>
        </w:rPr>
        <w:t>With lots of love and care, Your Health Sakhi</w:t>
      </w:r>
    </w:p>
    <w:p w14:paraId="25EE8AE4" w14:textId="77777777" w:rsidR="0033391D" w:rsidRDefault="0033391D">
      <w:pPr>
        <w:pBdr>
          <w:bottom w:val="single" w:sz="2" w:space="1" w:color="DDDDDD"/>
        </w:pBdr>
        <w:spacing w:before="80" w:after="80"/>
      </w:pPr>
    </w:p>
    <w:p w14:paraId="4B531210" w14:textId="77777777" w:rsidR="0033391D" w:rsidRDefault="00000000">
      <w:pPr>
        <w:spacing w:before="280" w:after="100"/>
      </w:pPr>
      <w:r>
        <w:rPr>
          <w:rFonts w:ascii="Georgia" w:hAnsi="Georgia"/>
          <w:b/>
          <w:color w:val="8B5A00"/>
          <w:sz w:val="24"/>
        </w:rPr>
        <w:t>Chapter 78: Preventing Daily Battles at Home</w:t>
      </w:r>
    </w:p>
    <w:p w14:paraId="4CE8C35B" w14:textId="77777777" w:rsidR="0033391D" w:rsidRDefault="00000000">
      <w:pPr>
        <w:spacing w:after="160"/>
        <w:ind w:left="216"/>
      </w:pPr>
      <w:r>
        <w:rPr>
          <w:rFonts w:ascii="Georgia" w:hAnsi="Georgia"/>
          <w:i/>
          <w:color w:val="C0394B"/>
        </w:rPr>
        <w:lastRenderedPageBreak/>
        <w:t>Daily battles are like small sparks landing on dry grass. None may seem</w:t>
      </w:r>
      <w:r>
        <w:rPr>
          <w:rFonts w:ascii="Georgia" w:hAnsi="Georgia"/>
          <w:i/>
          <w:color w:val="C0394B"/>
        </w:rPr>
        <w:br/>
        <w:t>large alone, yet together they can set the whole field on edge. Peace at</w:t>
      </w:r>
      <w:r>
        <w:rPr>
          <w:rFonts w:ascii="Georgia" w:hAnsi="Georgia"/>
          <w:i/>
          <w:color w:val="C0394B"/>
        </w:rPr>
        <w:br/>
        <w:t>home is protected less by grand speeches than by noticing where tension</w:t>
      </w:r>
      <w:r>
        <w:rPr>
          <w:rFonts w:ascii="Georgia" w:hAnsi="Georgia"/>
          <w:i/>
          <w:color w:val="C0394B"/>
        </w:rPr>
        <w:br/>
        <w:t>repeatedly begins and softening those points before they ignite again.</w:t>
      </w:r>
    </w:p>
    <w:p w14:paraId="189B6835" w14:textId="77777777" w:rsidR="0033391D" w:rsidRDefault="00000000">
      <w:pPr>
        <w:spacing w:before="120" w:after="60"/>
      </w:pPr>
      <w:r>
        <w:rPr>
          <w:rFonts w:ascii="Georgia" w:hAnsi="Georgia"/>
          <w:b/>
          <w:i/>
          <w:color w:val="C0394B"/>
        </w:rPr>
        <w:t>My dear child,</w:t>
      </w:r>
    </w:p>
    <w:p w14:paraId="1CF96D2F" w14:textId="77777777" w:rsidR="0033391D" w:rsidRDefault="00000000">
      <w:pPr>
        <w:spacing w:after="140"/>
      </w:pPr>
      <w:r>
        <w:t>I know that family life can become exhausting when every</w:t>
      </w:r>
      <w:r>
        <w:br/>
        <w:t>day holds another argument over tone, chores, screens, timing,</w:t>
      </w:r>
      <w:r>
        <w:br/>
        <w:t>schoolwork, or small acts of resistance. These repeated battles wear</w:t>
      </w:r>
      <w:r>
        <w:br/>
        <w:t>down affection and make everyone expect conflict before it even begins.</w:t>
      </w:r>
      <w:r>
        <w:br/>
        <w:t>I want to become wiser about prevention. Not every issue deserves the</w:t>
      </w:r>
      <w:r>
        <w:br/>
        <w:t>same intensity. Sometimes clearer expectations, better timing, fewer</w:t>
      </w:r>
      <w:r>
        <w:br/>
        <w:t>unnecessary commands, more shared planning, and calmer transitions can</w:t>
      </w:r>
      <w:r>
        <w:br/>
        <w:t>reduce friction before it starts. Peace is not created only by solving</w:t>
      </w:r>
      <w:r>
        <w:br/>
        <w:t>major crises. It is often built by handling ordinary moments with more</w:t>
      </w:r>
      <w:r>
        <w:br/>
        <w:t>thoughtfulness. I do not want our home to feel like a place where</w:t>
      </w:r>
      <w:r>
        <w:br/>
        <w:t>everyone braces for the next clash. My hope is to lower needless tension</w:t>
      </w:r>
      <w:r>
        <w:br/>
        <w:t>so energy remains for what truly matters and needs attention.</w:t>
      </w:r>
    </w:p>
    <w:p w14:paraId="27DE52D5" w14:textId="77777777" w:rsidR="0033391D" w:rsidRDefault="00000000">
      <w:pPr>
        <w:spacing w:before="160" w:after="280"/>
        <w:jc w:val="right"/>
      </w:pPr>
      <w:r>
        <w:rPr>
          <w:rFonts w:ascii="Georgia" w:hAnsi="Georgia"/>
          <w:i/>
          <w:color w:val="1A3A5C"/>
          <w:sz w:val="20"/>
        </w:rPr>
        <w:t>With lots of love and care, Your Health Sakhi</w:t>
      </w:r>
    </w:p>
    <w:p w14:paraId="171C760B" w14:textId="77777777" w:rsidR="0033391D" w:rsidRDefault="0033391D">
      <w:pPr>
        <w:pBdr>
          <w:bottom w:val="single" w:sz="2" w:space="1" w:color="DDDDDD"/>
        </w:pBdr>
        <w:spacing w:before="80" w:after="80"/>
      </w:pPr>
    </w:p>
    <w:p w14:paraId="39E95478" w14:textId="77777777" w:rsidR="0033391D" w:rsidRDefault="00000000">
      <w:pPr>
        <w:spacing w:before="280" w:after="100"/>
      </w:pPr>
      <w:r>
        <w:rPr>
          <w:rFonts w:ascii="Georgia" w:hAnsi="Georgia"/>
          <w:b/>
          <w:color w:val="8B5A00"/>
          <w:sz w:val="24"/>
        </w:rPr>
        <w:lastRenderedPageBreak/>
        <w:t>Chapter 79: How to Respond Without Escalating</w:t>
      </w:r>
    </w:p>
    <w:p w14:paraId="475A5C94" w14:textId="77777777" w:rsidR="0033391D" w:rsidRDefault="00000000">
      <w:pPr>
        <w:spacing w:after="160"/>
        <w:ind w:left="216"/>
      </w:pPr>
      <w:r>
        <w:rPr>
          <w:rFonts w:ascii="Georgia" w:hAnsi="Georgia"/>
          <w:i/>
          <w:color w:val="C0394B"/>
        </w:rPr>
        <w:t>Escalation is like throwing more wood onto a fire already too hot to</w:t>
      </w:r>
      <w:r>
        <w:rPr>
          <w:rFonts w:ascii="Georgia" w:hAnsi="Georgia"/>
          <w:i/>
          <w:color w:val="C0394B"/>
        </w:rPr>
        <w:br/>
        <w:t>warm anyone well. The flames rise, but clarity disappears. A wiser</w:t>
      </w:r>
      <w:r>
        <w:rPr>
          <w:rFonts w:ascii="Georgia" w:hAnsi="Georgia"/>
          <w:i/>
          <w:color w:val="C0394B"/>
        </w:rPr>
        <w:br/>
        <w:t>response is like stepping back, lowering the fuel, and protecting what</w:t>
      </w:r>
      <w:r>
        <w:rPr>
          <w:rFonts w:ascii="Georgia" w:hAnsi="Georgia"/>
          <w:i/>
          <w:color w:val="C0394B"/>
        </w:rPr>
        <w:br/>
        <w:t>remains. Not every strong emotion needs equal force returned. Restraint</w:t>
      </w:r>
      <w:r>
        <w:rPr>
          <w:rFonts w:ascii="Georgia" w:hAnsi="Georgia"/>
          <w:i/>
          <w:color w:val="C0394B"/>
        </w:rPr>
        <w:br/>
        <w:t>can save what reaction would burn.</w:t>
      </w:r>
    </w:p>
    <w:p w14:paraId="709E8390" w14:textId="77777777" w:rsidR="0033391D" w:rsidRDefault="00000000">
      <w:pPr>
        <w:spacing w:before="120" w:after="60"/>
      </w:pPr>
      <w:r>
        <w:rPr>
          <w:rFonts w:ascii="Georgia" w:hAnsi="Georgia"/>
          <w:b/>
          <w:i/>
          <w:color w:val="C0394B"/>
        </w:rPr>
        <w:t>My dear child,</w:t>
      </w:r>
    </w:p>
    <w:p w14:paraId="0C2A1770" w14:textId="77777777" w:rsidR="0033391D" w:rsidRDefault="00000000">
      <w:pPr>
        <w:spacing w:after="140"/>
      </w:pPr>
      <w:r>
        <w:t>I know that in tense moments, the easiest impulse is to</w:t>
      </w:r>
      <w:r>
        <w:br/>
        <w:t>answer intensity with more intensity. Yet escalation rarely helps</w:t>
      </w:r>
      <w:r>
        <w:br/>
        <w:t>understanding. It usually multiplies hurt, sharpens pride, and leaves</w:t>
      </w:r>
      <w:r>
        <w:br/>
        <w:t>both people farther from what mattered originally. I want to learn the</w:t>
      </w:r>
      <w:r>
        <w:br/>
        <w:t>strength of a different response. To pause. To lower my voice. To choose</w:t>
      </w:r>
      <w:r>
        <w:br/>
        <w:t>fewer words. To delay correction until emotions are less inflamed if</w:t>
      </w:r>
      <w:r>
        <w:br/>
        <w:t>needed. Responding without escalating does not mean pretending a problem</w:t>
      </w:r>
      <w:r>
        <w:br/>
        <w:t>does not exist. It means refusing to let the emotional temperature</w:t>
      </w:r>
      <w:r>
        <w:br/>
        <w:t>decide the quality of the moment. A calmer response can interrupt the</w:t>
      </w:r>
      <w:r>
        <w:br/>
        <w:t>spiral and protect both dignity and direction. My hope is that when</w:t>
      </w:r>
      <w:r>
        <w:br/>
        <w:t>tension rises, I become someone who steadies the room instead of adding</w:t>
      </w:r>
      <w:r>
        <w:br/>
        <w:t>more fire to it.</w:t>
      </w:r>
    </w:p>
    <w:p w14:paraId="45D1DB5C" w14:textId="77777777" w:rsidR="0033391D" w:rsidRDefault="00000000">
      <w:pPr>
        <w:spacing w:before="160" w:after="280"/>
        <w:jc w:val="right"/>
      </w:pPr>
      <w:r>
        <w:rPr>
          <w:rFonts w:ascii="Georgia" w:hAnsi="Georgia"/>
          <w:i/>
          <w:color w:val="1A3A5C"/>
          <w:sz w:val="20"/>
        </w:rPr>
        <w:t>With lots of love and care, Your Health Sakhi</w:t>
      </w:r>
    </w:p>
    <w:p w14:paraId="1ED930B1" w14:textId="77777777" w:rsidR="0033391D" w:rsidRDefault="0033391D">
      <w:pPr>
        <w:pBdr>
          <w:bottom w:val="single" w:sz="2" w:space="1" w:color="DDDDDD"/>
        </w:pBdr>
        <w:spacing w:before="80" w:after="80"/>
      </w:pPr>
    </w:p>
    <w:p w14:paraId="0D2DA8BB" w14:textId="77777777" w:rsidR="0033391D" w:rsidRDefault="00000000">
      <w:pPr>
        <w:spacing w:before="280" w:after="100"/>
      </w:pPr>
      <w:r>
        <w:rPr>
          <w:rFonts w:ascii="Georgia" w:hAnsi="Georgia"/>
          <w:b/>
          <w:color w:val="8B5A00"/>
          <w:sz w:val="24"/>
        </w:rPr>
        <w:t>Chapter 80: Turning Arguments Into Problem-Solving</w:t>
      </w:r>
    </w:p>
    <w:p w14:paraId="2BAECAC7" w14:textId="77777777" w:rsidR="0033391D" w:rsidRDefault="00000000">
      <w:pPr>
        <w:spacing w:after="160"/>
        <w:ind w:left="216"/>
      </w:pPr>
      <w:r>
        <w:rPr>
          <w:rFonts w:ascii="Georgia" w:hAnsi="Georgia"/>
          <w:i/>
          <w:color w:val="C0394B"/>
        </w:rPr>
        <w:t>An argument can be like two people digging opposite sides of the same</w:t>
      </w:r>
      <w:r>
        <w:rPr>
          <w:rFonts w:ascii="Georgia" w:hAnsi="Georgia"/>
          <w:i/>
          <w:color w:val="C0394B"/>
        </w:rPr>
        <w:br/>
        <w:t>hole, both becoming dirtier without getting out. Problem-solving turns</w:t>
      </w:r>
      <w:r>
        <w:rPr>
          <w:rFonts w:ascii="Georgia" w:hAnsi="Georgia"/>
          <w:i/>
          <w:color w:val="C0394B"/>
        </w:rPr>
        <w:br/>
        <w:t>them toward the ground beneath them instead of against each other. The</w:t>
      </w:r>
      <w:r>
        <w:rPr>
          <w:rFonts w:ascii="Georgia" w:hAnsi="Georgia"/>
          <w:i/>
          <w:color w:val="C0394B"/>
        </w:rPr>
        <w:br/>
        <w:t>issue remains hard, but the energy changes. Cooperation begins when</w:t>
      </w:r>
      <w:r>
        <w:rPr>
          <w:rFonts w:ascii="Georgia" w:hAnsi="Georgia"/>
          <w:i/>
          <w:color w:val="C0394B"/>
        </w:rPr>
        <w:br/>
        <w:t>blame stops being the only available tool.</w:t>
      </w:r>
    </w:p>
    <w:p w14:paraId="6BA5FAA6" w14:textId="77777777" w:rsidR="0033391D" w:rsidRDefault="00000000">
      <w:pPr>
        <w:spacing w:before="120" w:after="60"/>
      </w:pPr>
      <w:r>
        <w:rPr>
          <w:rFonts w:ascii="Georgia" w:hAnsi="Georgia"/>
          <w:b/>
          <w:i/>
          <w:color w:val="C0394B"/>
        </w:rPr>
        <w:t>My dear child,</w:t>
      </w:r>
    </w:p>
    <w:p w14:paraId="598DA1A6" w14:textId="77777777" w:rsidR="0033391D" w:rsidRDefault="00000000">
      <w:pPr>
        <w:spacing w:after="140"/>
      </w:pPr>
      <w:r>
        <w:t>I know arguments often repeat the same pain because both</w:t>
      </w:r>
      <w:r>
        <w:br/>
        <w:t>people become more focused on proving a point than solving the issue. We</w:t>
      </w:r>
      <w:r>
        <w:br/>
        <w:t>defend, accuse, interrupt, and revisit old hurts until the original</w:t>
      </w:r>
      <w:r>
        <w:br/>
        <w:t>problem gets buried. I want something better for us. Problem-solving</w:t>
      </w:r>
      <w:r>
        <w:br/>
        <w:t>asks a different question: not "Who wins?" but "What would help?" It</w:t>
      </w:r>
      <w:r>
        <w:br/>
        <w:t>moves the conversation from attack to clarity, from repetition to</w:t>
      </w:r>
      <w:r>
        <w:br/>
        <w:t>action. This may mean naming the issue clearly, hearing each side,</w:t>
      </w:r>
      <w:r>
        <w:br/>
        <w:t>identifying what matters most, and agreeing on one practical next step.</w:t>
      </w:r>
      <w:r>
        <w:br/>
        <w:t>Such conversations require humility from both parent and teenager. But</w:t>
      </w:r>
      <w:r>
        <w:br/>
        <w:t>they can transform conflict into learning. My goal is not merely to end</w:t>
      </w:r>
      <w:r>
        <w:br/>
      </w:r>
      <w:r>
        <w:lastRenderedPageBreak/>
        <w:t>arguments faster. It is to help us use difficult moments to build better</w:t>
      </w:r>
      <w:r>
        <w:br/>
        <w:t>habits, understanding, and shared responsibility.</w:t>
      </w:r>
    </w:p>
    <w:p w14:paraId="297F3426" w14:textId="77777777" w:rsidR="0033391D" w:rsidRDefault="00000000">
      <w:pPr>
        <w:spacing w:before="160" w:after="280"/>
        <w:jc w:val="right"/>
      </w:pPr>
      <w:r>
        <w:rPr>
          <w:rFonts w:ascii="Georgia" w:hAnsi="Georgia"/>
          <w:i/>
          <w:color w:val="1A3A5C"/>
          <w:sz w:val="20"/>
        </w:rPr>
        <w:t>With lots of love and care, Your Health Sakhi</w:t>
      </w:r>
    </w:p>
    <w:p w14:paraId="10005D4A" w14:textId="77777777" w:rsidR="0033391D" w:rsidRDefault="0033391D">
      <w:pPr>
        <w:pBdr>
          <w:bottom w:val="single" w:sz="2" w:space="1" w:color="DDDDDD"/>
        </w:pBdr>
        <w:spacing w:before="80" w:after="80"/>
      </w:pPr>
    </w:p>
    <w:p w14:paraId="79079E4C" w14:textId="77777777" w:rsidR="0033391D" w:rsidRDefault="00000000">
      <w:pPr>
        <w:spacing w:before="280" w:after="100"/>
      </w:pPr>
      <w:r>
        <w:rPr>
          <w:rFonts w:ascii="Georgia" w:hAnsi="Georgia"/>
          <w:b/>
          <w:color w:val="8B5A00"/>
          <w:sz w:val="24"/>
        </w:rPr>
        <w:t>Chapter 81: Choosing Your Battles Wisely</w:t>
      </w:r>
    </w:p>
    <w:p w14:paraId="3450AF37" w14:textId="77777777" w:rsidR="0033391D" w:rsidRDefault="00000000">
      <w:pPr>
        <w:spacing w:after="160"/>
        <w:ind w:left="216"/>
      </w:pPr>
      <w:r>
        <w:rPr>
          <w:rFonts w:ascii="Georgia" w:hAnsi="Georgia"/>
          <w:i/>
          <w:color w:val="C0394B"/>
        </w:rPr>
        <w:t>Every hill is not worth a war. Some are stones on the path; others are</w:t>
      </w:r>
      <w:r>
        <w:rPr>
          <w:rFonts w:ascii="Georgia" w:hAnsi="Georgia"/>
          <w:i/>
          <w:color w:val="C0394B"/>
        </w:rPr>
        <w:br/>
        <w:t>cliffs that can change a life. Parents lose strength when they fight</w:t>
      </w:r>
      <w:r>
        <w:rPr>
          <w:rFonts w:ascii="Georgia" w:hAnsi="Georgia"/>
          <w:i/>
          <w:color w:val="C0394B"/>
        </w:rPr>
        <w:br/>
        <w:t>everything with equal intensity. Wisdom knows the difference. A home</w:t>
      </w:r>
      <w:r>
        <w:rPr>
          <w:rFonts w:ascii="Georgia" w:hAnsi="Georgia"/>
          <w:i/>
          <w:color w:val="C0394B"/>
        </w:rPr>
        <w:br/>
        <w:t>breathes better when energy is saved for what truly threatens character,</w:t>
      </w:r>
      <w:r>
        <w:rPr>
          <w:rFonts w:ascii="Georgia" w:hAnsi="Georgia"/>
          <w:i/>
          <w:color w:val="C0394B"/>
        </w:rPr>
        <w:br/>
        <w:t>safety, dignity, or future direction.</w:t>
      </w:r>
    </w:p>
    <w:p w14:paraId="165E9026" w14:textId="77777777" w:rsidR="0033391D" w:rsidRDefault="00000000">
      <w:pPr>
        <w:spacing w:before="120" w:after="60"/>
      </w:pPr>
      <w:r>
        <w:rPr>
          <w:rFonts w:ascii="Georgia" w:hAnsi="Georgia"/>
          <w:b/>
          <w:i/>
          <w:color w:val="C0394B"/>
        </w:rPr>
        <w:t>My dear child,</w:t>
      </w:r>
    </w:p>
    <w:p w14:paraId="44CCBA00" w14:textId="77777777" w:rsidR="0033391D" w:rsidRDefault="00000000">
      <w:pPr>
        <w:spacing w:after="140"/>
      </w:pPr>
      <w:r>
        <w:t>I know that if I react strongly to every irritation, I</w:t>
      </w:r>
      <w:r>
        <w:br/>
        <w:t>may create more noise than guidance. Not every messy room, irritated</w:t>
      </w:r>
      <w:r>
        <w:br/>
        <w:t>tone, forgotten task, or passing preference deserves the weight of a</w:t>
      </w:r>
      <w:r>
        <w:br/>
        <w:t>major confrontation. Some issues are temporary, developmental, or better</w:t>
      </w:r>
      <w:r>
        <w:br/>
        <w:t>handled with calm redirection. Others matter deeply because they affect</w:t>
      </w:r>
      <w:r>
        <w:br/>
        <w:t>safety, honesty, respect, health, or the long-term shape of character. I</w:t>
      </w:r>
      <w:r>
        <w:br/>
        <w:t xml:space="preserve">want to become wiser about that difference. Choosing battles wisely </w:t>
      </w:r>
      <w:r>
        <w:lastRenderedPageBreak/>
        <w:t>does</w:t>
      </w:r>
      <w:r>
        <w:br/>
        <w:t>not mean becoming careless. It means protecting seriousness for what is</w:t>
      </w:r>
      <w:r>
        <w:br/>
        <w:t>truly serious. When everything becomes a major issue, real concerns can</w:t>
      </w:r>
      <w:r>
        <w:br/>
        <w:t>lose their meaning. I want to preserve clarity in our home so that when</w:t>
      </w:r>
      <w:r>
        <w:br/>
        <w:t>I stand firm, you understand that something important is truly at stake</w:t>
      </w:r>
      <w:r>
        <w:br/>
        <w:t>and worth our full attention.</w:t>
      </w:r>
    </w:p>
    <w:p w14:paraId="7D0874AD" w14:textId="77777777" w:rsidR="0033391D" w:rsidRDefault="00000000">
      <w:pPr>
        <w:spacing w:before="160" w:after="280"/>
        <w:jc w:val="right"/>
      </w:pPr>
      <w:r>
        <w:rPr>
          <w:rFonts w:ascii="Georgia" w:hAnsi="Georgia"/>
          <w:i/>
          <w:color w:val="1A3A5C"/>
          <w:sz w:val="20"/>
        </w:rPr>
        <w:t>With lots of love and care, Your Health Sakhi</w:t>
      </w:r>
    </w:p>
    <w:p w14:paraId="48711984" w14:textId="77777777" w:rsidR="0033391D" w:rsidRDefault="0033391D">
      <w:pPr>
        <w:pBdr>
          <w:bottom w:val="single" w:sz="2" w:space="1" w:color="DDDDDD"/>
        </w:pBdr>
        <w:spacing w:before="80" w:after="80"/>
      </w:pPr>
    </w:p>
    <w:p w14:paraId="35ECC2C8" w14:textId="77777777" w:rsidR="0033391D" w:rsidRDefault="00000000">
      <w:pPr>
        <w:spacing w:before="280" w:after="100"/>
      </w:pPr>
      <w:r>
        <w:rPr>
          <w:rFonts w:ascii="Georgia" w:hAnsi="Georgia"/>
          <w:b/>
          <w:color w:val="8B5A00"/>
          <w:sz w:val="24"/>
        </w:rPr>
        <w:t>Chapter 82: When to Hold Firm and When to Let Go</w:t>
      </w:r>
    </w:p>
    <w:p w14:paraId="56F946BA" w14:textId="77777777" w:rsidR="0033391D" w:rsidRDefault="00000000">
      <w:pPr>
        <w:spacing w:after="160"/>
        <w:ind w:left="216"/>
      </w:pPr>
      <w:r>
        <w:rPr>
          <w:rFonts w:ascii="Georgia" w:hAnsi="Georgia"/>
          <w:i/>
          <w:color w:val="C0394B"/>
        </w:rPr>
        <w:t>Parenting is like holding a rope across changing terrain. Sometimes the</w:t>
      </w:r>
      <w:r>
        <w:rPr>
          <w:rFonts w:ascii="Georgia" w:hAnsi="Georgia"/>
          <w:i/>
          <w:color w:val="C0394B"/>
        </w:rPr>
        <w:br/>
        <w:t>grip must tighten because danger is near. Sometimes it must loosen</w:t>
      </w:r>
      <w:r>
        <w:rPr>
          <w:rFonts w:ascii="Georgia" w:hAnsi="Georgia"/>
          <w:i/>
          <w:color w:val="C0394B"/>
        </w:rPr>
        <w:br/>
        <w:t>because growth needs movement. Trouble begins when fear grips everything</w:t>
      </w:r>
      <w:r>
        <w:rPr>
          <w:rFonts w:ascii="Georgia" w:hAnsi="Georgia"/>
          <w:i/>
          <w:color w:val="C0394B"/>
        </w:rPr>
        <w:br/>
        <w:t>or neglect releases too much. Wisdom lies in sensing which moments call</w:t>
      </w:r>
      <w:r>
        <w:rPr>
          <w:rFonts w:ascii="Georgia" w:hAnsi="Georgia"/>
          <w:i/>
          <w:color w:val="C0394B"/>
        </w:rPr>
        <w:br/>
        <w:t>for firmness and which call for trust.</w:t>
      </w:r>
    </w:p>
    <w:p w14:paraId="341B1FC5" w14:textId="77777777" w:rsidR="0033391D" w:rsidRDefault="00000000">
      <w:pPr>
        <w:spacing w:before="120" w:after="60"/>
      </w:pPr>
      <w:r>
        <w:rPr>
          <w:rFonts w:ascii="Georgia" w:hAnsi="Georgia"/>
          <w:b/>
          <w:i/>
          <w:color w:val="C0394B"/>
        </w:rPr>
        <w:t>My dear child,</w:t>
      </w:r>
    </w:p>
    <w:p w14:paraId="0F9E8603" w14:textId="77777777" w:rsidR="0033391D" w:rsidRDefault="00000000">
      <w:pPr>
        <w:spacing w:after="140"/>
      </w:pPr>
      <w:r>
        <w:t>one of the hardest tasks in parenting is knowing when to</w:t>
      </w:r>
      <w:r>
        <w:br/>
        <w:t>stand firm and when to step back. Some situations demand a clear</w:t>
      </w:r>
      <w:r>
        <w:br/>
        <w:t>boundary because the stakes involve safety, integrity, health, or</w:t>
      </w:r>
      <w:r>
        <w:br/>
      </w:r>
      <w:r>
        <w:lastRenderedPageBreak/>
        <w:t>serious harm. Other situations call for patience because the lesson is</w:t>
      </w:r>
      <w:r>
        <w:br/>
        <w:t>still forming and control would only create unnecessary struggle. I do</w:t>
      </w:r>
      <w:r>
        <w:br/>
        <w:t>not want fear to make me rigid, nor comfort to make me careless. Holding</w:t>
      </w:r>
      <w:r>
        <w:br/>
        <w:t>firm should protect what truly matters. Letting go should allow growth</w:t>
      </w:r>
      <w:r>
        <w:br/>
        <w:t>where it is appropriate. This balance requires attention, humility, and</w:t>
      </w:r>
      <w:r>
        <w:br/>
        <w:t>sometimes the courage to accept that not every discomfort needs</w:t>
      </w:r>
      <w:r>
        <w:br/>
        <w:t>intervention. My hope is to respond with wisdom rather than reflex, so</w:t>
      </w:r>
      <w:r>
        <w:br/>
        <w:t>that my firmness carries meaning and my letting go carries trust instead</w:t>
      </w:r>
      <w:r>
        <w:br/>
        <w:t>of emotional withdrawal or indifference.</w:t>
      </w:r>
    </w:p>
    <w:p w14:paraId="4F87D278" w14:textId="77777777" w:rsidR="0033391D" w:rsidRDefault="00000000">
      <w:pPr>
        <w:spacing w:before="160" w:after="280"/>
        <w:jc w:val="right"/>
      </w:pPr>
      <w:r>
        <w:rPr>
          <w:rFonts w:ascii="Georgia" w:hAnsi="Georgia"/>
          <w:i/>
          <w:color w:val="1A3A5C"/>
          <w:sz w:val="20"/>
        </w:rPr>
        <w:t>With lots of love and care, Your Health Sakhi</w:t>
      </w:r>
    </w:p>
    <w:p w14:paraId="28A213F8" w14:textId="77777777" w:rsidR="0033391D" w:rsidRDefault="0033391D">
      <w:pPr>
        <w:pBdr>
          <w:bottom w:val="single" w:sz="2" w:space="1" w:color="DDDDDD"/>
        </w:pBdr>
        <w:spacing w:before="80" w:after="80"/>
      </w:pPr>
    </w:p>
    <w:p w14:paraId="6CE4EAC8" w14:textId="77777777" w:rsidR="0033391D" w:rsidRDefault="00000000">
      <w:pPr>
        <w:spacing w:before="280" w:after="100"/>
      </w:pPr>
      <w:r>
        <w:rPr>
          <w:rFonts w:ascii="Georgia" w:hAnsi="Georgia"/>
          <w:b/>
          <w:color w:val="8B5A00"/>
          <w:sz w:val="24"/>
        </w:rPr>
        <w:t>Chapter 83: Teaching Cooperation Without Force</w:t>
      </w:r>
    </w:p>
    <w:p w14:paraId="250FE4C2" w14:textId="77777777" w:rsidR="0033391D" w:rsidRDefault="00000000">
      <w:pPr>
        <w:spacing w:after="160"/>
        <w:ind w:left="216"/>
      </w:pPr>
      <w:r>
        <w:rPr>
          <w:rFonts w:ascii="Georgia" w:hAnsi="Georgia"/>
          <w:i/>
          <w:color w:val="C0394B"/>
        </w:rPr>
        <w:t>Cooperation is like music played together: it cannot be produced by</w:t>
      </w:r>
      <w:r>
        <w:rPr>
          <w:rFonts w:ascii="Georgia" w:hAnsi="Georgia"/>
          <w:i/>
          <w:color w:val="C0394B"/>
        </w:rPr>
        <w:br/>
        <w:t>striking every instrument harder. Force may create noise, but not</w:t>
      </w:r>
      <w:r>
        <w:rPr>
          <w:rFonts w:ascii="Georgia" w:hAnsi="Georgia"/>
          <w:i/>
          <w:color w:val="C0394B"/>
        </w:rPr>
        <w:br/>
        <w:t>harmony. Teenagers cooperate more deeply when they feel respected,</w:t>
      </w:r>
      <w:r>
        <w:rPr>
          <w:rFonts w:ascii="Georgia" w:hAnsi="Georgia"/>
          <w:i/>
          <w:color w:val="C0394B"/>
        </w:rPr>
        <w:br/>
        <w:t>included, and understood. Shared rhythm grows where relationship remains</w:t>
      </w:r>
      <w:r>
        <w:rPr>
          <w:rFonts w:ascii="Georgia" w:hAnsi="Georgia"/>
          <w:i/>
          <w:color w:val="C0394B"/>
        </w:rPr>
        <w:br/>
        <w:t>alive, not where pressure alone tries to command every movement.</w:t>
      </w:r>
    </w:p>
    <w:p w14:paraId="6DC7A1BE" w14:textId="77777777" w:rsidR="0033391D" w:rsidRDefault="00000000">
      <w:pPr>
        <w:spacing w:before="120" w:after="60"/>
      </w:pPr>
      <w:r>
        <w:rPr>
          <w:rFonts w:ascii="Georgia" w:hAnsi="Georgia"/>
          <w:b/>
          <w:i/>
          <w:color w:val="C0394B"/>
        </w:rPr>
        <w:lastRenderedPageBreak/>
        <w:t>My dear child,</w:t>
      </w:r>
    </w:p>
    <w:p w14:paraId="1E94E9DD" w14:textId="77777777" w:rsidR="0033391D" w:rsidRDefault="00000000">
      <w:pPr>
        <w:spacing w:after="140"/>
      </w:pPr>
      <w:r>
        <w:t>I know that force can make a person comply for a moment,</w:t>
      </w:r>
      <w:r>
        <w:br/>
        <w:t>but it rarely teaches willing cooperation. Real cooperation grows where</w:t>
      </w:r>
      <w:r>
        <w:br/>
        <w:t>a child feels heard, where expectations are clear, and where their role</w:t>
      </w:r>
      <w:r>
        <w:br/>
        <w:t>in the home feels meaningful rather than imposed without dignity. I want</w:t>
      </w:r>
      <w:r>
        <w:br/>
        <w:t>to teach cooperation not only by commands, but by helping you understand</w:t>
      </w:r>
      <w:r>
        <w:br/>
        <w:t>why certain responsibilities matter, how choices affect others, and how</w:t>
      </w:r>
      <w:r>
        <w:br/>
        <w:t>mutual respect keeps a family functioning with less bitterness. This</w:t>
      </w:r>
      <w:r>
        <w:br/>
        <w:t>does not remove authority. It makes authority more relational and more</w:t>
      </w:r>
      <w:r>
        <w:br/>
        <w:t>effective. People participate more sincerely when they feel they belong</w:t>
      </w:r>
      <w:r>
        <w:br/>
        <w:t>to something, not merely beneath it. My hope is that our home becomes a</w:t>
      </w:r>
      <w:r>
        <w:br/>
        <w:t>place where contribution is learned not through force alone, but through</w:t>
      </w:r>
      <w:r>
        <w:br/>
        <w:t>shared responsibility and growing maturity.</w:t>
      </w:r>
    </w:p>
    <w:p w14:paraId="51DC963B" w14:textId="77777777" w:rsidR="0033391D" w:rsidRDefault="00000000">
      <w:pPr>
        <w:spacing w:before="160" w:after="280"/>
        <w:jc w:val="right"/>
      </w:pPr>
      <w:r>
        <w:rPr>
          <w:rFonts w:ascii="Georgia" w:hAnsi="Georgia"/>
          <w:i/>
          <w:color w:val="1A3A5C"/>
          <w:sz w:val="20"/>
        </w:rPr>
        <w:t>With lots of love and care, Your Health Sakhi</w:t>
      </w:r>
    </w:p>
    <w:p w14:paraId="167C3233" w14:textId="77777777" w:rsidR="0033391D" w:rsidRDefault="0033391D">
      <w:pPr>
        <w:pBdr>
          <w:bottom w:val="single" w:sz="2" w:space="1" w:color="DDDDDD"/>
        </w:pBdr>
        <w:spacing w:before="80" w:after="80"/>
      </w:pPr>
    </w:p>
    <w:p w14:paraId="359E7D0F" w14:textId="77777777" w:rsidR="0033391D" w:rsidRDefault="00000000">
      <w:pPr>
        <w:spacing w:before="280" w:after="100"/>
      </w:pPr>
      <w:r>
        <w:rPr>
          <w:rFonts w:ascii="Georgia" w:hAnsi="Georgia"/>
          <w:b/>
          <w:color w:val="8B5A00"/>
          <w:sz w:val="24"/>
        </w:rPr>
        <w:t>Chapter 84: Restoring Peace After Conflict</w:t>
      </w:r>
    </w:p>
    <w:p w14:paraId="1C307A93" w14:textId="77777777" w:rsidR="0033391D" w:rsidRDefault="00000000">
      <w:pPr>
        <w:spacing w:after="160"/>
        <w:ind w:left="216"/>
      </w:pPr>
      <w:r>
        <w:rPr>
          <w:rFonts w:ascii="Georgia" w:hAnsi="Georgia"/>
          <w:i/>
          <w:color w:val="C0394B"/>
        </w:rPr>
        <w:t>After conflict, peace is like a room that must be opened to fresh air</w:t>
      </w:r>
      <w:r>
        <w:rPr>
          <w:rFonts w:ascii="Georgia" w:hAnsi="Georgia"/>
          <w:i/>
          <w:color w:val="C0394B"/>
        </w:rPr>
        <w:br/>
        <w:t xml:space="preserve">after smoke has filled it. The walls still stand, but the </w:t>
      </w:r>
      <w:r>
        <w:rPr>
          <w:rFonts w:ascii="Georgia" w:hAnsi="Georgia"/>
          <w:i/>
          <w:color w:val="C0394B"/>
        </w:rPr>
        <w:lastRenderedPageBreak/>
        <w:t>atmosphere has</w:t>
      </w:r>
      <w:r>
        <w:rPr>
          <w:rFonts w:ascii="Georgia" w:hAnsi="Georgia"/>
          <w:i/>
          <w:color w:val="C0394B"/>
        </w:rPr>
        <w:br/>
        <w:t>changed. Restoration requires more than waiting. Someone must open the</w:t>
      </w:r>
      <w:r>
        <w:rPr>
          <w:rFonts w:ascii="Georgia" w:hAnsi="Georgia"/>
          <w:i/>
          <w:color w:val="C0394B"/>
        </w:rPr>
        <w:br/>
        <w:t>windows of humility, calm, apology, and renewed care so everyone can</w:t>
      </w:r>
      <w:r>
        <w:rPr>
          <w:rFonts w:ascii="Georgia" w:hAnsi="Georgia"/>
          <w:i/>
          <w:color w:val="C0394B"/>
        </w:rPr>
        <w:br/>
        <w:t>breathe again.</w:t>
      </w:r>
    </w:p>
    <w:p w14:paraId="0ADB0FE1" w14:textId="77777777" w:rsidR="0033391D" w:rsidRDefault="00000000">
      <w:pPr>
        <w:spacing w:before="120" w:after="60"/>
      </w:pPr>
      <w:r>
        <w:rPr>
          <w:rFonts w:ascii="Georgia" w:hAnsi="Georgia"/>
          <w:b/>
          <w:i/>
          <w:color w:val="C0394B"/>
        </w:rPr>
        <w:t>My dear child,</w:t>
      </w:r>
    </w:p>
    <w:p w14:paraId="10FCE03E" w14:textId="77777777" w:rsidR="0033391D" w:rsidRDefault="00000000">
      <w:pPr>
        <w:spacing w:after="140"/>
      </w:pPr>
      <w:r>
        <w:t>I know that conflict does not end simply because voices</w:t>
      </w:r>
      <w:r>
        <w:br/>
        <w:t>become quiet again. Sometimes silence after a fight is still heavy with</w:t>
      </w:r>
      <w:r>
        <w:br/>
        <w:t>hurt, pride, and distance. I do not want our home to learn only how to</w:t>
      </w:r>
      <w:r>
        <w:br/>
        <w:t>stop arguing. I want it to learn how to restore peace. Peace returns</w:t>
      </w:r>
      <w:r>
        <w:br/>
        <w:t>when someone chooses humility over ego, repair over avoidance, and</w:t>
      </w:r>
      <w:r>
        <w:br/>
        <w:t>understanding over cold retreat. This may mean apology, softer tone,</w:t>
      </w:r>
      <w:r>
        <w:br/>
        <w:t>renewed listening, or a willingness to begin again without carrying</w:t>
      </w:r>
      <w:r>
        <w:br/>
        <w:t>every wound forward as a weapon. Restoring peace does not erase what</w:t>
      </w:r>
      <w:r>
        <w:br/>
        <w:t>happened. It heals what might otherwise harden. My hope is that after</w:t>
      </w:r>
      <w:r>
        <w:br/>
        <w:t>difficult moments, our relationship does not remain smoke-filled. I want</w:t>
      </w:r>
      <w:r>
        <w:br/>
        <w:t>us to know how to clear the air with dignity and compassion.</w:t>
      </w:r>
    </w:p>
    <w:p w14:paraId="50335229" w14:textId="77777777" w:rsidR="0033391D" w:rsidRDefault="00000000">
      <w:pPr>
        <w:spacing w:before="160" w:after="280"/>
        <w:jc w:val="right"/>
      </w:pPr>
      <w:r>
        <w:rPr>
          <w:rFonts w:ascii="Georgia" w:hAnsi="Georgia"/>
          <w:i/>
          <w:color w:val="1A3A5C"/>
          <w:sz w:val="20"/>
        </w:rPr>
        <w:t>With lots of love and care, Your Health Sakhi</w:t>
      </w:r>
    </w:p>
    <w:p w14:paraId="5BE3CC1B" w14:textId="77777777" w:rsidR="0033391D" w:rsidRDefault="0033391D">
      <w:pPr>
        <w:pBdr>
          <w:bottom w:val="single" w:sz="2" w:space="1" w:color="DDDDDD"/>
        </w:pBdr>
        <w:spacing w:before="80" w:after="80"/>
      </w:pPr>
    </w:p>
    <w:p w14:paraId="4D1A0026" w14:textId="77777777" w:rsidR="0033391D" w:rsidRDefault="00000000">
      <w:r>
        <w:br w:type="page"/>
      </w:r>
    </w:p>
    <w:p w14:paraId="7984918F" w14:textId="77777777" w:rsidR="0033391D" w:rsidRDefault="00000000">
      <w:pPr>
        <w:pBdr>
          <w:bottom w:val="single" w:sz="4" w:space="4" w:color="3D6B45"/>
        </w:pBdr>
        <w:spacing w:before="400"/>
      </w:pPr>
      <w:r>
        <w:rPr>
          <w:rFonts w:ascii="Georgia" w:hAnsi="Georgia"/>
          <w:b/>
          <w:color w:val="3D6B45"/>
          <w:sz w:val="26"/>
        </w:rPr>
        <w:lastRenderedPageBreak/>
        <w:t>PART V: Real-Life Challenges of Modern Adolescence</w:t>
      </w:r>
    </w:p>
    <w:p w14:paraId="6DD12065" w14:textId="77777777" w:rsidR="0033391D" w:rsidRDefault="00000000">
      <w:pPr>
        <w:spacing w:before="280" w:after="80"/>
      </w:pPr>
      <w:r>
        <w:rPr>
          <w:rFonts w:ascii="Georgia" w:hAnsi="Georgia"/>
          <w:b/>
          <w:i/>
          <w:color w:val="1A6B5C"/>
        </w:rPr>
        <w:t>Section 10: Peer Pressure, Belonging, and Social Life</w:t>
      </w:r>
    </w:p>
    <w:p w14:paraId="0AD4AFDE" w14:textId="77777777" w:rsidR="0033391D" w:rsidRDefault="0033391D"/>
    <w:p w14:paraId="1C6B7DCA" w14:textId="77777777" w:rsidR="0033391D" w:rsidRDefault="00000000">
      <w:pPr>
        <w:spacing w:before="280" w:after="100"/>
      </w:pPr>
      <w:r>
        <w:rPr>
          <w:rFonts w:ascii="Georgia" w:hAnsi="Georgia"/>
          <w:b/>
          <w:color w:val="1A6B5C"/>
          <w:sz w:val="24"/>
        </w:rPr>
        <w:t>Chapter 85: Friendships, Peer Pressure, and Social Belonging</w:t>
      </w:r>
    </w:p>
    <w:p w14:paraId="62C57351" w14:textId="77777777" w:rsidR="0033391D" w:rsidRDefault="00000000">
      <w:pPr>
        <w:spacing w:after="160"/>
        <w:ind w:left="216"/>
      </w:pPr>
      <w:r>
        <w:rPr>
          <w:rFonts w:ascii="Georgia" w:hAnsi="Georgia"/>
          <w:i/>
          <w:color w:val="C0394B"/>
        </w:rPr>
        <w:t>Friendship in adolescence can be like a mirror held very close to the</w:t>
      </w:r>
      <w:r>
        <w:rPr>
          <w:rFonts w:ascii="Georgia" w:hAnsi="Georgia"/>
          <w:i/>
          <w:color w:val="C0394B"/>
        </w:rPr>
        <w:br/>
        <w:t>face. It reflects belonging, worth, and identity with unusual force.</w:t>
      </w:r>
      <w:r>
        <w:rPr>
          <w:rFonts w:ascii="Georgia" w:hAnsi="Georgia"/>
          <w:i/>
          <w:color w:val="C0394B"/>
        </w:rPr>
        <w:br/>
        <w:t>Because the mirror feels so important, peer pressure can quietly reshape</w:t>
      </w:r>
      <w:r>
        <w:rPr>
          <w:rFonts w:ascii="Georgia" w:hAnsi="Georgia"/>
          <w:i/>
          <w:color w:val="C0394B"/>
        </w:rPr>
        <w:br/>
        <w:t>choices. The need to belong is real, but not every crowd reflects the</w:t>
      </w:r>
      <w:r>
        <w:rPr>
          <w:rFonts w:ascii="Georgia" w:hAnsi="Georgia"/>
          <w:i/>
          <w:color w:val="C0394B"/>
        </w:rPr>
        <w:br/>
        <w:t>self with kindness or truth.</w:t>
      </w:r>
    </w:p>
    <w:p w14:paraId="4BE5C876" w14:textId="77777777" w:rsidR="0033391D" w:rsidRDefault="00000000">
      <w:pPr>
        <w:spacing w:before="120" w:after="60"/>
      </w:pPr>
      <w:r>
        <w:rPr>
          <w:rFonts w:ascii="Georgia" w:hAnsi="Georgia"/>
          <w:b/>
          <w:i/>
          <w:color w:val="C0394B"/>
        </w:rPr>
        <w:t>My dear child,</w:t>
      </w:r>
    </w:p>
    <w:p w14:paraId="49482F22" w14:textId="77777777" w:rsidR="0033391D" w:rsidRDefault="00000000">
      <w:pPr>
        <w:spacing w:after="140"/>
      </w:pPr>
      <w:r>
        <w:t>I know that friendships matter deeply during adolescence.</w:t>
      </w:r>
      <w:r>
        <w:br/>
        <w:t>Friends can become a place of laughter, safety, identity, and emotional</w:t>
      </w:r>
      <w:r>
        <w:br/>
        <w:t>survival. That is why peer pressure can be so powerful. It often does</w:t>
      </w:r>
      <w:r>
        <w:br/>
        <w:t>not arrive as open force. It comes through the fear of exclusion, the</w:t>
      </w:r>
      <w:r>
        <w:br/>
        <w:t>longing to fit in, the wish to be admired, or the dread of being left</w:t>
      </w:r>
      <w:r>
        <w:br/>
        <w:t>behind. I do not want to mock your need for belonging. I want to respect</w:t>
      </w:r>
      <w:r>
        <w:br/>
        <w:t>it while helping you see where belonging becomes dangerous. A healthy</w:t>
      </w:r>
      <w:r>
        <w:br/>
        <w:t>friendship allows you to remain honest, safe, and self-respecting.</w:t>
      </w:r>
      <w:r>
        <w:br/>
      </w:r>
      <w:r>
        <w:lastRenderedPageBreak/>
        <w:t>Pressure that asks you to betray your values, hide your discomfort, or</w:t>
      </w:r>
      <w:r>
        <w:br/>
        <w:t>risk your well-being is not friendship in its truest form. Belonging</w:t>
      </w:r>
      <w:r>
        <w:br/>
        <w:t>should strengthen your life, not quietly weaken your judgment.</w:t>
      </w:r>
    </w:p>
    <w:p w14:paraId="71450424" w14:textId="77777777" w:rsidR="0033391D" w:rsidRDefault="00000000">
      <w:pPr>
        <w:spacing w:before="160" w:after="280"/>
        <w:jc w:val="right"/>
      </w:pPr>
      <w:r>
        <w:rPr>
          <w:rFonts w:ascii="Georgia" w:hAnsi="Georgia"/>
          <w:i/>
          <w:color w:val="1A3A5C"/>
          <w:sz w:val="20"/>
        </w:rPr>
        <w:t>With lots of love and care, Your Health Sakhi</w:t>
      </w:r>
    </w:p>
    <w:p w14:paraId="7FBCBC48" w14:textId="77777777" w:rsidR="0033391D" w:rsidRDefault="0033391D">
      <w:pPr>
        <w:pBdr>
          <w:bottom w:val="single" w:sz="2" w:space="1" w:color="DDDDDD"/>
        </w:pBdr>
        <w:spacing w:before="80" w:after="80"/>
      </w:pPr>
    </w:p>
    <w:p w14:paraId="069002E2" w14:textId="77777777" w:rsidR="0033391D" w:rsidRDefault="00000000">
      <w:pPr>
        <w:spacing w:before="280" w:after="100"/>
      </w:pPr>
      <w:r>
        <w:rPr>
          <w:rFonts w:ascii="Georgia" w:hAnsi="Georgia"/>
          <w:b/>
          <w:color w:val="1A6B5C"/>
          <w:sz w:val="24"/>
        </w:rPr>
        <w:t>Chapter 86: The Need to Join a New Tribe</w:t>
      </w:r>
    </w:p>
    <w:p w14:paraId="5DCB3ACB" w14:textId="77777777" w:rsidR="0033391D" w:rsidRDefault="00000000">
      <w:pPr>
        <w:spacing w:after="160"/>
        <w:ind w:left="216"/>
      </w:pPr>
      <w:r>
        <w:rPr>
          <w:rFonts w:ascii="Georgia" w:hAnsi="Georgia"/>
          <w:i/>
          <w:color w:val="C0394B"/>
        </w:rPr>
        <w:t>Adolescence often feels like standing between two villages: childhood</w:t>
      </w:r>
      <w:r>
        <w:rPr>
          <w:rFonts w:ascii="Georgia" w:hAnsi="Georgia"/>
          <w:i/>
          <w:color w:val="C0394B"/>
        </w:rPr>
        <w:br/>
        <w:t>behind, adulthood ahead, and the heart searching for a tribe that feels</w:t>
      </w:r>
      <w:r>
        <w:rPr>
          <w:rFonts w:ascii="Georgia" w:hAnsi="Georgia"/>
          <w:i/>
          <w:color w:val="C0394B"/>
        </w:rPr>
        <w:br/>
        <w:t>like home. In that searching, young people may cling quickly to groups</w:t>
      </w:r>
      <w:r>
        <w:rPr>
          <w:rFonts w:ascii="Georgia" w:hAnsi="Georgia"/>
          <w:i/>
          <w:color w:val="C0394B"/>
        </w:rPr>
        <w:br/>
        <w:t>that offer identity. The longing is understandable, but not every tribe</w:t>
      </w:r>
      <w:r>
        <w:rPr>
          <w:rFonts w:ascii="Georgia" w:hAnsi="Georgia"/>
          <w:i/>
          <w:color w:val="C0394B"/>
        </w:rPr>
        <w:br/>
        <w:t>deserves the loyalty it demands.</w:t>
      </w:r>
    </w:p>
    <w:p w14:paraId="589B5B68" w14:textId="77777777" w:rsidR="0033391D" w:rsidRDefault="00000000">
      <w:pPr>
        <w:spacing w:before="120" w:after="60"/>
      </w:pPr>
      <w:r>
        <w:rPr>
          <w:rFonts w:ascii="Georgia" w:hAnsi="Georgia"/>
          <w:b/>
          <w:i/>
          <w:color w:val="C0394B"/>
        </w:rPr>
        <w:t>My dear child,</w:t>
      </w:r>
    </w:p>
    <w:p w14:paraId="5B0E8091" w14:textId="77777777" w:rsidR="0033391D" w:rsidRDefault="00000000">
      <w:pPr>
        <w:spacing w:after="140"/>
      </w:pPr>
      <w:r>
        <w:t>I understand that as you grow, the wish to find "your</w:t>
      </w:r>
      <w:r>
        <w:br/>
        <w:t>people" becomes stronger. Childhood identities begin to loosen, and the</w:t>
      </w:r>
      <w:r>
        <w:br/>
        <w:t>heart starts searching for a group where it feels seen, understood, and</w:t>
      </w:r>
      <w:r>
        <w:br/>
        <w:t>accepted. This need is natural. Human beings are shaped by belonging.</w:t>
      </w:r>
      <w:r>
        <w:br/>
        <w:t>But the search for a new tribe can also make a young person vulnerable.</w:t>
      </w:r>
      <w:r>
        <w:br/>
        <w:t xml:space="preserve">When loneliness is strong, almost any welcome can feel precious. </w:t>
      </w:r>
      <w:r>
        <w:lastRenderedPageBreak/>
        <w:t>That is</w:t>
      </w:r>
      <w:r>
        <w:br/>
        <w:t>why discernment matters. A group may offer excitement, image, or</w:t>
      </w:r>
      <w:r>
        <w:br/>
        <w:t>acceptance while quietly normalizing cruelty, carelessness, pressure, or</w:t>
      </w:r>
      <w:r>
        <w:br/>
        <w:t>emptiness. I do not want to deny your need for community. I want to help</w:t>
      </w:r>
      <w:r>
        <w:br/>
        <w:t>you choose it wisely. The right tribe does not demand that you shrink</w:t>
      </w:r>
      <w:r>
        <w:br/>
        <w:t>your conscience. It makes room for your dignity to remain intact.</w:t>
      </w:r>
    </w:p>
    <w:p w14:paraId="56672812" w14:textId="77777777" w:rsidR="0033391D" w:rsidRDefault="00000000">
      <w:pPr>
        <w:spacing w:before="160" w:after="280"/>
        <w:jc w:val="right"/>
      </w:pPr>
      <w:r>
        <w:rPr>
          <w:rFonts w:ascii="Georgia" w:hAnsi="Georgia"/>
          <w:i/>
          <w:color w:val="1A3A5C"/>
          <w:sz w:val="20"/>
        </w:rPr>
        <w:t>With lots of love and care, Your Health Sakhi</w:t>
      </w:r>
    </w:p>
    <w:p w14:paraId="4E791BDF" w14:textId="77777777" w:rsidR="0033391D" w:rsidRDefault="0033391D">
      <w:pPr>
        <w:pBdr>
          <w:bottom w:val="single" w:sz="2" w:space="1" w:color="DDDDDD"/>
        </w:pBdr>
        <w:spacing w:before="80" w:after="80"/>
      </w:pPr>
    </w:p>
    <w:p w14:paraId="172F11FB" w14:textId="77777777" w:rsidR="0033391D" w:rsidRDefault="00000000">
      <w:pPr>
        <w:spacing w:before="280" w:after="100"/>
      </w:pPr>
      <w:r>
        <w:rPr>
          <w:rFonts w:ascii="Georgia" w:hAnsi="Georgia"/>
          <w:b/>
          <w:color w:val="1A6B5C"/>
          <w:sz w:val="24"/>
        </w:rPr>
        <w:t>Chapter 87: Social Rejection, Exclusion, and Heartbreak</w:t>
      </w:r>
    </w:p>
    <w:p w14:paraId="03D1871B" w14:textId="77777777" w:rsidR="0033391D" w:rsidRDefault="00000000">
      <w:pPr>
        <w:spacing w:after="160"/>
        <w:ind w:left="216"/>
      </w:pPr>
      <w:r>
        <w:rPr>
          <w:rFonts w:ascii="Georgia" w:hAnsi="Georgia"/>
          <w:i/>
          <w:color w:val="C0394B"/>
        </w:rPr>
        <w:t>Social rejection can feel like being left outside a warm house while</w:t>
      </w:r>
      <w:r>
        <w:rPr>
          <w:rFonts w:ascii="Georgia" w:hAnsi="Georgia"/>
          <w:i/>
          <w:color w:val="C0394B"/>
        </w:rPr>
        <w:br/>
        <w:t>laughter continues within. The cold is not only loneliness; it is the</w:t>
      </w:r>
      <w:r>
        <w:rPr>
          <w:rFonts w:ascii="Georgia" w:hAnsi="Georgia"/>
          <w:i/>
          <w:color w:val="C0394B"/>
        </w:rPr>
        <w:br/>
        <w:t>ache of feeling unseen, unwanted, and replaceable. For teenagers,</w:t>
      </w:r>
      <w:r>
        <w:rPr>
          <w:rFonts w:ascii="Georgia" w:hAnsi="Georgia"/>
          <w:i/>
          <w:color w:val="C0394B"/>
        </w:rPr>
        <w:br/>
        <w:t>exclusion often wounds identity itself. What seems small to adults can</w:t>
      </w:r>
      <w:r>
        <w:rPr>
          <w:rFonts w:ascii="Georgia" w:hAnsi="Georgia"/>
          <w:i/>
          <w:color w:val="C0394B"/>
        </w:rPr>
        <w:br/>
        <w:t>strike the heart with unexpected force.</w:t>
      </w:r>
    </w:p>
    <w:p w14:paraId="1838BDC6" w14:textId="77777777" w:rsidR="0033391D" w:rsidRDefault="00000000">
      <w:pPr>
        <w:spacing w:before="120" w:after="60"/>
      </w:pPr>
      <w:r>
        <w:rPr>
          <w:rFonts w:ascii="Georgia" w:hAnsi="Georgia"/>
          <w:b/>
          <w:i/>
          <w:color w:val="C0394B"/>
        </w:rPr>
        <w:t>My dear child,</w:t>
      </w:r>
    </w:p>
    <w:p w14:paraId="53D519CA" w14:textId="77777777" w:rsidR="0033391D" w:rsidRDefault="00000000">
      <w:pPr>
        <w:spacing w:after="140"/>
      </w:pPr>
      <w:r>
        <w:t>I know that rejection from friends, exclusion from</w:t>
      </w:r>
      <w:r>
        <w:br/>
        <w:t>groups, and heartbreak in social life can hurt far more deeply than</w:t>
      </w:r>
      <w:r>
        <w:br/>
        <w:t>adults sometimes realize. During adolescence, belonging feels tied to</w:t>
      </w:r>
      <w:r>
        <w:br/>
        <w:t>identity, so being ignored, mocked, replaced, or left out can touch not</w:t>
      </w:r>
      <w:r>
        <w:br/>
      </w:r>
      <w:r>
        <w:lastRenderedPageBreak/>
        <w:t>just mood, but worth. I do not want to dismiss that pain as childish or</w:t>
      </w:r>
      <w:r>
        <w:br/>
        <w:t>exaggerated. It deserves tenderness. At the same time, I want to help</w:t>
      </w:r>
      <w:r>
        <w:br/>
        <w:t>you remember that rejection is not a final verdict on your value. Some</w:t>
      </w:r>
      <w:r>
        <w:br/>
        <w:t>losses reveal the limits of other people, not the lack within you. Hurt</w:t>
      </w:r>
      <w:r>
        <w:br/>
        <w:t>will still take time, but I want you to know that your dignity does not</w:t>
      </w:r>
      <w:r>
        <w:br/>
        <w:t>depend on every door opening. What matters is not being accepted</w:t>
      </w:r>
      <w:r>
        <w:br/>
        <w:t>everywhere. It is remaining whole where life disappoints.</w:t>
      </w:r>
    </w:p>
    <w:p w14:paraId="314B3173" w14:textId="77777777" w:rsidR="0033391D" w:rsidRDefault="00000000">
      <w:pPr>
        <w:spacing w:before="160" w:after="280"/>
        <w:jc w:val="right"/>
      </w:pPr>
      <w:r>
        <w:rPr>
          <w:rFonts w:ascii="Georgia" w:hAnsi="Georgia"/>
          <w:i/>
          <w:color w:val="1A3A5C"/>
          <w:sz w:val="20"/>
        </w:rPr>
        <w:t>With lots of love and care, Your Health Sakhi</w:t>
      </w:r>
    </w:p>
    <w:p w14:paraId="2CB4E52A" w14:textId="77777777" w:rsidR="0033391D" w:rsidRDefault="0033391D">
      <w:pPr>
        <w:pBdr>
          <w:bottom w:val="single" w:sz="2" w:space="1" w:color="DDDDDD"/>
        </w:pBdr>
        <w:spacing w:before="80" w:after="80"/>
      </w:pPr>
    </w:p>
    <w:p w14:paraId="32C854AD" w14:textId="77777777" w:rsidR="0033391D" w:rsidRDefault="00000000">
      <w:pPr>
        <w:spacing w:before="280" w:after="100"/>
      </w:pPr>
      <w:r>
        <w:rPr>
          <w:rFonts w:ascii="Georgia" w:hAnsi="Georgia"/>
          <w:b/>
          <w:color w:val="1A6B5C"/>
          <w:sz w:val="24"/>
        </w:rPr>
        <w:t>Chapter 88: Supporting Teens Through Friendship Drama</w:t>
      </w:r>
    </w:p>
    <w:p w14:paraId="4A653136" w14:textId="77777777" w:rsidR="0033391D" w:rsidRDefault="00000000">
      <w:pPr>
        <w:spacing w:after="160"/>
        <w:ind w:left="216"/>
      </w:pPr>
      <w:r>
        <w:rPr>
          <w:rFonts w:ascii="Georgia" w:hAnsi="Georgia"/>
          <w:i/>
          <w:color w:val="C0394B"/>
        </w:rPr>
        <w:t>Friendship drama is like tangled thread: from outside it may look minor,</w:t>
      </w:r>
      <w:r>
        <w:rPr>
          <w:rFonts w:ascii="Georgia" w:hAnsi="Georgia"/>
          <w:i/>
          <w:color w:val="C0394B"/>
        </w:rPr>
        <w:br/>
        <w:t>yet to the one inside it, every knot feels personal and immediate.</w:t>
      </w:r>
      <w:r>
        <w:rPr>
          <w:rFonts w:ascii="Georgia" w:hAnsi="Georgia"/>
          <w:i/>
          <w:color w:val="C0394B"/>
        </w:rPr>
        <w:br/>
        <w:t>Pulling harder rarely solves it. Patient hands must loosen the strands</w:t>
      </w:r>
      <w:r>
        <w:rPr>
          <w:rFonts w:ascii="Georgia" w:hAnsi="Georgia"/>
          <w:i/>
          <w:color w:val="C0394B"/>
        </w:rPr>
        <w:br/>
        <w:t>slowly. Emotional knots among teenagers need perspective, not mockery,</w:t>
      </w:r>
      <w:r>
        <w:rPr>
          <w:rFonts w:ascii="Georgia" w:hAnsi="Georgia"/>
          <w:i/>
          <w:color w:val="C0394B"/>
        </w:rPr>
        <w:br/>
        <w:t>if they are to release well.</w:t>
      </w:r>
    </w:p>
    <w:p w14:paraId="271DBF95" w14:textId="77777777" w:rsidR="0033391D" w:rsidRDefault="00000000">
      <w:pPr>
        <w:spacing w:before="120" w:after="60"/>
      </w:pPr>
      <w:r>
        <w:rPr>
          <w:rFonts w:ascii="Georgia" w:hAnsi="Georgia"/>
          <w:b/>
          <w:i/>
          <w:color w:val="C0394B"/>
        </w:rPr>
        <w:t>My dear child,</w:t>
      </w:r>
    </w:p>
    <w:p w14:paraId="3B4B7E3D" w14:textId="77777777" w:rsidR="0033391D" w:rsidRDefault="00000000">
      <w:pPr>
        <w:spacing w:after="140"/>
      </w:pPr>
      <w:r>
        <w:t>I know that friendship conflicts can consume more</w:t>
      </w:r>
      <w:r>
        <w:br/>
        <w:t>emotional energy than adults expect. Misunderstandings, jealousy,</w:t>
      </w:r>
      <w:r>
        <w:br/>
        <w:t>betrayal, gossip, shifting loyalties, and group tensions can make your</w:t>
      </w:r>
      <w:r>
        <w:br/>
      </w:r>
      <w:r>
        <w:lastRenderedPageBreak/>
        <w:t>world feel unstable quickly. I do not want to laugh at these struggles</w:t>
      </w:r>
      <w:r>
        <w:br/>
        <w:t>or reduce them to overreaction. Relationships are one of the main</w:t>
      </w:r>
      <w:r>
        <w:br/>
        <w:t>classrooms of adolescence, and friendship drama often carries real</w:t>
      </w:r>
      <w:r>
        <w:br/>
        <w:t>lessons about trust, boundaries, communication, and self-respect. My</w:t>
      </w:r>
      <w:r>
        <w:br/>
        <w:t>hope is not to rush in and solve everything for you, nor to dismiss the</w:t>
      </w:r>
      <w:r>
        <w:br/>
        <w:t>issue entirely. I want to help you slow down, see the pattern more</w:t>
      </w:r>
      <w:r>
        <w:br/>
        <w:t>clearly, and respond without losing your dignity. Not every conflict</w:t>
      </w:r>
      <w:r>
        <w:br/>
        <w:t>deserves panic. But every emotional knot deserves enough calm attention</w:t>
      </w:r>
      <w:r>
        <w:br/>
        <w:t>that it does not tighten into unnecessary pain or impulsive reaction.</w:t>
      </w:r>
    </w:p>
    <w:p w14:paraId="5A36AC19" w14:textId="77777777" w:rsidR="0033391D" w:rsidRDefault="00000000">
      <w:pPr>
        <w:spacing w:before="160" w:after="280"/>
        <w:jc w:val="right"/>
      </w:pPr>
      <w:r>
        <w:rPr>
          <w:rFonts w:ascii="Georgia" w:hAnsi="Georgia"/>
          <w:i/>
          <w:color w:val="1A3A5C"/>
          <w:sz w:val="20"/>
        </w:rPr>
        <w:t>With lots of love and care, Your Health Sakhi</w:t>
      </w:r>
    </w:p>
    <w:p w14:paraId="7E750EEC" w14:textId="77777777" w:rsidR="0033391D" w:rsidRDefault="0033391D">
      <w:pPr>
        <w:pBdr>
          <w:bottom w:val="single" w:sz="2" w:space="1" w:color="DDDDDD"/>
        </w:pBdr>
        <w:spacing w:before="80" w:after="80"/>
      </w:pPr>
    </w:p>
    <w:p w14:paraId="6BCA7DC0" w14:textId="77777777" w:rsidR="0033391D" w:rsidRDefault="00000000">
      <w:pPr>
        <w:spacing w:before="280" w:after="80"/>
      </w:pPr>
      <w:r>
        <w:rPr>
          <w:rFonts w:ascii="Georgia" w:hAnsi="Georgia"/>
          <w:b/>
          <w:i/>
          <w:color w:val="1A3A5C"/>
        </w:rPr>
        <w:t>Section 11: Study, Motivation, and Future Pressure</w:t>
      </w:r>
    </w:p>
    <w:p w14:paraId="52471F11" w14:textId="77777777" w:rsidR="0033391D" w:rsidRDefault="0033391D"/>
    <w:p w14:paraId="0D7FB3CF" w14:textId="77777777" w:rsidR="0033391D" w:rsidRDefault="00000000">
      <w:pPr>
        <w:spacing w:before="280" w:after="100"/>
      </w:pPr>
      <w:r>
        <w:rPr>
          <w:rFonts w:ascii="Georgia" w:hAnsi="Georgia"/>
          <w:b/>
          <w:color w:val="1A3A5C"/>
          <w:sz w:val="24"/>
        </w:rPr>
        <w:t>Chapter 89: Academic Pressure and Fear of Failure</w:t>
      </w:r>
    </w:p>
    <w:p w14:paraId="7721BD80" w14:textId="77777777" w:rsidR="0033391D" w:rsidRDefault="00000000">
      <w:pPr>
        <w:spacing w:after="160"/>
        <w:ind w:left="216"/>
      </w:pPr>
      <w:r>
        <w:rPr>
          <w:rFonts w:ascii="Georgia" w:hAnsi="Georgia"/>
          <w:i/>
          <w:color w:val="C0394B"/>
        </w:rPr>
        <w:t>Academic pressure can feel like carrying a stack of books on the chest</w:t>
      </w:r>
      <w:r>
        <w:rPr>
          <w:rFonts w:ascii="Georgia" w:hAnsi="Georgia"/>
          <w:i/>
          <w:color w:val="C0394B"/>
        </w:rPr>
        <w:br/>
        <w:t>instead of in the hands. Knowledge should strengthen, but fear can make</w:t>
      </w:r>
      <w:r>
        <w:rPr>
          <w:rFonts w:ascii="Georgia" w:hAnsi="Georgia"/>
          <w:i/>
          <w:color w:val="C0394B"/>
        </w:rPr>
        <w:br/>
        <w:t>learning feel like weight pressing against breath. When success becomes</w:t>
      </w:r>
      <w:r>
        <w:rPr>
          <w:rFonts w:ascii="Georgia" w:hAnsi="Georgia"/>
          <w:i/>
          <w:color w:val="C0394B"/>
        </w:rPr>
        <w:br/>
        <w:t>tied too tightly to worth, a teenager may stop seeing effort as growth</w:t>
      </w:r>
      <w:r>
        <w:rPr>
          <w:rFonts w:ascii="Georgia" w:hAnsi="Georgia"/>
          <w:i/>
          <w:color w:val="C0394B"/>
        </w:rPr>
        <w:br/>
        <w:t>and start seeing struggle as defeat.</w:t>
      </w:r>
    </w:p>
    <w:p w14:paraId="646FC545" w14:textId="77777777" w:rsidR="0033391D" w:rsidRDefault="00000000">
      <w:pPr>
        <w:spacing w:before="120" w:after="60"/>
      </w:pPr>
      <w:r>
        <w:rPr>
          <w:rFonts w:ascii="Georgia" w:hAnsi="Georgia"/>
          <w:b/>
          <w:i/>
          <w:color w:val="C0394B"/>
        </w:rPr>
        <w:lastRenderedPageBreak/>
        <w:t>My dear child,</w:t>
      </w:r>
    </w:p>
    <w:p w14:paraId="2EEFC5F4" w14:textId="77777777" w:rsidR="0033391D" w:rsidRDefault="00000000">
      <w:pPr>
        <w:spacing w:after="140"/>
      </w:pPr>
      <w:r>
        <w:t>I know that school pressure can become far more than</w:t>
      </w:r>
      <w:r>
        <w:br/>
        <w:t>homework, tests, and marks. It can carry comparison, fear of</w:t>
      </w:r>
      <w:r>
        <w:br/>
        <w:t>disappointing others, anxiety about the future, and the painful belief</w:t>
      </w:r>
      <w:r>
        <w:br/>
        <w:t>that one result defines an entire life. I do not want you to live under</w:t>
      </w:r>
      <w:r>
        <w:br/>
        <w:t>that burden. Effort matters. Discipline matters. Education matters. But</w:t>
      </w:r>
      <w:r>
        <w:br/>
        <w:t>your worth is not equal to one exam, one report card, or one season of</w:t>
      </w:r>
      <w:r>
        <w:br/>
        <w:t>struggle. Fear of failure can make the mind smaller when what it most</w:t>
      </w:r>
      <w:r>
        <w:br/>
        <w:t>needs is steadiness and courage. I want to help you work hard without</w:t>
      </w:r>
      <w:r>
        <w:br/>
        <w:t>becoming crushed inside. Achievement should build strength, not take</w:t>
      </w:r>
      <w:r>
        <w:br/>
        <w:t>away your peace. Real growth includes learning how to persist, recover,</w:t>
      </w:r>
      <w:r>
        <w:br/>
        <w:t>and remain human even when outcomes are imperfect.</w:t>
      </w:r>
    </w:p>
    <w:p w14:paraId="3F89EBF8" w14:textId="77777777" w:rsidR="0033391D" w:rsidRDefault="00000000">
      <w:pPr>
        <w:spacing w:before="160" w:after="280"/>
        <w:jc w:val="right"/>
      </w:pPr>
      <w:r>
        <w:rPr>
          <w:rFonts w:ascii="Georgia" w:hAnsi="Georgia"/>
          <w:i/>
          <w:color w:val="1A3A5C"/>
          <w:sz w:val="20"/>
        </w:rPr>
        <w:t>With lots of love and care, Your Health Sakhi</w:t>
      </w:r>
    </w:p>
    <w:p w14:paraId="292E6A21" w14:textId="77777777" w:rsidR="0033391D" w:rsidRDefault="0033391D">
      <w:pPr>
        <w:pBdr>
          <w:bottom w:val="single" w:sz="2" w:space="1" w:color="DDDDDD"/>
        </w:pBdr>
        <w:spacing w:before="80" w:after="80"/>
      </w:pPr>
    </w:p>
    <w:p w14:paraId="74AA3014" w14:textId="77777777" w:rsidR="0033391D" w:rsidRDefault="00000000">
      <w:pPr>
        <w:spacing w:before="280" w:after="100"/>
      </w:pPr>
      <w:r>
        <w:rPr>
          <w:rFonts w:ascii="Georgia" w:hAnsi="Georgia"/>
          <w:b/>
          <w:color w:val="1A3A5C"/>
          <w:sz w:val="24"/>
        </w:rPr>
        <w:t>Chapter 90: Motivation, Procrastination, and Responsibility</w:t>
      </w:r>
    </w:p>
    <w:p w14:paraId="40036308" w14:textId="77777777" w:rsidR="0033391D" w:rsidRDefault="00000000">
      <w:pPr>
        <w:spacing w:after="160"/>
        <w:ind w:left="216"/>
      </w:pPr>
      <w:r>
        <w:rPr>
          <w:rFonts w:ascii="Georgia" w:hAnsi="Georgia"/>
          <w:i/>
          <w:color w:val="C0394B"/>
        </w:rPr>
        <w:t>Motivation is like a wind that does not always arrive when needed, but</w:t>
      </w:r>
      <w:r>
        <w:rPr>
          <w:rFonts w:ascii="Georgia" w:hAnsi="Georgia"/>
          <w:i/>
          <w:color w:val="C0394B"/>
        </w:rPr>
        <w:br/>
        <w:t>responsibility is like learning to row even on still water. A teenager</w:t>
      </w:r>
      <w:r>
        <w:rPr>
          <w:rFonts w:ascii="Georgia" w:hAnsi="Georgia"/>
          <w:i/>
          <w:color w:val="C0394B"/>
        </w:rPr>
        <w:br/>
        <w:t>who waits only for inspiration may drift. Growing up means discovering</w:t>
      </w:r>
      <w:r>
        <w:rPr>
          <w:rFonts w:ascii="Georgia" w:hAnsi="Georgia"/>
          <w:i/>
          <w:color w:val="C0394B"/>
        </w:rPr>
        <w:br/>
      </w:r>
      <w:r>
        <w:rPr>
          <w:rFonts w:ascii="Georgia" w:hAnsi="Georgia"/>
          <w:i/>
          <w:color w:val="C0394B"/>
        </w:rPr>
        <w:lastRenderedPageBreak/>
        <w:t>that action cannot depend entirely on feeling ready. Some important</w:t>
      </w:r>
      <w:r>
        <w:rPr>
          <w:rFonts w:ascii="Georgia" w:hAnsi="Georgia"/>
          <w:i/>
          <w:color w:val="C0394B"/>
        </w:rPr>
        <w:br/>
        <w:t>things must be carried forward deliberately.</w:t>
      </w:r>
    </w:p>
    <w:p w14:paraId="5CFAF5CF" w14:textId="77777777" w:rsidR="0033391D" w:rsidRDefault="00000000">
      <w:pPr>
        <w:spacing w:before="120" w:after="60"/>
      </w:pPr>
      <w:r>
        <w:rPr>
          <w:rFonts w:ascii="Georgia" w:hAnsi="Georgia"/>
          <w:b/>
          <w:i/>
          <w:color w:val="C0394B"/>
        </w:rPr>
        <w:t>My dear child,</w:t>
      </w:r>
    </w:p>
    <w:p w14:paraId="22B4E01E" w14:textId="77777777" w:rsidR="0033391D" w:rsidRDefault="00000000">
      <w:pPr>
        <w:spacing w:after="140"/>
      </w:pPr>
      <w:r>
        <w:t>I know that procrastination is not always laziness.</w:t>
      </w:r>
      <w:r>
        <w:br/>
        <w:t>Sometimes it grows from overwhelm, self-doubt, boredom, fear of failure,</w:t>
      </w:r>
      <w:r>
        <w:br/>
        <w:t>poor habits, or the wish to escape pressure for a little while. Still,</w:t>
      </w:r>
      <w:r>
        <w:br/>
        <w:t>delay has a cost. Responsibilities do not disappear because they are</w:t>
      </w:r>
      <w:r>
        <w:br/>
        <w:t>avoided. They usually return heavier. I do not want to shame you for</w:t>
      </w:r>
      <w:r>
        <w:br/>
        <w:t>struggling with motivation, but I also do not want to leave you trapped</w:t>
      </w:r>
      <w:r>
        <w:br/>
        <w:t>in patterns that slowly weaken confidence and discipline. Responsibility</w:t>
      </w:r>
      <w:r>
        <w:br/>
        <w:t>grows when you learn how to begin before you feel perfect, continue</w:t>
      </w:r>
      <w:r>
        <w:br/>
        <w:t>without constant mood support, and finish despite discomfort. These are</w:t>
      </w:r>
      <w:r>
        <w:br/>
        <w:t>hard but beautiful strengths. My hope is not that you become endlessly</w:t>
      </w:r>
      <w:r>
        <w:br/>
        <w:t>productive. It is that you become dependable enough to carry your own</w:t>
      </w:r>
      <w:r>
        <w:br/>
        <w:t>life with more steadiness and self-respect.</w:t>
      </w:r>
    </w:p>
    <w:p w14:paraId="1006912E" w14:textId="77777777" w:rsidR="0033391D" w:rsidRDefault="00000000">
      <w:pPr>
        <w:spacing w:before="160" w:after="280"/>
        <w:jc w:val="right"/>
      </w:pPr>
      <w:r>
        <w:rPr>
          <w:rFonts w:ascii="Georgia" w:hAnsi="Georgia"/>
          <w:i/>
          <w:color w:val="1A3A5C"/>
          <w:sz w:val="20"/>
        </w:rPr>
        <w:t>With lots of love and care, Your Health Sakhi</w:t>
      </w:r>
    </w:p>
    <w:p w14:paraId="66FC409D" w14:textId="77777777" w:rsidR="0033391D" w:rsidRDefault="0033391D">
      <w:pPr>
        <w:pBdr>
          <w:bottom w:val="single" w:sz="2" w:space="1" w:color="DDDDDD"/>
        </w:pBdr>
        <w:spacing w:before="80" w:after="80"/>
      </w:pPr>
    </w:p>
    <w:p w14:paraId="7647BBFF" w14:textId="77777777" w:rsidR="0033391D" w:rsidRDefault="00000000">
      <w:pPr>
        <w:spacing w:before="280" w:after="100"/>
      </w:pPr>
      <w:r>
        <w:rPr>
          <w:rFonts w:ascii="Georgia" w:hAnsi="Georgia"/>
          <w:b/>
          <w:color w:val="1A3A5C"/>
          <w:sz w:val="24"/>
        </w:rPr>
        <w:t>Chapter 91: Helping Teens Build Discipline Without Fear</w:t>
      </w:r>
    </w:p>
    <w:p w14:paraId="3904143B" w14:textId="77777777" w:rsidR="0033391D" w:rsidRDefault="00000000">
      <w:pPr>
        <w:spacing w:after="160"/>
        <w:ind w:left="216"/>
      </w:pPr>
      <w:r>
        <w:rPr>
          <w:rFonts w:ascii="Georgia" w:hAnsi="Georgia"/>
          <w:i/>
          <w:color w:val="C0394B"/>
        </w:rPr>
        <w:lastRenderedPageBreak/>
        <w:t>Discipline without fear is like teaching a child to rise with the sun</w:t>
      </w:r>
      <w:r>
        <w:rPr>
          <w:rFonts w:ascii="Georgia" w:hAnsi="Georgia"/>
          <w:i/>
          <w:color w:val="C0394B"/>
        </w:rPr>
        <w:br/>
        <w:t>because they understand its value, not because thunder chases them from</w:t>
      </w:r>
      <w:r>
        <w:rPr>
          <w:rFonts w:ascii="Georgia" w:hAnsi="Georgia"/>
          <w:i/>
          <w:color w:val="C0394B"/>
        </w:rPr>
        <w:br/>
        <w:t>bed. Fear may move the body quickly, but it does not always build steady</w:t>
      </w:r>
      <w:r>
        <w:rPr>
          <w:rFonts w:ascii="Georgia" w:hAnsi="Georgia"/>
          <w:i/>
          <w:color w:val="C0394B"/>
        </w:rPr>
        <w:br/>
        <w:t>habits. Real discipline grows when meaning becomes stronger than</w:t>
      </w:r>
      <w:r>
        <w:rPr>
          <w:rFonts w:ascii="Georgia" w:hAnsi="Georgia"/>
          <w:i/>
          <w:color w:val="C0394B"/>
        </w:rPr>
        <w:br/>
        <w:t>pressure from outside.</w:t>
      </w:r>
    </w:p>
    <w:p w14:paraId="6C88F92B" w14:textId="77777777" w:rsidR="0033391D" w:rsidRDefault="00000000">
      <w:pPr>
        <w:spacing w:before="120" w:after="60"/>
      </w:pPr>
      <w:r>
        <w:rPr>
          <w:rFonts w:ascii="Georgia" w:hAnsi="Georgia"/>
          <w:b/>
          <w:i/>
          <w:color w:val="C0394B"/>
        </w:rPr>
        <w:t>My dear child,</w:t>
      </w:r>
    </w:p>
    <w:p w14:paraId="5DCBC960" w14:textId="77777777" w:rsidR="0033391D" w:rsidRDefault="00000000">
      <w:pPr>
        <w:spacing w:after="140"/>
      </w:pPr>
      <w:r>
        <w:t>I want discipline in your life to grow from</w:t>
      </w:r>
      <w:r>
        <w:br/>
        <w:t>understanding, purpose, and inner strength, not only from fear of</w:t>
      </w:r>
      <w:r>
        <w:br/>
        <w:t>punishment, shame, or comparison. Fear can produce short bursts of</w:t>
      </w:r>
      <w:r>
        <w:br/>
        <w:t>compliance, but it rarely builds lasting self-mastery. A teenager who</w:t>
      </w:r>
      <w:r>
        <w:br/>
        <w:t>works only under pressure may stop as soon as pressure is removed. I</w:t>
      </w:r>
      <w:r>
        <w:br/>
        <w:t>want something deeper for you. Discipline becomes strong when it is</w:t>
      </w:r>
      <w:r>
        <w:br/>
        <w:t>connected to values, goals, identity, and respect for your own future.</w:t>
      </w:r>
      <w:r>
        <w:br/>
        <w:t>That means helping you see why consistency matters, why effort builds</w:t>
      </w:r>
      <w:r>
        <w:br/>
        <w:t>trust in yourself, and why small daily choices shape larger</w:t>
      </w:r>
      <w:r>
        <w:br/>
        <w:t>possibilities. My role is to support this growth with guidance and</w:t>
      </w:r>
      <w:r>
        <w:br/>
        <w:t>structure, not with constant intimidation. Lasting discipline is not</w:t>
      </w:r>
      <w:r>
        <w:br/>
        <w:t>panic under demand. It is self-respect practiced repeatedly, even when</w:t>
      </w:r>
      <w:r>
        <w:br/>
        <w:t>no one is watching.</w:t>
      </w:r>
    </w:p>
    <w:p w14:paraId="6DF9514C" w14:textId="77777777" w:rsidR="0033391D" w:rsidRDefault="00000000">
      <w:pPr>
        <w:spacing w:before="160" w:after="280"/>
        <w:jc w:val="right"/>
      </w:pPr>
      <w:r>
        <w:rPr>
          <w:rFonts w:ascii="Georgia" w:hAnsi="Georgia"/>
          <w:i/>
          <w:color w:val="1A3A5C"/>
          <w:sz w:val="20"/>
        </w:rPr>
        <w:t>With lots of love and care, Your Health Sakhi</w:t>
      </w:r>
    </w:p>
    <w:p w14:paraId="10B0C041" w14:textId="77777777" w:rsidR="0033391D" w:rsidRDefault="0033391D">
      <w:pPr>
        <w:pBdr>
          <w:bottom w:val="single" w:sz="2" w:space="1" w:color="DDDDDD"/>
        </w:pBdr>
        <w:spacing w:before="80" w:after="80"/>
      </w:pPr>
    </w:p>
    <w:p w14:paraId="67CC49F7" w14:textId="77777777" w:rsidR="0033391D" w:rsidRDefault="00000000">
      <w:pPr>
        <w:spacing w:before="280" w:after="100"/>
      </w:pPr>
      <w:r>
        <w:rPr>
          <w:rFonts w:ascii="Georgia" w:hAnsi="Georgia"/>
          <w:b/>
          <w:color w:val="1A3A5C"/>
          <w:sz w:val="24"/>
        </w:rPr>
        <w:lastRenderedPageBreak/>
        <w:t>Chapter 92: Supporting Dreams Without Imposing Them</w:t>
      </w:r>
    </w:p>
    <w:p w14:paraId="233E6618" w14:textId="77777777" w:rsidR="0033391D" w:rsidRDefault="00000000">
      <w:pPr>
        <w:spacing w:after="160"/>
        <w:ind w:left="216"/>
      </w:pPr>
      <w:r>
        <w:rPr>
          <w:rFonts w:ascii="Georgia" w:hAnsi="Georgia"/>
          <w:i/>
          <w:color w:val="C0394B"/>
        </w:rPr>
        <w:t>A child's dream is like a seed with its own design hidden inside. A</w:t>
      </w:r>
      <w:r>
        <w:rPr>
          <w:rFonts w:ascii="Georgia" w:hAnsi="Georgia"/>
          <w:i/>
          <w:color w:val="C0394B"/>
        </w:rPr>
        <w:br/>
        <w:t>parent may water it, protect it, and help it stand in good soil, but</w:t>
      </w:r>
      <w:r>
        <w:rPr>
          <w:rFonts w:ascii="Georgia" w:hAnsi="Georgia"/>
          <w:i/>
          <w:color w:val="C0394B"/>
        </w:rPr>
        <w:br/>
        <w:t>cannot force it to become a different tree without distortion. Love must</w:t>
      </w:r>
      <w:r>
        <w:rPr>
          <w:rFonts w:ascii="Georgia" w:hAnsi="Georgia"/>
          <w:i/>
          <w:color w:val="C0394B"/>
        </w:rPr>
        <w:br/>
        <w:t>learn the difference between nurturing potential and planting its own</w:t>
      </w:r>
      <w:r>
        <w:rPr>
          <w:rFonts w:ascii="Georgia" w:hAnsi="Georgia"/>
          <w:i/>
          <w:color w:val="C0394B"/>
        </w:rPr>
        <w:br/>
        <w:t>unfinished desires.</w:t>
      </w:r>
    </w:p>
    <w:p w14:paraId="2BDF66A2" w14:textId="77777777" w:rsidR="0033391D" w:rsidRDefault="00000000">
      <w:pPr>
        <w:spacing w:before="120" w:after="60"/>
      </w:pPr>
      <w:r>
        <w:rPr>
          <w:rFonts w:ascii="Georgia" w:hAnsi="Georgia"/>
          <w:b/>
          <w:i/>
          <w:color w:val="C0394B"/>
        </w:rPr>
        <w:t>My dear child,</w:t>
      </w:r>
    </w:p>
    <w:p w14:paraId="34712C5E" w14:textId="77777777" w:rsidR="0033391D" w:rsidRDefault="00000000">
      <w:pPr>
        <w:spacing w:after="140"/>
      </w:pPr>
      <w:r>
        <w:t>I know that as a parent, I may have hopes for your</w:t>
      </w:r>
      <w:r>
        <w:br/>
        <w:t>future. Some are shaped by love, some by fear, and some by the parts of</w:t>
      </w:r>
      <w:r>
        <w:br/>
        <w:t>my own life that remain unfinished. But I do not want my dreams to sit</w:t>
      </w:r>
      <w:r>
        <w:br/>
        <w:t>so heavily on your shoulders that you lose sight of your own voice.</w:t>
      </w:r>
      <w:r>
        <w:br/>
        <w:t>Supporting your dreams does not mean abandoning wisdom or pretending</w:t>
      </w:r>
      <w:r>
        <w:br/>
        <w:t>every wish is realistic. It means listening carefully, guiding honestly,</w:t>
      </w:r>
      <w:r>
        <w:br/>
        <w:t>and helping you grow in a direction that carries both truth and</w:t>
      </w:r>
      <w:r>
        <w:br/>
        <w:t>responsibility. I want to encourage your gifts without turning them into</w:t>
      </w:r>
      <w:r>
        <w:br/>
        <w:t>a mirror for my pride. Your life is not an instrument for my unmet</w:t>
      </w:r>
      <w:r>
        <w:br/>
        <w:t>ambitions. My hope is to help you become deeply yourself, not merely</w:t>
      </w:r>
      <w:r>
        <w:br/>
        <w:t>successful in the image I once imagined.</w:t>
      </w:r>
    </w:p>
    <w:p w14:paraId="74BFF1FB" w14:textId="77777777" w:rsidR="0033391D" w:rsidRDefault="00000000">
      <w:pPr>
        <w:spacing w:before="160" w:after="280"/>
        <w:jc w:val="right"/>
      </w:pPr>
      <w:r>
        <w:rPr>
          <w:rFonts w:ascii="Georgia" w:hAnsi="Georgia"/>
          <w:i/>
          <w:color w:val="1A3A5C"/>
          <w:sz w:val="20"/>
        </w:rPr>
        <w:t>With lots of love and care, Your Health Sakhi</w:t>
      </w:r>
    </w:p>
    <w:p w14:paraId="02B3103D" w14:textId="77777777" w:rsidR="0033391D" w:rsidRDefault="0033391D">
      <w:pPr>
        <w:pBdr>
          <w:bottom w:val="single" w:sz="2" w:space="1" w:color="DDDDDD"/>
        </w:pBdr>
        <w:spacing w:before="80" w:after="80"/>
      </w:pPr>
    </w:p>
    <w:p w14:paraId="2A82B6EC" w14:textId="77777777" w:rsidR="0033391D" w:rsidRDefault="00000000">
      <w:pPr>
        <w:spacing w:before="280" w:after="80"/>
      </w:pPr>
      <w:r>
        <w:rPr>
          <w:rFonts w:ascii="Georgia" w:hAnsi="Georgia"/>
          <w:b/>
          <w:i/>
          <w:color w:val="C0394B"/>
        </w:rPr>
        <w:t>Section 12: Love, Sexuality, and Emotional Boundaries</w:t>
      </w:r>
    </w:p>
    <w:p w14:paraId="73B04F81" w14:textId="77777777" w:rsidR="0033391D" w:rsidRDefault="0033391D"/>
    <w:p w14:paraId="4DE6FB8D" w14:textId="77777777" w:rsidR="0033391D" w:rsidRDefault="00000000">
      <w:pPr>
        <w:spacing w:before="280" w:after="100"/>
      </w:pPr>
      <w:r>
        <w:rPr>
          <w:rFonts w:ascii="Georgia" w:hAnsi="Georgia"/>
          <w:b/>
          <w:color w:val="C0394B"/>
          <w:sz w:val="24"/>
        </w:rPr>
        <w:t>Chapter 93: Dating, Attraction, and Romantic Emotions</w:t>
      </w:r>
    </w:p>
    <w:p w14:paraId="314D3B72" w14:textId="77777777" w:rsidR="0033391D" w:rsidRDefault="00000000">
      <w:pPr>
        <w:spacing w:after="160"/>
        <w:ind w:left="216"/>
      </w:pPr>
      <w:r>
        <w:rPr>
          <w:rFonts w:ascii="Georgia" w:hAnsi="Georgia"/>
          <w:i/>
          <w:color w:val="C0394B"/>
        </w:rPr>
        <w:t>Attraction can arrive like music heard from another room, sudden,</w:t>
      </w:r>
      <w:r>
        <w:rPr>
          <w:rFonts w:ascii="Georgia" w:hAnsi="Georgia"/>
          <w:i/>
          <w:color w:val="C0394B"/>
        </w:rPr>
        <w:br/>
        <w:t>beautiful, and impossible not to notice. It stirs curiosity,</w:t>
      </w:r>
      <w:r>
        <w:rPr>
          <w:rFonts w:ascii="Georgia" w:hAnsi="Georgia"/>
          <w:i/>
          <w:color w:val="C0394B"/>
        </w:rPr>
        <w:br/>
        <w:t>imagination, and longing before wisdom has fully taken its seat. Romance</w:t>
      </w:r>
      <w:r>
        <w:rPr>
          <w:rFonts w:ascii="Georgia" w:hAnsi="Georgia"/>
          <w:i/>
          <w:color w:val="C0394B"/>
        </w:rPr>
        <w:br/>
        <w:t>in adolescence can feel larger than life, which is why the heart needs</w:t>
      </w:r>
      <w:r>
        <w:rPr>
          <w:rFonts w:ascii="Georgia" w:hAnsi="Georgia"/>
          <w:i/>
          <w:color w:val="C0394B"/>
        </w:rPr>
        <w:br/>
        <w:t>tenderness and guidance, not mockery or panic.</w:t>
      </w:r>
    </w:p>
    <w:p w14:paraId="7AEE5B7A" w14:textId="77777777" w:rsidR="0033391D" w:rsidRDefault="00000000">
      <w:pPr>
        <w:spacing w:before="120" w:after="60"/>
      </w:pPr>
      <w:r>
        <w:rPr>
          <w:rFonts w:ascii="Georgia" w:hAnsi="Georgia"/>
          <w:b/>
          <w:i/>
          <w:color w:val="C0394B"/>
        </w:rPr>
        <w:t>My dear child,</w:t>
      </w:r>
    </w:p>
    <w:p w14:paraId="25385A12" w14:textId="77777777" w:rsidR="0033391D" w:rsidRDefault="00000000">
      <w:pPr>
        <w:spacing w:after="140"/>
      </w:pPr>
      <w:r>
        <w:t>I understand that attraction and romantic feelings may</w:t>
      </w:r>
      <w:r>
        <w:br/>
        <w:t>begin to matter deeply as you grow. These experiences are not foolish</w:t>
      </w:r>
      <w:r>
        <w:br/>
        <w:t>simply because they are young. They touch longing, identity, tenderness,</w:t>
      </w:r>
      <w:r>
        <w:br/>
        <w:t>and the wish to be chosen. I do not want to respond with ridicule, fear,</w:t>
      </w:r>
      <w:r>
        <w:br/>
        <w:t>or silence, because that only leaves the heart alone with powerful</w:t>
      </w:r>
      <w:r>
        <w:br/>
        <w:t>feelings. At the same time, I want you to approach romance with dignity</w:t>
      </w:r>
      <w:r>
        <w:br/>
        <w:t>and thoughtfulness. Strong emotion can blur judgment, increase</w:t>
      </w:r>
      <w:r>
        <w:br/>
        <w:t>vulnerability, and make temporary closeness feel like permanent truth.</w:t>
      </w:r>
      <w:r>
        <w:br/>
      </w:r>
      <w:r>
        <w:lastRenderedPageBreak/>
        <w:t>That is why self-respect and patience matter. I hope you learn to value</w:t>
      </w:r>
      <w:r>
        <w:br/>
        <w:t>emotional safety as much as excitement. Let attraction awaken</w:t>
      </w:r>
      <w:r>
        <w:br/>
        <w:t>tenderness, but never at the cost of your peace, boundaries, values, or</w:t>
      </w:r>
      <w:r>
        <w:br/>
        <w:t>your own growing sense of worth.</w:t>
      </w:r>
    </w:p>
    <w:p w14:paraId="7DE43D07" w14:textId="77777777" w:rsidR="0033391D" w:rsidRDefault="00000000">
      <w:pPr>
        <w:spacing w:before="160" w:after="280"/>
        <w:jc w:val="right"/>
      </w:pPr>
      <w:r>
        <w:rPr>
          <w:rFonts w:ascii="Georgia" w:hAnsi="Georgia"/>
          <w:i/>
          <w:color w:val="1A3A5C"/>
          <w:sz w:val="20"/>
        </w:rPr>
        <w:t>With lots of love and care, Your Health Sakhi</w:t>
      </w:r>
    </w:p>
    <w:p w14:paraId="3806233D" w14:textId="77777777" w:rsidR="0033391D" w:rsidRDefault="0033391D">
      <w:pPr>
        <w:pBdr>
          <w:bottom w:val="single" w:sz="2" w:space="1" w:color="DDDDDD"/>
        </w:pBdr>
        <w:spacing w:before="80" w:after="80"/>
      </w:pPr>
    </w:p>
    <w:p w14:paraId="5E82B200" w14:textId="77777777" w:rsidR="0033391D" w:rsidRDefault="00000000">
      <w:pPr>
        <w:spacing w:before="280" w:after="100"/>
      </w:pPr>
      <w:r>
        <w:rPr>
          <w:rFonts w:ascii="Georgia" w:hAnsi="Georgia"/>
          <w:b/>
          <w:color w:val="C0394B"/>
          <w:sz w:val="24"/>
        </w:rPr>
        <w:t>Chapter 94: Talking About Sexuality With Respect and Calm</w:t>
      </w:r>
    </w:p>
    <w:p w14:paraId="56F397D8" w14:textId="77777777" w:rsidR="0033391D" w:rsidRDefault="00000000">
      <w:pPr>
        <w:spacing w:after="160"/>
        <w:ind w:left="216"/>
      </w:pPr>
      <w:r>
        <w:rPr>
          <w:rFonts w:ascii="Georgia" w:hAnsi="Georgia"/>
          <w:i/>
          <w:color w:val="C0394B"/>
        </w:rPr>
        <w:t>Talking about sexuality is like carrying a lamp through a room many</w:t>
      </w:r>
      <w:r>
        <w:rPr>
          <w:rFonts w:ascii="Georgia" w:hAnsi="Georgia"/>
          <w:i/>
          <w:color w:val="C0394B"/>
        </w:rPr>
        <w:br/>
        <w:t>families leave in darkness. Silence may seem safer, yet shadows grow</w:t>
      </w:r>
      <w:r>
        <w:rPr>
          <w:rFonts w:ascii="Georgia" w:hAnsi="Georgia"/>
          <w:i/>
          <w:color w:val="C0394B"/>
        </w:rPr>
        <w:br/>
        <w:t>where truth is absent. Respectful conversation does not erase mystery,</w:t>
      </w:r>
      <w:r>
        <w:rPr>
          <w:rFonts w:ascii="Georgia" w:hAnsi="Georgia"/>
          <w:i/>
          <w:color w:val="C0394B"/>
        </w:rPr>
        <w:br/>
        <w:t>but it protects dignity. What is spoken calmly and wisely becomes easier</w:t>
      </w:r>
      <w:r>
        <w:rPr>
          <w:rFonts w:ascii="Georgia" w:hAnsi="Georgia"/>
          <w:i/>
          <w:color w:val="C0394B"/>
        </w:rPr>
        <w:br/>
        <w:t>to approach than what is hidden in fear.</w:t>
      </w:r>
    </w:p>
    <w:p w14:paraId="5A151E3F" w14:textId="77777777" w:rsidR="0033391D" w:rsidRDefault="00000000">
      <w:pPr>
        <w:spacing w:before="120" w:after="60"/>
      </w:pPr>
      <w:r>
        <w:rPr>
          <w:rFonts w:ascii="Georgia" w:hAnsi="Georgia"/>
          <w:b/>
          <w:i/>
          <w:color w:val="C0394B"/>
        </w:rPr>
        <w:t>My dear child,</w:t>
      </w:r>
    </w:p>
    <w:p w14:paraId="77363C7D" w14:textId="77777777" w:rsidR="0033391D" w:rsidRDefault="00000000">
      <w:pPr>
        <w:spacing w:after="140"/>
      </w:pPr>
      <w:r>
        <w:t>I know that sexuality can be a sensitive subject, but I</w:t>
      </w:r>
      <w:r>
        <w:br/>
        <w:t>do not want silence to become the teacher in such an important area of</w:t>
      </w:r>
      <w:r>
        <w:br/>
        <w:t>life. What is hidden in shame often becomes explored without wisdom. I</w:t>
      </w:r>
      <w:r>
        <w:br/>
        <w:t>want these conversations to hold respect, calm, and honesty rather than</w:t>
      </w:r>
      <w:r>
        <w:br/>
      </w:r>
      <w:r>
        <w:lastRenderedPageBreak/>
        <w:t>panic, mockery, or embarrassment. Sexuality touches the body, emotions,</w:t>
      </w:r>
      <w:r>
        <w:br/>
        <w:t>values, vulnerability, boundaries, and self-respect. It deserves</w:t>
      </w:r>
      <w:r>
        <w:br/>
        <w:t>maturity, not secrecy alone. My hope is not to invade your privacy, but</w:t>
      </w:r>
      <w:r>
        <w:br/>
        <w:t>to ensure that you are not left alone with confusion, pressure,</w:t>
      </w:r>
      <w:r>
        <w:br/>
        <w:t>misinformation, or dangerous influence. When families speak with</w:t>
      </w:r>
      <w:r>
        <w:br/>
        <w:t>dignity, the subject becomes safer to hold. I want you to know that</w:t>
      </w:r>
      <w:r>
        <w:br/>
        <w:t>difficult questions need not be carried in silence. Truth can protect</w:t>
      </w:r>
      <w:r>
        <w:br/>
        <w:t>what shame often leaves exposed.</w:t>
      </w:r>
    </w:p>
    <w:p w14:paraId="76BB6CEF" w14:textId="77777777" w:rsidR="0033391D" w:rsidRDefault="00000000">
      <w:pPr>
        <w:spacing w:before="160" w:after="280"/>
        <w:jc w:val="right"/>
      </w:pPr>
      <w:r>
        <w:rPr>
          <w:rFonts w:ascii="Georgia" w:hAnsi="Georgia"/>
          <w:i/>
          <w:color w:val="1A3A5C"/>
          <w:sz w:val="20"/>
        </w:rPr>
        <w:t>With lots of love and care, Your Health Sakhi</w:t>
      </w:r>
    </w:p>
    <w:p w14:paraId="0F4F11D3" w14:textId="77777777" w:rsidR="0033391D" w:rsidRDefault="0033391D">
      <w:pPr>
        <w:pBdr>
          <w:bottom w:val="single" w:sz="2" w:space="1" w:color="DDDDDD"/>
        </w:pBdr>
        <w:spacing w:before="80" w:after="80"/>
      </w:pPr>
    </w:p>
    <w:p w14:paraId="676B8F03" w14:textId="77777777" w:rsidR="0033391D" w:rsidRDefault="00000000">
      <w:pPr>
        <w:spacing w:before="280" w:after="100"/>
      </w:pPr>
      <w:r>
        <w:rPr>
          <w:rFonts w:ascii="Georgia" w:hAnsi="Georgia"/>
          <w:b/>
          <w:color w:val="C0394B"/>
          <w:sz w:val="24"/>
        </w:rPr>
        <w:t>Chapter 95: Consent, Boundaries, and Emotional Readiness</w:t>
      </w:r>
    </w:p>
    <w:p w14:paraId="245A4B3F" w14:textId="77777777" w:rsidR="0033391D" w:rsidRDefault="00000000">
      <w:pPr>
        <w:spacing w:after="160"/>
        <w:ind w:left="216"/>
      </w:pPr>
      <w:r>
        <w:rPr>
          <w:rFonts w:ascii="Georgia" w:hAnsi="Georgia"/>
          <w:i/>
          <w:color w:val="C0394B"/>
        </w:rPr>
        <w:t>Consent is like a door that must open freely from within, never by</w:t>
      </w:r>
      <w:r>
        <w:rPr>
          <w:rFonts w:ascii="Georgia" w:hAnsi="Georgia"/>
          <w:i/>
          <w:color w:val="C0394B"/>
        </w:rPr>
        <w:br/>
        <w:t>pressure disguised as affection. Boundaries are the frame that protects</w:t>
      </w:r>
      <w:r>
        <w:rPr>
          <w:rFonts w:ascii="Georgia" w:hAnsi="Georgia"/>
          <w:i/>
          <w:color w:val="C0394B"/>
        </w:rPr>
        <w:br/>
        <w:t>that door. Emotional readiness is knowing whether the house inside is</w:t>
      </w:r>
      <w:r>
        <w:rPr>
          <w:rFonts w:ascii="Georgia" w:hAnsi="Georgia"/>
          <w:i/>
          <w:color w:val="C0394B"/>
        </w:rPr>
        <w:br/>
        <w:t>prepared to receive what may enter. Without all three, closeness can</w:t>
      </w:r>
      <w:r>
        <w:rPr>
          <w:rFonts w:ascii="Georgia" w:hAnsi="Georgia"/>
          <w:i/>
          <w:color w:val="C0394B"/>
        </w:rPr>
        <w:br/>
        <w:t>quickly become confusion, hurt, or regret.</w:t>
      </w:r>
    </w:p>
    <w:p w14:paraId="37056B9B" w14:textId="77777777" w:rsidR="0033391D" w:rsidRDefault="00000000">
      <w:pPr>
        <w:spacing w:before="120" w:after="60"/>
      </w:pPr>
      <w:r>
        <w:rPr>
          <w:rFonts w:ascii="Georgia" w:hAnsi="Georgia"/>
          <w:b/>
          <w:i/>
          <w:color w:val="C0394B"/>
        </w:rPr>
        <w:t>My dear child,</w:t>
      </w:r>
    </w:p>
    <w:p w14:paraId="65FDEA3B" w14:textId="77777777" w:rsidR="0033391D" w:rsidRDefault="00000000">
      <w:pPr>
        <w:spacing w:after="140"/>
      </w:pPr>
      <w:r>
        <w:t>I want you to understand that real closeness must always</w:t>
      </w:r>
      <w:r>
        <w:br/>
        <w:t>include consent, boundaries, and emotional readiness. Consent is not</w:t>
      </w:r>
      <w:r>
        <w:br/>
      </w:r>
      <w:r>
        <w:lastRenderedPageBreak/>
        <w:t>silence, fear, confusion, or pressure. It must be free, clear, and</w:t>
      </w:r>
      <w:r>
        <w:br/>
        <w:t>respected. Boundaries are not barriers against love; they are</w:t>
      </w:r>
      <w:r>
        <w:br/>
        <w:t>protections for dignity and safety. Emotional readiness matters because</w:t>
      </w:r>
      <w:r>
        <w:br/>
        <w:t>a person can feel curious or attached without being prepared for the</w:t>
      </w:r>
      <w:r>
        <w:br/>
        <w:t>weight of deeper involvement. I do not want you to think only about</w:t>
      </w:r>
      <w:r>
        <w:br/>
        <w:t>whether something is possible. I want you to ask whether it is wise,</w:t>
      </w:r>
      <w:r>
        <w:br/>
        <w:t>respectful, and truly right for your heart. Anyone who cares for you</w:t>
      </w:r>
      <w:r>
        <w:br/>
        <w:t>should also care about your comfort, your timing, and your peace. What</w:t>
      </w:r>
      <w:r>
        <w:br/>
        <w:t>is healthy never requires you to betray yourself to keep someone near.</w:t>
      </w:r>
    </w:p>
    <w:p w14:paraId="590FB9DD" w14:textId="77777777" w:rsidR="0033391D" w:rsidRDefault="00000000">
      <w:pPr>
        <w:spacing w:before="160" w:after="280"/>
        <w:jc w:val="right"/>
      </w:pPr>
      <w:r>
        <w:rPr>
          <w:rFonts w:ascii="Georgia" w:hAnsi="Georgia"/>
          <w:i/>
          <w:color w:val="1A3A5C"/>
          <w:sz w:val="20"/>
        </w:rPr>
        <w:t>With lots of love and care, Your Health Sakhi</w:t>
      </w:r>
    </w:p>
    <w:p w14:paraId="4B5A4AB8" w14:textId="77777777" w:rsidR="0033391D" w:rsidRDefault="0033391D">
      <w:pPr>
        <w:pBdr>
          <w:bottom w:val="single" w:sz="2" w:space="1" w:color="DDDDDD"/>
        </w:pBdr>
        <w:spacing w:before="80" w:after="80"/>
      </w:pPr>
    </w:p>
    <w:p w14:paraId="61F16336" w14:textId="77777777" w:rsidR="0033391D" w:rsidRDefault="00000000">
      <w:pPr>
        <w:spacing w:before="280" w:after="100"/>
      </w:pPr>
      <w:r>
        <w:rPr>
          <w:rFonts w:ascii="Georgia" w:hAnsi="Georgia"/>
          <w:b/>
          <w:color w:val="C0394B"/>
          <w:sz w:val="24"/>
        </w:rPr>
        <w:t>Chapter 96: Helping Teens Make Safe and Thoughtful Choices</w:t>
      </w:r>
    </w:p>
    <w:p w14:paraId="0477FDD1" w14:textId="77777777" w:rsidR="0033391D" w:rsidRDefault="00000000">
      <w:pPr>
        <w:spacing w:after="160"/>
        <w:ind w:left="216"/>
      </w:pPr>
      <w:r>
        <w:rPr>
          <w:rFonts w:ascii="Georgia" w:hAnsi="Georgia"/>
          <w:i/>
          <w:color w:val="C0394B"/>
        </w:rPr>
        <w:t>Choice is like stepping stones across moving water. One stone may seem</w:t>
      </w:r>
      <w:r>
        <w:rPr>
          <w:rFonts w:ascii="Georgia" w:hAnsi="Georgia"/>
          <w:i/>
          <w:color w:val="C0394B"/>
        </w:rPr>
        <w:br/>
        <w:t>small, but where the foot lands next often depends on it. Safe choices</w:t>
      </w:r>
      <w:r>
        <w:rPr>
          <w:rFonts w:ascii="Georgia" w:hAnsi="Georgia"/>
          <w:i/>
          <w:color w:val="C0394B"/>
        </w:rPr>
        <w:br/>
        <w:t>are not always the most exciting, yet they keep the crossing steady.</w:t>
      </w:r>
      <w:r>
        <w:rPr>
          <w:rFonts w:ascii="Georgia" w:hAnsi="Georgia"/>
          <w:i/>
          <w:color w:val="C0394B"/>
        </w:rPr>
        <w:br/>
        <w:t>Thoughtfulness is the pause that protects a life from one unnecessary</w:t>
      </w:r>
      <w:r>
        <w:rPr>
          <w:rFonts w:ascii="Georgia" w:hAnsi="Georgia"/>
          <w:i/>
          <w:color w:val="C0394B"/>
        </w:rPr>
        <w:br/>
        <w:t>slip.</w:t>
      </w:r>
    </w:p>
    <w:p w14:paraId="0A50DD52" w14:textId="77777777" w:rsidR="0033391D" w:rsidRDefault="00000000">
      <w:pPr>
        <w:spacing w:before="120" w:after="60"/>
      </w:pPr>
      <w:r>
        <w:rPr>
          <w:rFonts w:ascii="Georgia" w:hAnsi="Georgia"/>
          <w:b/>
          <w:i/>
          <w:color w:val="C0394B"/>
        </w:rPr>
        <w:t>My dear child,</w:t>
      </w:r>
    </w:p>
    <w:p w14:paraId="5B475493" w14:textId="77777777" w:rsidR="0033391D" w:rsidRDefault="00000000">
      <w:pPr>
        <w:spacing w:after="140"/>
      </w:pPr>
      <w:r>
        <w:lastRenderedPageBreak/>
        <w:t>I know that many important moments in adolescence are</w:t>
      </w:r>
      <w:r>
        <w:br/>
        <w:t>made of choices that seem small at first. Who you go with, where you</w:t>
      </w:r>
      <w:r>
        <w:br/>
        <w:t>stay, what you agree to, what you hide, what you post, what you try, and</w:t>
      </w:r>
      <w:r>
        <w:br/>
        <w:t>what you ignore can all shape consequences far beyond the moment itself.</w:t>
      </w:r>
      <w:r>
        <w:br/>
        <w:t>I do not want to raise you in fear, but I do want to help you think</w:t>
      </w:r>
      <w:r>
        <w:br/>
        <w:t>ahead. Safe choices are not signs of weakness. They are signs that your</w:t>
      </w:r>
      <w:r>
        <w:br/>
        <w:t>life, dignity, and future matter enough to protect. Thoughtfulness means</w:t>
      </w:r>
      <w:r>
        <w:br/>
        <w:t>pausing before pressure, asking what may follow, and remembering that</w:t>
      </w:r>
      <w:r>
        <w:br/>
        <w:t>one decision can open many doors, some helpful, some deeply costly. My</w:t>
      </w:r>
      <w:r>
        <w:br/>
        <w:t>hope is to help you choose in ways that keep peace, self-respect, and</w:t>
      </w:r>
      <w:r>
        <w:br/>
        <w:t>safety close.</w:t>
      </w:r>
    </w:p>
    <w:p w14:paraId="5A8477AC" w14:textId="77777777" w:rsidR="0033391D" w:rsidRDefault="00000000">
      <w:pPr>
        <w:spacing w:before="160" w:after="280"/>
        <w:jc w:val="right"/>
      </w:pPr>
      <w:r>
        <w:rPr>
          <w:rFonts w:ascii="Georgia" w:hAnsi="Georgia"/>
          <w:i/>
          <w:color w:val="1A3A5C"/>
          <w:sz w:val="20"/>
        </w:rPr>
        <w:t>With lots of love and care, Your Health Sakhi</w:t>
      </w:r>
    </w:p>
    <w:p w14:paraId="26EFED62" w14:textId="77777777" w:rsidR="0033391D" w:rsidRDefault="0033391D">
      <w:pPr>
        <w:pBdr>
          <w:bottom w:val="single" w:sz="2" w:space="1" w:color="DDDDDD"/>
        </w:pBdr>
        <w:spacing w:before="80" w:after="80"/>
      </w:pPr>
    </w:p>
    <w:p w14:paraId="5D7291A8" w14:textId="77777777" w:rsidR="0033391D" w:rsidRDefault="00000000">
      <w:pPr>
        <w:spacing w:before="280" w:after="80"/>
      </w:pPr>
      <w:r>
        <w:rPr>
          <w:rFonts w:ascii="Georgia" w:hAnsi="Georgia"/>
          <w:b/>
          <w:i/>
          <w:color w:val="5C2A6B"/>
        </w:rPr>
        <w:t>Section 13: Technology, Screens, and the Digital World</w:t>
      </w:r>
    </w:p>
    <w:p w14:paraId="0F4AB7B2" w14:textId="77777777" w:rsidR="0033391D" w:rsidRDefault="0033391D"/>
    <w:p w14:paraId="4075DD17" w14:textId="77777777" w:rsidR="0033391D" w:rsidRDefault="00000000">
      <w:pPr>
        <w:spacing w:before="280" w:after="100"/>
      </w:pPr>
      <w:r>
        <w:rPr>
          <w:rFonts w:ascii="Georgia" w:hAnsi="Georgia"/>
          <w:b/>
          <w:color w:val="5C2A6B"/>
          <w:sz w:val="24"/>
        </w:rPr>
        <w:t>Chapter 97: The Online World and the Teenage Brain</w:t>
      </w:r>
    </w:p>
    <w:p w14:paraId="04AF8264" w14:textId="77777777" w:rsidR="0033391D" w:rsidRDefault="00000000">
      <w:pPr>
        <w:spacing w:after="160"/>
        <w:ind w:left="216"/>
      </w:pPr>
      <w:r>
        <w:rPr>
          <w:rFonts w:ascii="Georgia" w:hAnsi="Georgia"/>
          <w:i/>
          <w:color w:val="C0394B"/>
        </w:rPr>
        <w:t>The online world is like a carnival that never closes, filled with</w:t>
      </w:r>
      <w:r>
        <w:rPr>
          <w:rFonts w:ascii="Georgia" w:hAnsi="Georgia"/>
          <w:i/>
          <w:color w:val="C0394B"/>
        </w:rPr>
        <w:br/>
      </w:r>
      <w:r>
        <w:rPr>
          <w:rFonts w:ascii="Georgia" w:hAnsi="Georgia"/>
          <w:i/>
          <w:color w:val="C0394B"/>
        </w:rPr>
        <w:lastRenderedPageBreak/>
        <w:t>lights, noise, comparison, reward, temptation, and endless invitations</w:t>
      </w:r>
      <w:r>
        <w:rPr>
          <w:rFonts w:ascii="Georgia" w:hAnsi="Georgia"/>
          <w:i/>
          <w:color w:val="C0394B"/>
        </w:rPr>
        <w:br/>
        <w:t>to keep wandering. A teenage mind enters this space while still growing</w:t>
      </w:r>
      <w:r>
        <w:rPr>
          <w:rFonts w:ascii="Georgia" w:hAnsi="Georgia"/>
          <w:i/>
          <w:color w:val="C0394B"/>
        </w:rPr>
        <w:br/>
        <w:t>its brakes. That is why screens can hold attention so tightly and leave</w:t>
      </w:r>
      <w:r>
        <w:rPr>
          <w:rFonts w:ascii="Georgia" w:hAnsi="Georgia"/>
          <w:i/>
          <w:color w:val="C0394B"/>
        </w:rPr>
        <w:br/>
        <w:t>the heart overstimulated, restless, and tired.</w:t>
      </w:r>
    </w:p>
    <w:p w14:paraId="5C29F14C" w14:textId="77777777" w:rsidR="0033391D" w:rsidRDefault="00000000">
      <w:pPr>
        <w:spacing w:before="120" w:after="60"/>
      </w:pPr>
      <w:r>
        <w:rPr>
          <w:rFonts w:ascii="Georgia" w:hAnsi="Georgia"/>
          <w:b/>
          <w:i/>
          <w:color w:val="C0394B"/>
        </w:rPr>
        <w:t>My dear child,</w:t>
      </w:r>
    </w:p>
    <w:p w14:paraId="501AC893" w14:textId="77777777" w:rsidR="0033391D" w:rsidRDefault="00000000">
      <w:pPr>
        <w:spacing w:after="140"/>
      </w:pPr>
      <w:r>
        <w:t>I know the digital world is not a small side issue in</w:t>
      </w:r>
      <w:r>
        <w:br/>
        <w:t>your life. It is one of the main environments in which your mind now</w:t>
      </w:r>
      <w:r>
        <w:br/>
        <w:t>lives. Online spaces offer entertainment, connection, information, and</w:t>
      </w:r>
      <w:r>
        <w:br/>
        <w:t>creativity, but they also pull on attention, emotion, reward-seeking,</w:t>
      </w:r>
      <w:r>
        <w:br/>
        <w:t>and self-image in powerful ways. The teenage brain is especially</w:t>
      </w:r>
      <w:r>
        <w:br/>
        <w:t>vulnerable to this because it is still learning self-control while being</w:t>
      </w:r>
      <w:r>
        <w:br/>
        <w:t>exposed to fast stimulation and endless novelty. I do not want to speak</w:t>
      </w:r>
      <w:r>
        <w:br/>
        <w:t>about screens as though they are evil, but I do want to respect their</w:t>
      </w:r>
      <w:r>
        <w:br/>
        <w:t>power. What enters your eyes repeatedly shapes thought, mood, desire,</w:t>
      </w:r>
      <w:r>
        <w:br/>
        <w:t>and habit. My hope is to help you use technology without letting it</w:t>
      </w:r>
      <w:r>
        <w:br/>
        <w:t>quietly use you more deeply than you realize.</w:t>
      </w:r>
    </w:p>
    <w:p w14:paraId="2E8D92AF" w14:textId="77777777" w:rsidR="0033391D" w:rsidRDefault="00000000">
      <w:pPr>
        <w:spacing w:before="160" w:after="280"/>
        <w:jc w:val="right"/>
      </w:pPr>
      <w:r>
        <w:rPr>
          <w:rFonts w:ascii="Georgia" w:hAnsi="Georgia"/>
          <w:i/>
          <w:color w:val="1A3A5C"/>
          <w:sz w:val="20"/>
        </w:rPr>
        <w:t>With lots of love and care, Your Health Sakhi</w:t>
      </w:r>
    </w:p>
    <w:p w14:paraId="084110E7" w14:textId="77777777" w:rsidR="0033391D" w:rsidRDefault="0033391D">
      <w:pPr>
        <w:pBdr>
          <w:bottom w:val="single" w:sz="2" w:space="1" w:color="DDDDDD"/>
        </w:pBdr>
        <w:spacing w:before="80" w:after="80"/>
      </w:pPr>
    </w:p>
    <w:p w14:paraId="433232C7" w14:textId="77777777" w:rsidR="0033391D" w:rsidRDefault="00000000">
      <w:pPr>
        <w:spacing w:before="280" w:after="100"/>
      </w:pPr>
      <w:r>
        <w:rPr>
          <w:rFonts w:ascii="Georgia" w:hAnsi="Georgia"/>
          <w:b/>
          <w:color w:val="5C2A6B"/>
          <w:sz w:val="24"/>
        </w:rPr>
        <w:t>Chapter 98: Social Media, Comparison, and Self-Worth</w:t>
      </w:r>
    </w:p>
    <w:p w14:paraId="77D2D35B" w14:textId="77777777" w:rsidR="0033391D" w:rsidRDefault="00000000">
      <w:pPr>
        <w:spacing w:after="160"/>
        <w:ind w:left="216"/>
      </w:pPr>
      <w:r>
        <w:rPr>
          <w:rFonts w:ascii="Georgia" w:hAnsi="Georgia"/>
          <w:i/>
          <w:color w:val="C0394B"/>
        </w:rPr>
        <w:lastRenderedPageBreak/>
        <w:t>Social media can be like walking through a hall of polished mirrors</w:t>
      </w:r>
      <w:r>
        <w:rPr>
          <w:rFonts w:ascii="Georgia" w:hAnsi="Georgia"/>
          <w:i/>
          <w:color w:val="C0394B"/>
        </w:rPr>
        <w:br/>
        <w:t>where everyone else's reflection seems brighter, happier, prettier, and</w:t>
      </w:r>
      <w:r>
        <w:rPr>
          <w:rFonts w:ascii="Georgia" w:hAnsi="Georgia"/>
          <w:i/>
          <w:color w:val="C0394B"/>
        </w:rPr>
        <w:br/>
        <w:t>more complete than your own. The danger is not only envy. It is</w:t>
      </w:r>
      <w:r>
        <w:rPr>
          <w:rFonts w:ascii="Georgia" w:hAnsi="Georgia"/>
          <w:i/>
          <w:color w:val="C0394B"/>
        </w:rPr>
        <w:br/>
        <w:t>forgetting that mirrors can distort. Comparison quietly steals peace by</w:t>
      </w:r>
      <w:r>
        <w:rPr>
          <w:rFonts w:ascii="Georgia" w:hAnsi="Georgia"/>
          <w:i/>
          <w:color w:val="C0394B"/>
        </w:rPr>
        <w:br/>
        <w:t>making borrowed images feel more trustworthy than lived truth.</w:t>
      </w:r>
    </w:p>
    <w:p w14:paraId="6E034CCE" w14:textId="77777777" w:rsidR="0033391D" w:rsidRDefault="00000000">
      <w:pPr>
        <w:spacing w:before="120" w:after="60"/>
      </w:pPr>
      <w:r>
        <w:rPr>
          <w:rFonts w:ascii="Georgia" w:hAnsi="Georgia"/>
          <w:b/>
          <w:i/>
          <w:color w:val="C0394B"/>
        </w:rPr>
        <w:t>My dear child,</w:t>
      </w:r>
    </w:p>
    <w:p w14:paraId="0FA679B1" w14:textId="77777777" w:rsidR="0033391D" w:rsidRDefault="00000000">
      <w:pPr>
        <w:spacing w:after="140"/>
      </w:pPr>
      <w:r>
        <w:t>I know that social media can turn comparison into a daily</w:t>
      </w:r>
      <w:r>
        <w:br/>
        <w:t>habit of the mind. You may see curated beauty, filtered confidence,</w:t>
      </w:r>
      <w:r>
        <w:br/>
        <w:t>public success, group belonging, and polished moments from other</w:t>
      </w:r>
      <w:r>
        <w:br/>
        <w:t>people's lives, then begin measuring your private reality against their</w:t>
      </w:r>
      <w:r>
        <w:br/>
        <w:t>edited display. This can wound self-worth quietly. It may make you feel</w:t>
      </w:r>
      <w:r>
        <w:br/>
        <w:t>behind, less attractive, less valued, or less enough without any real</w:t>
      </w:r>
      <w:r>
        <w:br/>
        <w:t>reason beyond repeated exposure. I do not want to ignore this influence.</w:t>
      </w:r>
      <w:r>
        <w:br/>
        <w:t>Comparison rarely improves the heart. It usually drains gratitude,</w:t>
      </w:r>
      <w:r>
        <w:br/>
        <w:t>disturbs identity, and weakens peace. I want to help you remember that</w:t>
      </w:r>
      <w:r>
        <w:br/>
        <w:t>what is posted is not the whole truth of a person's life. Your worth</w:t>
      </w:r>
      <w:r>
        <w:br/>
        <w:t>cannot be measured by how you appear inside someone else's highlight</w:t>
      </w:r>
      <w:r>
        <w:br/>
        <w:t>reel.</w:t>
      </w:r>
    </w:p>
    <w:p w14:paraId="009742B6" w14:textId="77777777" w:rsidR="0033391D" w:rsidRDefault="00000000">
      <w:pPr>
        <w:spacing w:before="160" w:after="280"/>
        <w:jc w:val="right"/>
      </w:pPr>
      <w:r>
        <w:rPr>
          <w:rFonts w:ascii="Georgia" w:hAnsi="Georgia"/>
          <w:i/>
          <w:color w:val="1A3A5C"/>
          <w:sz w:val="20"/>
        </w:rPr>
        <w:t>With lots of love and care, Your Health Sakhi</w:t>
      </w:r>
    </w:p>
    <w:p w14:paraId="45E6F790" w14:textId="77777777" w:rsidR="0033391D" w:rsidRDefault="0033391D">
      <w:pPr>
        <w:pBdr>
          <w:bottom w:val="single" w:sz="2" w:space="1" w:color="DDDDDD"/>
        </w:pBdr>
        <w:spacing w:before="80" w:after="80"/>
      </w:pPr>
    </w:p>
    <w:p w14:paraId="48B4390A" w14:textId="77777777" w:rsidR="0033391D" w:rsidRDefault="00000000">
      <w:pPr>
        <w:spacing w:before="280" w:after="100"/>
      </w:pPr>
      <w:r>
        <w:rPr>
          <w:rFonts w:ascii="Georgia" w:hAnsi="Georgia"/>
          <w:b/>
          <w:color w:val="5C2A6B"/>
          <w:sz w:val="24"/>
        </w:rPr>
        <w:t>Chapter 99: Dopamine, Screens, and Habit Formation</w:t>
      </w:r>
    </w:p>
    <w:p w14:paraId="44FCFEE3" w14:textId="77777777" w:rsidR="0033391D" w:rsidRDefault="00000000">
      <w:pPr>
        <w:spacing w:after="160"/>
        <w:ind w:left="216"/>
      </w:pPr>
      <w:r>
        <w:rPr>
          <w:rFonts w:ascii="Georgia" w:hAnsi="Georgia"/>
          <w:i/>
          <w:color w:val="C0394B"/>
        </w:rPr>
        <w:t>Screens can work like small bells that keep ringing inside the brain,</w:t>
      </w:r>
      <w:r>
        <w:rPr>
          <w:rFonts w:ascii="Georgia" w:hAnsi="Georgia"/>
          <w:i/>
          <w:color w:val="C0394B"/>
        </w:rPr>
        <w:br/>
        <w:t>promising reward before the heart has time to ask whether the reward is</w:t>
      </w:r>
      <w:r>
        <w:rPr>
          <w:rFonts w:ascii="Georgia" w:hAnsi="Georgia"/>
          <w:i/>
          <w:color w:val="C0394B"/>
        </w:rPr>
        <w:br/>
        <w:t>worth it. Repetition turns moments into habits. What begins as casual</w:t>
      </w:r>
      <w:r>
        <w:rPr>
          <w:rFonts w:ascii="Georgia" w:hAnsi="Georgia"/>
          <w:i/>
          <w:color w:val="C0394B"/>
        </w:rPr>
        <w:br/>
        <w:t>checking can slowly become a groove so deep that attention falls into it</w:t>
      </w:r>
      <w:r>
        <w:rPr>
          <w:rFonts w:ascii="Georgia" w:hAnsi="Georgia"/>
          <w:i/>
          <w:color w:val="C0394B"/>
        </w:rPr>
        <w:br/>
        <w:t>almost automatically.</w:t>
      </w:r>
    </w:p>
    <w:p w14:paraId="38CB2488" w14:textId="77777777" w:rsidR="0033391D" w:rsidRDefault="00000000">
      <w:pPr>
        <w:spacing w:before="120" w:after="60"/>
      </w:pPr>
      <w:r>
        <w:rPr>
          <w:rFonts w:ascii="Georgia" w:hAnsi="Georgia"/>
          <w:b/>
          <w:i/>
          <w:color w:val="C0394B"/>
        </w:rPr>
        <w:t>My dear child,</w:t>
      </w:r>
    </w:p>
    <w:p w14:paraId="6445359E" w14:textId="77777777" w:rsidR="0033391D" w:rsidRDefault="00000000">
      <w:pPr>
        <w:spacing w:after="140"/>
      </w:pPr>
      <w:r>
        <w:t>I want you to understand that screens are designed not</w:t>
      </w:r>
      <w:r>
        <w:br/>
        <w:t>only to entertain, but often to hold you. Notifications, likes, endless</w:t>
      </w:r>
      <w:r>
        <w:br/>
        <w:t>scrolling, short videos, gaming rewards, and constant updates all</w:t>
      </w:r>
      <w:r>
        <w:br/>
        <w:t>stimulate the brain's reward system in ways that can make repeated</w:t>
      </w:r>
      <w:r>
        <w:br/>
        <w:t>checking feel automatic. This is how habits deepen quietly. You may</w:t>
      </w:r>
      <w:r>
        <w:br/>
        <w:t>think you are choosing freely each time, while your mind is actually</w:t>
      </w:r>
      <w:r>
        <w:br/>
        <w:t>being trained toward repeated seeking. I do not say this to frighten</w:t>
      </w:r>
      <w:r>
        <w:br/>
        <w:t>you, but to help you become aware. Habit formation matters because what</w:t>
      </w:r>
      <w:r>
        <w:br/>
        <w:t>you do often becomes what you reach for when bored, lonely, anxious, or</w:t>
      </w:r>
      <w:r>
        <w:br/>
        <w:t>tired. My hope is to help you build enough awareness that pleasure does</w:t>
      </w:r>
      <w:r>
        <w:br/>
        <w:t>not become compulsion and convenience does not slowly weaken your</w:t>
      </w:r>
      <w:r>
        <w:br/>
        <w:t>freedom.</w:t>
      </w:r>
    </w:p>
    <w:p w14:paraId="4E26E1CA" w14:textId="77777777" w:rsidR="0033391D" w:rsidRDefault="00000000">
      <w:pPr>
        <w:spacing w:before="160" w:after="280"/>
        <w:jc w:val="right"/>
      </w:pPr>
      <w:r>
        <w:rPr>
          <w:rFonts w:ascii="Georgia" w:hAnsi="Georgia"/>
          <w:i/>
          <w:color w:val="1A3A5C"/>
          <w:sz w:val="20"/>
        </w:rPr>
        <w:lastRenderedPageBreak/>
        <w:t>With lots of love and care, Your Health Sakhi</w:t>
      </w:r>
    </w:p>
    <w:p w14:paraId="44B0D1BB" w14:textId="77777777" w:rsidR="0033391D" w:rsidRDefault="0033391D">
      <w:pPr>
        <w:pBdr>
          <w:bottom w:val="single" w:sz="2" w:space="1" w:color="DDDDDD"/>
        </w:pBdr>
        <w:spacing w:before="80" w:after="80"/>
      </w:pPr>
    </w:p>
    <w:p w14:paraId="4E6ADA7C" w14:textId="77777777" w:rsidR="0033391D" w:rsidRDefault="00000000">
      <w:pPr>
        <w:spacing w:before="280" w:after="100"/>
      </w:pPr>
      <w:r>
        <w:rPr>
          <w:rFonts w:ascii="Georgia" w:hAnsi="Georgia"/>
          <w:b/>
          <w:color w:val="5C2A6B"/>
          <w:sz w:val="24"/>
        </w:rPr>
        <w:t>Chapter 100: Gaming, Scrolling, and Attention Challenges</w:t>
      </w:r>
    </w:p>
    <w:p w14:paraId="744CA1EF" w14:textId="77777777" w:rsidR="0033391D" w:rsidRDefault="00000000">
      <w:pPr>
        <w:spacing w:after="160"/>
        <w:ind w:left="216"/>
      </w:pPr>
      <w:r>
        <w:rPr>
          <w:rFonts w:ascii="Georgia" w:hAnsi="Georgia"/>
          <w:i/>
          <w:color w:val="C0394B"/>
        </w:rPr>
        <w:t>Attention is like a lamp that grows dim when moved too quickly from one</w:t>
      </w:r>
      <w:r>
        <w:rPr>
          <w:rFonts w:ascii="Georgia" w:hAnsi="Georgia"/>
          <w:i/>
          <w:color w:val="C0394B"/>
        </w:rPr>
        <w:br/>
        <w:t>bright object to another. Gaming and endless scrolling can train the</w:t>
      </w:r>
      <w:r>
        <w:rPr>
          <w:rFonts w:ascii="Georgia" w:hAnsi="Georgia"/>
          <w:i/>
          <w:color w:val="C0394B"/>
        </w:rPr>
        <w:br/>
        <w:t>mind to expect constant stimulation. Then ordinary life feels dull by</w:t>
      </w:r>
      <w:r>
        <w:rPr>
          <w:rFonts w:ascii="Georgia" w:hAnsi="Georgia"/>
          <w:i/>
          <w:color w:val="C0394B"/>
        </w:rPr>
        <w:br/>
        <w:t>comparison. What captures attention easily is not always what</w:t>
      </w:r>
      <w:r>
        <w:rPr>
          <w:rFonts w:ascii="Georgia" w:hAnsi="Georgia"/>
          <w:i/>
          <w:color w:val="C0394B"/>
        </w:rPr>
        <w:br/>
        <w:t>strengthens it over time.</w:t>
      </w:r>
    </w:p>
    <w:p w14:paraId="3AED3454" w14:textId="77777777" w:rsidR="0033391D" w:rsidRDefault="00000000">
      <w:pPr>
        <w:spacing w:before="120" w:after="60"/>
      </w:pPr>
      <w:r>
        <w:rPr>
          <w:rFonts w:ascii="Georgia" w:hAnsi="Georgia"/>
          <w:b/>
          <w:i/>
          <w:color w:val="C0394B"/>
        </w:rPr>
        <w:t>My dear child,</w:t>
      </w:r>
    </w:p>
    <w:p w14:paraId="38FD4093" w14:textId="77777777" w:rsidR="0033391D" w:rsidRDefault="00000000">
      <w:pPr>
        <w:spacing w:after="140"/>
      </w:pPr>
      <w:r>
        <w:t>I know that gaming and scrolling can feel relaxing,</w:t>
      </w:r>
      <w:r>
        <w:br/>
        <w:t>exciting, or absorbing, especially when life feels stressful, boring, or</w:t>
      </w:r>
      <w:r>
        <w:br/>
        <w:t>emotionally heavy. But I also know they can affect attention in ways</w:t>
      </w:r>
      <w:r>
        <w:br/>
        <w:t>that are easy to miss. When the mind becomes used to rapid reward, quick</w:t>
      </w:r>
      <w:r>
        <w:br/>
        <w:t>novelty, and constant stimulation, slower tasks may begin to feel</w:t>
      </w:r>
      <w:r>
        <w:br/>
        <w:t>unusually hard to tolerate. Study, reflection, patience, and sustained</w:t>
      </w:r>
      <w:r>
        <w:br/>
        <w:t>effort can then seem empty by comparison. I do not want to take away</w:t>
      </w:r>
      <w:r>
        <w:br/>
        <w:t>everything you enjoy. I want to help you protect your ability to focus,</w:t>
      </w:r>
      <w:r>
        <w:br/>
        <w:t>persist, and stay present with what matters. Attention is one of the</w:t>
      </w:r>
      <w:r>
        <w:br/>
        <w:t>great strengths of a life. If it is repeatedly fragmented, many other</w:t>
      </w:r>
      <w:r>
        <w:br/>
        <w:t>strengths begin to weaken quietly beneath the surface.</w:t>
      </w:r>
    </w:p>
    <w:p w14:paraId="66A31ADF" w14:textId="77777777" w:rsidR="0033391D" w:rsidRDefault="00000000">
      <w:pPr>
        <w:spacing w:before="160" w:after="280"/>
        <w:jc w:val="right"/>
      </w:pPr>
      <w:r>
        <w:rPr>
          <w:rFonts w:ascii="Georgia" w:hAnsi="Georgia"/>
          <w:i/>
          <w:color w:val="1A3A5C"/>
          <w:sz w:val="20"/>
        </w:rPr>
        <w:lastRenderedPageBreak/>
        <w:t>With lots of love and care, Your Health Sakhi</w:t>
      </w:r>
    </w:p>
    <w:p w14:paraId="1A4AC431" w14:textId="77777777" w:rsidR="0033391D" w:rsidRDefault="0033391D">
      <w:pPr>
        <w:pBdr>
          <w:bottom w:val="single" w:sz="2" w:space="1" w:color="DDDDDD"/>
        </w:pBdr>
        <w:spacing w:before="80" w:after="80"/>
      </w:pPr>
    </w:p>
    <w:p w14:paraId="415543D9" w14:textId="77777777" w:rsidR="0033391D" w:rsidRDefault="00000000">
      <w:pPr>
        <w:spacing w:before="280" w:after="100"/>
      </w:pPr>
      <w:r>
        <w:rPr>
          <w:rFonts w:ascii="Georgia" w:hAnsi="Georgia"/>
          <w:b/>
          <w:color w:val="5C2A6B"/>
          <w:sz w:val="24"/>
        </w:rPr>
        <w:t>Chapter 101: Digital Overload and Emotional Exhaustion</w:t>
      </w:r>
    </w:p>
    <w:p w14:paraId="7F18B093" w14:textId="77777777" w:rsidR="0033391D" w:rsidRDefault="00000000">
      <w:pPr>
        <w:spacing w:after="160"/>
        <w:ind w:left="216"/>
      </w:pPr>
      <w:r>
        <w:rPr>
          <w:rFonts w:ascii="Georgia" w:hAnsi="Georgia"/>
          <w:i/>
          <w:color w:val="C0394B"/>
        </w:rPr>
        <w:t>Digital overload is like carrying too many voices inside one room of the</w:t>
      </w:r>
      <w:r>
        <w:rPr>
          <w:rFonts w:ascii="Georgia" w:hAnsi="Georgia"/>
          <w:i/>
          <w:color w:val="C0394B"/>
        </w:rPr>
        <w:br/>
        <w:t>mind. Messages, images, trends, alerts, opinions, and emotional noise</w:t>
      </w:r>
      <w:r>
        <w:rPr>
          <w:rFonts w:ascii="Georgia" w:hAnsi="Georgia"/>
          <w:i/>
          <w:color w:val="C0394B"/>
        </w:rPr>
        <w:br/>
        <w:t>keep entering until the room feels crowded and airless. Exhaustion does</w:t>
      </w:r>
      <w:r>
        <w:rPr>
          <w:rFonts w:ascii="Georgia" w:hAnsi="Georgia"/>
          <w:i/>
          <w:color w:val="C0394B"/>
        </w:rPr>
        <w:br/>
        <w:t>not always come from doing too much physically. Sometimes it comes from</w:t>
      </w:r>
      <w:r>
        <w:rPr>
          <w:rFonts w:ascii="Georgia" w:hAnsi="Georgia"/>
          <w:i/>
          <w:color w:val="C0394B"/>
        </w:rPr>
        <w:br/>
        <w:t>never letting the inner world grow quiet.</w:t>
      </w:r>
    </w:p>
    <w:p w14:paraId="713AE1F3" w14:textId="77777777" w:rsidR="0033391D" w:rsidRDefault="00000000">
      <w:pPr>
        <w:spacing w:before="120" w:after="60"/>
      </w:pPr>
      <w:r>
        <w:rPr>
          <w:rFonts w:ascii="Georgia" w:hAnsi="Georgia"/>
          <w:b/>
          <w:i/>
          <w:color w:val="C0394B"/>
        </w:rPr>
        <w:t>My dear child,</w:t>
      </w:r>
    </w:p>
    <w:p w14:paraId="7AFB0C81" w14:textId="77777777" w:rsidR="0033391D" w:rsidRDefault="00000000">
      <w:pPr>
        <w:spacing w:after="140"/>
      </w:pPr>
      <w:r>
        <w:t>I know that emotional exhaustion can now come from places</w:t>
      </w:r>
      <w:r>
        <w:br/>
        <w:t>previous generations did not face in the same way. Constant digital</w:t>
      </w:r>
      <w:r>
        <w:br/>
        <w:t>exposure means your mind may be processing conversations, comparisons,</w:t>
      </w:r>
      <w:r>
        <w:br/>
        <w:t>content, expectations, and emotional signals far beyond what the body</w:t>
      </w:r>
      <w:r>
        <w:br/>
        <w:t>appears to be doing. You may look physically still while feeling</w:t>
      </w:r>
      <w:r>
        <w:br/>
        <w:t>inwardly overloaded. This can increase irritability, numbness,</w:t>
      </w:r>
      <w:r>
        <w:br/>
        <w:t>restlessness, sadness, and fatigue without an obvious single cause. I do</w:t>
      </w:r>
      <w:r>
        <w:br/>
        <w:t>not want to overlook the cost of this. Rest is not only sleep. It is</w:t>
      </w:r>
      <w:r>
        <w:br/>
        <w:t>also relief from endless input. Your heart needs spaces where nothing is</w:t>
      </w:r>
      <w:r>
        <w:br/>
        <w:t xml:space="preserve">demanding attention. My hope is to help you protect inner quiet, </w:t>
      </w:r>
      <w:r>
        <w:lastRenderedPageBreak/>
        <w:t>because</w:t>
      </w:r>
      <w:r>
        <w:br/>
        <w:t>without it, emotions become harder to understand and peace becomes</w:t>
      </w:r>
      <w:r>
        <w:br/>
        <w:t>harder to recover.</w:t>
      </w:r>
    </w:p>
    <w:p w14:paraId="0C1B99FE" w14:textId="77777777" w:rsidR="0033391D" w:rsidRDefault="00000000">
      <w:pPr>
        <w:spacing w:before="160" w:after="280"/>
        <w:jc w:val="right"/>
      </w:pPr>
      <w:r>
        <w:rPr>
          <w:rFonts w:ascii="Georgia" w:hAnsi="Georgia"/>
          <w:i/>
          <w:color w:val="1A3A5C"/>
          <w:sz w:val="20"/>
        </w:rPr>
        <w:t>With lots of love and care, Your Health Sakhi</w:t>
      </w:r>
    </w:p>
    <w:p w14:paraId="19EF52C2" w14:textId="77777777" w:rsidR="0033391D" w:rsidRDefault="0033391D">
      <w:pPr>
        <w:pBdr>
          <w:bottom w:val="single" w:sz="2" w:space="1" w:color="DDDDDD"/>
        </w:pBdr>
        <w:spacing w:before="80" w:after="80"/>
      </w:pPr>
    </w:p>
    <w:p w14:paraId="0D4699C5" w14:textId="77777777" w:rsidR="0033391D" w:rsidRDefault="00000000">
      <w:pPr>
        <w:spacing w:before="280" w:after="100"/>
      </w:pPr>
      <w:r>
        <w:rPr>
          <w:rFonts w:ascii="Georgia" w:hAnsi="Georgia"/>
          <w:b/>
          <w:color w:val="5C2A6B"/>
          <w:sz w:val="24"/>
        </w:rPr>
        <w:t>Chapter 102: Phone Boundaries and Family Rules</w:t>
      </w:r>
    </w:p>
    <w:p w14:paraId="6885E45E" w14:textId="77777777" w:rsidR="0033391D" w:rsidRDefault="00000000">
      <w:pPr>
        <w:spacing w:after="160"/>
        <w:ind w:left="216"/>
      </w:pPr>
      <w:r>
        <w:rPr>
          <w:rFonts w:ascii="Georgia" w:hAnsi="Georgia"/>
          <w:i/>
          <w:color w:val="C0394B"/>
        </w:rPr>
        <w:t>A phone can be like a guest invited into every room of the house.</w:t>
      </w:r>
      <w:r>
        <w:rPr>
          <w:rFonts w:ascii="Georgia" w:hAnsi="Georgia"/>
          <w:i/>
          <w:color w:val="C0394B"/>
        </w:rPr>
        <w:br/>
        <w:t>Without boundaries, it begins to sit at the table, enter the bedroom,</w:t>
      </w:r>
      <w:r>
        <w:rPr>
          <w:rFonts w:ascii="Georgia" w:hAnsi="Georgia"/>
          <w:i/>
          <w:color w:val="C0394B"/>
        </w:rPr>
        <w:br/>
        <w:t>interrupt conversations, and quietly rearrange family life. Rules are</w:t>
      </w:r>
      <w:r>
        <w:rPr>
          <w:rFonts w:ascii="Georgia" w:hAnsi="Georgia"/>
          <w:i/>
          <w:color w:val="C0394B"/>
        </w:rPr>
        <w:br/>
        <w:t>not about hating the guest. They are about remembering who the home</w:t>
      </w:r>
      <w:r>
        <w:rPr>
          <w:rFonts w:ascii="Georgia" w:hAnsi="Georgia"/>
          <w:i/>
          <w:color w:val="C0394B"/>
        </w:rPr>
        <w:br/>
        <w:t>belongs to and what deserves priority.</w:t>
      </w:r>
    </w:p>
    <w:p w14:paraId="7396E720" w14:textId="77777777" w:rsidR="0033391D" w:rsidRDefault="00000000">
      <w:pPr>
        <w:spacing w:before="120" w:after="60"/>
      </w:pPr>
      <w:r>
        <w:rPr>
          <w:rFonts w:ascii="Georgia" w:hAnsi="Georgia"/>
          <w:b/>
          <w:i/>
          <w:color w:val="C0394B"/>
        </w:rPr>
        <w:t>My dear child,</w:t>
      </w:r>
    </w:p>
    <w:p w14:paraId="7F2DB5ED" w14:textId="77777777" w:rsidR="0033391D" w:rsidRDefault="00000000">
      <w:pPr>
        <w:spacing w:after="140"/>
      </w:pPr>
      <w:r>
        <w:t>I do not want phone rules in our home to feel random or</w:t>
      </w:r>
      <w:r>
        <w:br/>
        <w:t>controlling. I want them to protect what matters most: sleep, attention,</w:t>
      </w:r>
      <w:r>
        <w:br/>
        <w:t>privacy, safety, presence, and the health of our relationships. Phones</w:t>
      </w:r>
      <w:r>
        <w:br/>
        <w:t>are useful, but they can also make family life more distracted,</w:t>
      </w:r>
      <w:r>
        <w:br/>
        <w:t>fragmented, and emotionally distant if they are allowed to dominate</w:t>
      </w:r>
      <w:r>
        <w:br/>
        <w:t>every moment. Boundaries around timing, mealtimes, nighttime use,</w:t>
      </w:r>
      <w:r>
        <w:br/>
        <w:t>private spaces, and respectful digital behavior help restore balance. I</w:t>
      </w:r>
      <w:r>
        <w:br/>
        <w:t>want these rules to serve life, not merely restrict it. A home should</w:t>
      </w:r>
      <w:r>
        <w:br/>
        <w:t xml:space="preserve">not become a place where each person disappears into a screen </w:t>
      </w:r>
      <w:r>
        <w:lastRenderedPageBreak/>
        <w:t>while</w:t>
      </w:r>
      <w:r>
        <w:br/>
        <w:t>closeness quietly weakens. My hope is that our family rules protect both</w:t>
      </w:r>
      <w:r>
        <w:br/>
        <w:t>your well-being and our shared humanity from being slowly eroded by</w:t>
      </w:r>
      <w:r>
        <w:br/>
        <w:t>constant digital access.</w:t>
      </w:r>
    </w:p>
    <w:p w14:paraId="17A93651" w14:textId="77777777" w:rsidR="0033391D" w:rsidRDefault="00000000">
      <w:pPr>
        <w:spacing w:before="160" w:after="280"/>
        <w:jc w:val="right"/>
      </w:pPr>
      <w:r>
        <w:rPr>
          <w:rFonts w:ascii="Georgia" w:hAnsi="Georgia"/>
          <w:i/>
          <w:color w:val="1A3A5C"/>
          <w:sz w:val="20"/>
        </w:rPr>
        <w:t>With lots of love and care, Your Health Sakhi</w:t>
      </w:r>
    </w:p>
    <w:p w14:paraId="51958695" w14:textId="77777777" w:rsidR="0033391D" w:rsidRDefault="0033391D">
      <w:pPr>
        <w:pBdr>
          <w:bottom w:val="single" w:sz="2" w:space="1" w:color="DDDDDD"/>
        </w:pBdr>
        <w:spacing w:before="80" w:after="80"/>
      </w:pPr>
    </w:p>
    <w:p w14:paraId="7058F511" w14:textId="77777777" w:rsidR="0033391D" w:rsidRDefault="00000000">
      <w:pPr>
        <w:spacing w:before="280" w:after="100"/>
      </w:pPr>
      <w:r>
        <w:rPr>
          <w:rFonts w:ascii="Georgia" w:hAnsi="Georgia"/>
          <w:b/>
          <w:color w:val="5C2A6B"/>
          <w:sz w:val="24"/>
        </w:rPr>
        <w:t>Chapter 103: Online Safety and Healthy Digital Citizenship</w:t>
      </w:r>
    </w:p>
    <w:p w14:paraId="1FBE7F72" w14:textId="77777777" w:rsidR="0033391D" w:rsidRDefault="00000000">
      <w:pPr>
        <w:spacing w:after="160"/>
        <w:ind w:left="216"/>
      </w:pPr>
      <w:r>
        <w:rPr>
          <w:rFonts w:ascii="Georgia" w:hAnsi="Georgia"/>
          <w:i/>
          <w:color w:val="C0394B"/>
        </w:rPr>
        <w:t>The internet is like a vast city without one trusted map. It contains</w:t>
      </w:r>
      <w:r>
        <w:rPr>
          <w:rFonts w:ascii="Georgia" w:hAnsi="Georgia"/>
          <w:i/>
          <w:color w:val="C0394B"/>
        </w:rPr>
        <w:br/>
        <w:t>learning, beauty, danger, deception, kindness, and hidden streets all at</w:t>
      </w:r>
      <w:r>
        <w:rPr>
          <w:rFonts w:ascii="Georgia" w:hAnsi="Georgia"/>
          <w:i/>
          <w:color w:val="C0394B"/>
        </w:rPr>
        <w:br/>
        <w:t>once. Digital citizenship is learning how to walk that city with</w:t>
      </w:r>
      <w:r>
        <w:rPr>
          <w:rFonts w:ascii="Georgia" w:hAnsi="Georgia"/>
          <w:i/>
          <w:color w:val="C0394B"/>
        </w:rPr>
        <w:br/>
        <w:t>awareness. Safety is not only avoiding harm; it is carrying character</w:t>
      </w:r>
      <w:r>
        <w:rPr>
          <w:rFonts w:ascii="Georgia" w:hAnsi="Georgia"/>
          <w:i/>
          <w:color w:val="C0394B"/>
        </w:rPr>
        <w:br/>
        <w:t>wisely into places where no one seems watching.</w:t>
      </w:r>
    </w:p>
    <w:p w14:paraId="6A2BEC0A" w14:textId="77777777" w:rsidR="0033391D" w:rsidRDefault="00000000">
      <w:pPr>
        <w:spacing w:before="120" w:after="60"/>
      </w:pPr>
      <w:r>
        <w:rPr>
          <w:rFonts w:ascii="Georgia" w:hAnsi="Georgia"/>
          <w:b/>
          <w:i/>
          <w:color w:val="C0394B"/>
        </w:rPr>
        <w:t>My dear child,</w:t>
      </w:r>
    </w:p>
    <w:p w14:paraId="320B1B3E" w14:textId="77777777" w:rsidR="0033391D" w:rsidRDefault="00000000">
      <w:pPr>
        <w:spacing w:after="140"/>
      </w:pPr>
      <w:r>
        <w:t>I want you to move through the online world with both</w:t>
      </w:r>
      <w:r>
        <w:br/>
        <w:t>caution and character. Online safety includes protecting privacy,</w:t>
      </w:r>
      <w:r>
        <w:br/>
        <w:t>avoiding manipulation, recognizing harmful behavior, and knowing that</w:t>
      </w:r>
      <w:r>
        <w:br/>
        <w:t>not everyone who appears friendly is trustworthy. But healthy digital</w:t>
      </w:r>
      <w:r>
        <w:br/>
        <w:t>citizenship is more than self-protection. It is also about how you</w:t>
      </w:r>
      <w:r>
        <w:br/>
        <w:t xml:space="preserve">behave toward others when distance and invisibility can make </w:t>
      </w:r>
      <w:r>
        <w:lastRenderedPageBreak/>
        <w:t>people</w:t>
      </w:r>
      <w:r>
        <w:br/>
        <w:t>careless. Truthfulness, respect, restraint, and responsibility matter</w:t>
      </w:r>
      <w:r>
        <w:br/>
        <w:t>online just as they do in person. What you post, share, support, or</w:t>
      </w:r>
      <w:r>
        <w:br/>
        <w:t>normalize becomes part of who you are becoming. I do not want you to</w:t>
      </w:r>
      <w:r>
        <w:br/>
        <w:t>fear the digital world, but I do want you to enter it with eyes open.</w:t>
      </w:r>
      <w:r>
        <w:br/>
        <w:t>Safety and character belong together. One protects your life; the other</w:t>
      </w:r>
      <w:r>
        <w:br/>
        <w:t>protects your soul.</w:t>
      </w:r>
    </w:p>
    <w:p w14:paraId="6F20EAAB" w14:textId="77777777" w:rsidR="0033391D" w:rsidRDefault="00000000">
      <w:pPr>
        <w:spacing w:before="160" w:after="280"/>
        <w:jc w:val="right"/>
      </w:pPr>
      <w:r>
        <w:rPr>
          <w:rFonts w:ascii="Georgia" w:hAnsi="Georgia"/>
          <w:i/>
          <w:color w:val="1A3A5C"/>
          <w:sz w:val="20"/>
        </w:rPr>
        <w:t>With lots of love and care, Your Health Sakhi</w:t>
      </w:r>
    </w:p>
    <w:p w14:paraId="5CD79775" w14:textId="77777777" w:rsidR="0033391D" w:rsidRDefault="0033391D">
      <w:pPr>
        <w:pBdr>
          <w:bottom w:val="single" w:sz="2" w:space="1" w:color="DDDDDD"/>
        </w:pBdr>
        <w:spacing w:before="80" w:after="80"/>
      </w:pPr>
    </w:p>
    <w:p w14:paraId="55DA4EBA" w14:textId="77777777" w:rsidR="0033391D" w:rsidRDefault="00000000">
      <w:pPr>
        <w:spacing w:before="280" w:after="100"/>
      </w:pPr>
      <w:r>
        <w:rPr>
          <w:rFonts w:ascii="Georgia" w:hAnsi="Georgia"/>
          <w:b/>
          <w:color w:val="5C2A6B"/>
          <w:sz w:val="24"/>
        </w:rPr>
        <w:t>Chapter 104: Helping Teens Build Balance With Technology</w:t>
      </w:r>
    </w:p>
    <w:p w14:paraId="330B0CA3" w14:textId="77777777" w:rsidR="0033391D" w:rsidRDefault="00000000">
      <w:pPr>
        <w:spacing w:after="160"/>
        <w:ind w:left="216"/>
      </w:pPr>
      <w:r>
        <w:rPr>
          <w:rFonts w:ascii="Georgia" w:hAnsi="Georgia"/>
          <w:i/>
          <w:color w:val="C0394B"/>
        </w:rPr>
        <w:t>Technology is like a river: useful, powerful, and life-giving when</w:t>
      </w:r>
      <w:r>
        <w:rPr>
          <w:rFonts w:ascii="Georgia" w:hAnsi="Georgia"/>
          <w:i/>
          <w:color w:val="C0394B"/>
        </w:rPr>
        <w:br/>
        <w:t>guided well, but capable of carrying a person away when entered without</w:t>
      </w:r>
      <w:r>
        <w:rPr>
          <w:rFonts w:ascii="Georgia" w:hAnsi="Georgia"/>
          <w:i/>
          <w:color w:val="C0394B"/>
        </w:rPr>
        <w:br/>
        <w:t>awareness. Balance is not built by fearing the water or living inside</w:t>
      </w:r>
      <w:r>
        <w:rPr>
          <w:rFonts w:ascii="Georgia" w:hAnsi="Georgia"/>
          <w:i/>
          <w:color w:val="C0394B"/>
        </w:rPr>
        <w:br/>
        <w:t>it. It grows by learning when to enter, when to leave, and how to return</w:t>
      </w:r>
      <w:r>
        <w:rPr>
          <w:rFonts w:ascii="Georgia" w:hAnsi="Georgia"/>
          <w:i/>
          <w:color w:val="C0394B"/>
        </w:rPr>
        <w:br/>
        <w:t>to solid ground.</w:t>
      </w:r>
    </w:p>
    <w:p w14:paraId="49F0A59A" w14:textId="77777777" w:rsidR="0033391D" w:rsidRDefault="00000000">
      <w:pPr>
        <w:spacing w:before="120" w:after="60"/>
      </w:pPr>
      <w:r>
        <w:rPr>
          <w:rFonts w:ascii="Georgia" w:hAnsi="Georgia"/>
          <w:b/>
          <w:i/>
          <w:color w:val="C0394B"/>
        </w:rPr>
        <w:t>My dear child,</w:t>
      </w:r>
    </w:p>
    <w:p w14:paraId="300DDD5D" w14:textId="77777777" w:rsidR="0033391D" w:rsidRDefault="00000000">
      <w:pPr>
        <w:spacing w:after="140"/>
      </w:pPr>
      <w:r>
        <w:t>I do not want technology to become your enemy, but I also</w:t>
      </w:r>
      <w:r>
        <w:br/>
        <w:t>do not want it to become your master. Screens can educate, connect,</w:t>
      </w:r>
      <w:r>
        <w:br/>
        <w:t>entertain, and inspire, yet they can also quietly steal sleep,</w:t>
      </w:r>
      <w:r>
        <w:br/>
      </w:r>
      <w:r>
        <w:lastRenderedPageBreak/>
        <w:t>attention, time, and inner quiet when they are used without limits.</w:t>
      </w:r>
      <w:r>
        <w:br/>
        <w:t>Balance means more than reducing hours. It means protecting your ability</w:t>
      </w:r>
      <w:r>
        <w:br/>
        <w:t>to enjoy the digital world without losing touch with study, movement,</w:t>
      </w:r>
      <w:r>
        <w:br/>
        <w:t>conversation, reflection, rest, and real life around you. I want to help</w:t>
      </w:r>
      <w:r>
        <w:br/>
        <w:t>you build a relationship with technology that leaves you more free, not</w:t>
      </w:r>
      <w:r>
        <w:br/>
        <w:t>more dependent. The goal is not perfect control. It is conscious use. A</w:t>
      </w:r>
      <w:r>
        <w:br/>
        <w:t>balanced life is one in which tools remain tools, and your mind, mood,</w:t>
      </w:r>
      <w:r>
        <w:br/>
        <w:t>and meaning are not handed over to them daily.</w:t>
      </w:r>
    </w:p>
    <w:p w14:paraId="1EF1F927" w14:textId="77777777" w:rsidR="0033391D" w:rsidRDefault="00000000">
      <w:pPr>
        <w:spacing w:before="160" w:after="280"/>
        <w:jc w:val="right"/>
      </w:pPr>
      <w:r>
        <w:rPr>
          <w:rFonts w:ascii="Georgia" w:hAnsi="Georgia"/>
          <w:i/>
          <w:color w:val="1A3A5C"/>
          <w:sz w:val="20"/>
        </w:rPr>
        <w:t>With lots of love and care, Your Health Sakhi</w:t>
      </w:r>
    </w:p>
    <w:p w14:paraId="43F001C5" w14:textId="77777777" w:rsidR="0033391D" w:rsidRDefault="0033391D">
      <w:pPr>
        <w:pBdr>
          <w:bottom w:val="single" w:sz="2" w:space="1" w:color="DDDDDD"/>
        </w:pBdr>
        <w:spacing w:before="80" w:after="80"/>
      </w:pPr>
    </w:p>
    <w:p w14:paraId="6980A9AC" w14:textId="77777777" w:rsidR="0033391D" w:rsidRDefault="00000000">
      <w:pPr>
        <w:spacing w:before="280" w:after="80"/>
      </w:pPr>
      <w:r>
        <w:rPr>
          <w:rFonts w:ascii="Georgia" w:hAnsi="Georgia"/>
          <w:b/>
          <w:i/>
          <w:color w:val="1A6B5C"/>
        </w:rPr>
        <w:t>Section 14: Daily Habits, Health, and Lifestyle</w:t>
      </w:r>
    </w:p>
    <w:p w14:paraId="07FA13CA" w14:textId="77777777" w:rsidR="0033391D" w:rsidRDefault="0033391D"/>
    <w:p w14:paraId="1FD5D9DE" w14:textId="77777777" w:rsidR="0033391D" w:rsidRDefault="00000000">
      <w:pPr>
        <w:spacing w:before="280" w:after="100"/>
      </w:pPr>
      <w:r>
        <w:rPr>
          <w:rFonts w:ascii="Georgia" w:hAnsi="Georgia"/>
          <w:b/>
          <w:color w:val="1A6B5C"/>
          <w:sz w:val="24"/>
        </w:rPr>
        <w:t>Chapter 105: Why Sleep Is Essential for Teen Brain Development</w:t>
      </w:r>
    </w:p>
    <w:p w14:paraId="6A13D6F0" w14:textId="77777777" w:rsidR="0033391D" w:rsidRDefault="00000000">
      <w:pPr>
        <w:spacing w:after="160"/>
        <w:ind w:left="216"/>
      </w:pPr>
      <w:r>
        <w:rPr>
          <w:rFonts w:ascii="Georgia" w:hAnsi="Georgia"/>
          <w:i/>
          <w:color w:val="C0394B"/>
        </w:rPr>
        <w:t>Sleep is like the night shift of the mind, quietly repairing, sorting,</w:t>
      </w:r>
      <w:r>
        <w:rPr>
          <w:rFonts w:ascii="Georgia" w:hAnsi="Georgia"/>
          <w:i/>
          <w:color w:val="C0394B"/>
        </w:rPr>
        <w:br/>
        <w:t>strengthening, and clearing what the day has scattered. A teenager may</w:t>
      </w:r>
      <w:r>
        <w:rPr>
          <w:rFonts w:ascii="Georgia" w:hAnsi="Georgia"/>
          <w:i/>
          <w:color w:val="C0394B"/>
        </w:rPr>
        <w:br/>
        <w:t>appear still, but deep work is happening within. Without enough sleep,</w:t>
      </w:r>
      <w:r>
        <w:rPr>
          <w:rFonts w:ascii="Georgia" w:hAnsi="Georgia"/>
          <w:i/>
          <w:color w:val="C0394B"/>
        </w:rPr>
        <w:br/>
        <w:t xml:space="preserve">the brain carries tomorrow's demands on yesterday's </w:t>
      </w:r>
      <w:r>
        <w:rPr>
          <w:rFonts w:ascii="Georgia" w:hAnsi="Georgia"/>
          <w:i/>
          <w:color w:val="C0394B"/>
        </w:rPr>
        <w:lastRenderedPageBreak/>
        <w:t>exhaustion, and</w:t>
      </w:r>
      <w:r>
        <w:rPr>
          <w:rFonts w:ascii="Georgia" w:hAnsi="Georgia"/>
          <w:i/>
          <w:color w:val="C0394B"/>
        </w:rPr>
        <w:br/>
        <w:t>everything begins to feel heavier than it should.</w:t>
      </w:r>
    </w:p>
    <w:p w14:paraId="1629A55C" w14:textId="77777777" w:rsidR="0033391D" w:rsidRDefault="00000000">
      <w:pPr>
        <w:spacing w:before="120" w:after="60"/>
      </w:pPr>
      <w:r>
        <w:rPr>
          <w:rFonts w:ascii="Georgia" w:hAnsi="Georgia"/>
          <w:b/>
          <w:i/>
          <w:color w:val="C0394B"/>
        </w:rPr>
        <w:t>My dear child,</w:t>
      </w:r>
    </w:p>
    <w:p w14:paraId="56B96AAD" w14:textId="77777777" w:rsidR="0033391D" w:rsidRDefault="00000000">
      <w:pPr>
        <w:spacing w:after="140"/>
      </w:pPr>
      <w:r>
        <w:t>I want you to understand that sleep is not laziness,</w:t>
      </w:r>
      <w:r>
        <w:br/>
        <w:t>wasted time, or a reward earned only after productivity. It is one of</w:t>
      </w:r>
      <w:r>
        <w:br/>
        <w:t>the main ways your growing brain restores itself. During adolescence,</w:t>
      </w:r>
      <w:r>
        <w:br/>
        <w:t>when your mind is still developing rapidly, sleep supports memory,</w:t>
      </w:r>
      <w:r>
        <w:br/>
        <w:t>emotional balance, attention, learning, judgment, and self-control. When</w:t>
      </w:r>
      <w:r>
        <w:br/>
        <w:t>sleep is reduced, everything else becomes harder, mood, patience,</w:t>
      </w:r>
      <w:r>
        <w:br/>
        <w:t>focus, decision-making, and even the ability to manage stress. I do not</w:t>
      </w:r>
      <w:r>
        <w:br/>
        <w:t>want to treat your tiredness lightly, especially in a world filled with</w:t>
      </w:r>
      <w:r>
        <w:br/>
        <w:t>screens, late-night stimulation, and pressure to do more. Rest is not</w:t>
      </w:r>
      <w:r>
        <w:br/>
        <w:t>weakness. It is part of healthy development. Protecting sleep is one way</w:t>
      </w:r>
      <w:r>
        <w:br/>
        <w:t>of protecting your mind, your emotional stability, and the future you</w:t>
      </w:r>
      <w:r>
        <w:br/>
        <w:t>are trying to build within yourself.</w:t>
      </w:r>
    </w:p>
    <w:p w14:paraId="223E47CA" w14:textId="77777777" w:rsidR="0033391D" w:rsidRDefault="00000000">
      <w:pPr>
        <w:spacing w:before="160" w:after="280"/>
        <w:jc w:val="right"/>
      </w:pPr>
      <w:r>
        <w:rPr>
          <w:rFonts w:ascii="Georgia" w:hAnsi="Georgia"/>
          <w:i/>
          <w:color w:val="1A3A5C"/>
          <w:sz w:val="20"/>
        </w:rPr>
        <w:t>With lots of love and care, Your Health Sakhi</w:t>
      </w:r>
    </w:p>
    <w:p w14:paraId="4A54DB29" w14:textId="77777777" w:rsidR="0033391D" w:rsidRDefault="0033391D">
      <w:pPr>
        <w:pBdr>
          <w:bottom w:val="single" w:sz="2" w:space="1" w:color="DDDDDD"/>
        </w:pBdr>
        <w:spacing w:before="80" w:after="80"/>
      </w:pPr>
    </w:p>
    <w:p w14:paraId="34689860" w14:textId="77777777" w:rsidR="0033391D" w:rsidRDefault="00000000">
      <w:pPr>
        <w:spacing w:before="280" w:after="100"/>
      </w:pPr>
      <w:r>
        <w:rPr>
          <w:rFonts w:ascii="Georgia" w:hAnsi="Georgia"/>
          <w:b/>
          <w:color w:val="1A6B5C"/>
          <w:sz w:val="24"/>
        </w:rPr>
        <w:t>Chapter 106: Sleep Deprivation and Emotional Instability</w:t>
      </w:r>
    </w:p>
    <w:p w14:paraId="2BAA649B" w14:textId="77777777" w:rsidR="0033391D" w:rsidRDefault="00000000">
      <w:pPr>
        <w:spacing w:after="160"/>
        <w:ind w:left="216"/>
      </w:pPr>
      <w:r>
        <w:rPr>
          <w:rFonts w:ascii="Georgia" w:hAnsi="Georgia"/>
          <w:i/>
          <w:color w:val="C0394B"/>
        </w:rPr>
        <w:t>A tired mind is like a house with flickering lights: everything still</w:t>
      </w:r>
      <w:r>
        <w:rPr>
          <w:rFonts w:ascii="Georgia" w:hAnsi="Georgia"/>
          <w:i/>
          <w:color w:val="C0394B"/>
        </w:rPr>
        <w:br/>
        <w:t>exists, but nothing functions with its full steadiness. Small</w:t>
      </w:r>
      <w:r>
        <w:rPr>
          <w:rFonts w:ascii="Georgia" w:hAnsi="Georgia"/>
          <w:i/>
          <w:color w:val="C0394B"/>
        </w:rPr>
        <w:br/>
        <w:t xml:space="preserve">irritations feel larger, patience wears thin, and emotions </w:t>
      </w:r>
      <w:r>
        <w:rPr>
          <w:rFonts w:ascii="Georgia" w:hAnsi="Georgia"/>
          <w:i/>
          <w:color w:val="C0394B"/>
        </w:rPr>
        <w:lastRenderedPageBreak/>
        <w:t>jump more</w:t>
      </w:r>
      <w:r>
        <w:rPr>
          <w:rFonts w:ascii="Georgia" w:hAnsi="Georgia"/>
          <w:i/>
          <w:color w:val="C0394B"/>
        </w:rPr>
        <w:br/>
        <w:t>quickly from shadow to flame. Lack of sleep does not create every</w:t>
      </w:r>
      <w:r>
        <w:rPr>
          <w:rFonts w:ascii="Georgia" w:hAnsi="Georgia"/>
          <w:i/>
          <w:color w:val="C0394B"/>
        </w:rPr>
        <w:br/>
        <w:t>problem, but it often makes every problem harder to carry.</w:t>
      </w:r>
    </w:p>
    <w:p w14:paraId="42E25DF5" w14:textId="77777777" w:rsidR="0033391D" w:rsidRDefault="00000000">
      <w:pPr>
        <w:spacing w:before="120" w:after="60"/>
      </w:pPr>
      <w:r>
        <w:rPr>
          <w:rFonts w:ascii="Georgia" w:hAnsi="Georgia"/>
          <w:b/>
          <w:i/>
          <w:color w:val="C0394B"/>
        </w:rPr>
        <w:t>My dear child,</w:t>
      </w:r>
    </w:p>
    <w:p w14:paraId="013B5D12" w14:textId="77777777" w:rsidR="0033391D" w:rsidRDefault="00000000">
      <w:pPr>
        <w:spacing w:after="140"/>
      </w:pPr>
      <w:r>
        <w:t>I know that when sleep becomes poor, emotions often</w:t>
      </w:r>
      <w:r>
        <w:br/>
        <w:t>become harder to manage. Tiredness weakens the very capacities that help</w:t>
      </w:r>
      <w:r>
        <w:br/>
        <w:t>you stay steady, patience, self-control, perspective, and resilience.</w:t>
      </w:r>
      <w:r>
        <w:br/>
        <w:t>This means that disappointment may feel sharper, anger may rise faster,</w:t>
      </w:r>
      <w:r>
        <w:br/>
        <w:t>sadness may feel heavier, and anxiety may become more overwhelming. I do</w:t>
      </w:r>
      <w:r>
        <w:br/>
        <w:t>not want to overlook this connection. Sometimes what appears to be</w:t>
      </w:r>
      <w:r>
        <w:br/>
        <w:t>attitude, overreaction, or low motivation is actually a mind and body</w:t>
      </w:r>
      <w:r>
        <w:br/>
        <w:t>running below what they need. Sleep deprivation does not excuse every</w:t>
      </w:r>
      <w:r>
        <w:br/>
        <w:t>choice, but it can intensify many struggles. That is why protecting</w:t>
      </w:r>
      <w:r>
        <w:br/>
        <w:t>sleep is part of protecting emotional health. A more rested mind does</w:t>
      </w:r>
      <w:r>
        <w:br/>
        <w:t>not remove life's challenges, but it gives you a stronger foundation</w:t>
      </w:r>
      <w:r>
        <w:br/>
        <w:t>from which to face them with greater calm.</w:t>
      </w:r>
    </w:p>
    <w:p w14:paraId="5D6E1F94" w14:textId="77777777" w:rsidR="0033391D" w:rsidRDefault="00000000">
      <w:pPr>
        <w:spacing w:before="160" w:after="280"/>
        <w:jc w:val="right"/>
      </w:pPr>
      <w:r>
        <w:rPr>
          <w:rFonts w:ascii="Georgia" w:hAnsi="Georgia"/>
          <w:i/>
          <w:color w:val="1A3A5C"/>
          <w:sz w:val="20"/>
        </w:rPr>
        <w:t>With lots of love and care, Your Health Sakhi</w:t>
      </w:r>
    </w:p>
    <w:p w14:paraId="64BE58C4" w14:textId="77777777" w:rsidR="0033391D" w:rsidRDefault="0033391D">
      <w:pPr>
        <w:pBdr>
          <w:bottom w:val="single" w:sz="2" w:space="1" w:color="DDDDDD"/>
        </w:pBdr>
        <w:spacing w:before="80" w:after="80"/>
      </w:pPr>
    </w:p>
    <w:p w14:paraId="75604100" w14:textId="77777777" w:rsidR="0033391D" w:rsidRDefault="00000000">
      <w:pPr>
        <w:spacing w:before="280" w:after="100"/>
      </w:pPr>
      <w:r>
        <w:rPr>
          <w:rFonts w:ascii="Georgia" w:hAnsi="Georgia"/>
          <w:b/>
          <w:color w:val="1A6B5C"/>
          <w:sz w:val="24"/>
        </w:rPr>
        <w:t>Chapter 107: Rest, Learning, and Memory Consolidation</w:t>
      </w:r>
    </w:p>
    <w:p w14:paraId="08AA8920" w14:textId="77777777" w:rsidR="0033391D" w:rsidRDefault="00000000">
      <w:pPr>
        <w:spacing w:after="160"/>
        <w:ind w:left="216"/>
      </w:pPr>
      <w:r>
        <w:rPr>
          <w:rFonts w:ascii="Georgia" w:hAnsi="Georgia"/>
          <w:i/>
          <w:color w:val="C0394B"/>
        </w:rPr>
        <w:lastRenderedPageBreak/>
        <w:t>Learning is like planting seeds in the day and letting the earth settle</w:t>
      </w:r>
      <w:r>
        <w:rPr>
          <w:rFonts w:ascii="Georgia" w:hAnsi="Georgia"/>
          <w:i/>
          <w:color w:val="C0394B"/>
        </w:rPr>
        <w:br/>
        <w:t>around them at night. Without rest, the seeds remain disturbed, never</w:t>
      </w:r>
      <w:r>
        <w:rPr>
          <w:rFonts w:ascii="Georgia" w:hAnsi="Georgia"/>
          <w:i/>
          <w:color w:val="C0394B"/>
        </w:rPr>
        <w:br/>
        <w:t>fully taking hold. Sleep helps knowledge sink deeper. What is studied</w:t>
      </w:r>
      <w:r>
        <w:rPr>
          <w:rFonts w:ascii="Georgia" w:hAnsi="Georgia"/>
          <w:i/>
          <w:color w:val="C0394B"/>
        </w:rPr>
        <w:br/>
        <w:t>while awake becomes more usable when the mind has enough quiet darkness</w:t>
      </w:r>
      <w:r>
        <w:rPr>
          <w:rFonts w:ascii="Georgia" w:hAnsi="Georgia"/>
          <w:i/>
          <w:color w:val="C0394B"/>
        </w:rPr>
        <w:br/>
        <w:t>to organize and strengthen it.</w:t>
      </w:r>
    </w:p>
    <w:p w14:paraId="115B484D" w14:textId="77777777" w:rsidR="0033391D" w:rsidRDefault="00000000">
      <w:pPr>
        <w:spacing w:before="120" w:after="60"/>
      </w:pPr>
      <w:r>
        <w:rPr>
          <w:rFonts w:ascii="Georgia" w:hAnsi="Georgia"/>
          <w:b/>
          <w:i/>
          <w:color w:val="C0394B"/>
        </w:rPr>
        <w:t>My dear child,</w:t>
      </w:r>
    </w:p>
    <w:p w14:paraId="75F163DF" w14:textId="77777777" w:rsidR="0033391D" w:rsidRDefault="00000000">
      <w:pPr>
        <w:spacing w:after="140"/>
      </w:pPr>
      <w:r>
        <w:t>I know that in times of academic pressure, sleep may feel</w:t>
      </w:r>
      <w:r>
        <w:br/>
        <w:t>like the easiest thing to sacrifice. But rest is not the enemy of</w:t>
      </w:r>
      <w:r>
        <w:br/>
        <w:t>learning. It is one of its hidden partners. Memory, understanding, and</w:t>
      </w:r>
      <w:r>
        <w:br/>
        <w:t>mental clarity are strengthened when the brain has enough sleep to</w:t>
      </w:r>
      <w:r>
        <w:br/>
        <w:t>process what it took in during the day. Without that restoration,</w:t>
      </w:r>
      <w:r>
        <w:br/>
        <w:t>studying can become less effective, even if more hours are spent trying.</w:t>
      </w:r>
      <w:r>
        <w:br/>
        <w:t>I do not want you to measure success only by effort that looks busy. I</w:t>
      </w:r>
      <w:r>
        <w:br/>
        <w:t>want you to respect the deeper rhythms by which the mind actually learns</w:t>
      </w:r>
      <w:r>
        <w:br/>
        <w:t>well. Rest helps your brain hold what matters. A tired mind may read</w:t>
      </w:r>
      <w:r>
        <w:br/>
        <w:t>more and retain less. Protecting sleep is not stepping away from growth.</w:t>
      </w:r>
      <w:r>
        <w:br/>
        <w:t>It is one of the quiet ways growth becomes lasting.</w:t>
      </w:r>
    </w:p>
    <w:p w14:paraId="4891612A" w14:textId="77777777" w:rsidR="0033391D" w:rsidRDefault="00000000">
      <w:pPr>
        <w:spacing w:before="160" w:after="280"/>
        <w:jc w:val="right"/>
      </w:pPr>
      <w:r>
        <w:rPr>
          <w:rFonts w:ascii="Georgia" w:hAnsi="Georgia"/>
          <w:i/>
          <w:color w:val="1A3A5C"/>
          <w:sz w:val="20"/>
        </w:rPr>
        <w:t>With lots of love and care, Your Health Sakhi</w:t>
      </w:r>
    </w:p>
    <w:p w14:paraId="0C496B8B" w14:textId="77777777" w:rsidR="0033391D" w:rsidRDefault="0033391D">
      <w:pPr>
        <w:pBdr>
          <w:bottom w:val="single" w:sz="2" w:space="1" w:color="DDDDDD"/>
        </w:pBdr>
        <w:spacing w:before="80" w:after="80"/>
      </w:pPr>
    </w:p>
    <w:p w14:paraId="77AF5A75" w14:textId="77777777" w:rsidR="0033391D" w:rsidRDefault="00000000">
      <w:pPr>
        <w:spacing w:before="280" w:after="100"/>
      </w:pPr>
      <w:r>
        <w:rPr>
          <w:rFonts w:ascii="Georgia" w:hAnsi="Georgia"/>
          <w:b/>
          <w:color w:val="1A6B5C"/>
          <w:sz w:val="24"/>
        </w:rPr>
        <w:lastRenderedPageBreak/>
        <w:t>Chapter 108: Food, Energy, and Mood in Adolescence</w:t>
      </w:r>
    </w:p>
    <w:p w14:paraId="1D2E25BB" w14:textId="77777777" w:rsidR="0033391D" w:rsidRDefault="00000000">
      <w:pPr>
        <w:spacing w:after="160"/>
        <w:ind w:left="216"/>
      </w:pPr>
      <w:r>
        <w:rPr>
          <w:rFonts w:ascii="Georgia" w:hAnsi="Georgia"/>
          <w:i/>
          <w:color w:val="C0394B"/>
        </w:rPr>
        <w:t>The body is like the lamp through which the mind must shine. If the oil</w:t>
      </w:r>
      <w:r>
        <w:rPr>
          <w:rFonts w:ascii="Georgia" w:hAnsi="Georgia"/>
          <w:i/>
          <w:color w:val="C0394B"/>
        </w:rPr>
        <w:br/>
        <w:t>is poor, irregular, or neglected, the flame may flicker even when the</w:t>
      </w:r>
      <w:r>
        <w:rPr>
          <w:rFonts w:ascii="Georgia" w:hAnsi="Georgia"/>
          <w:i/>
          <w:color w:val="C0394B"/>
        </w:rPr>
        <w:br/>
        <w:t>spirit wants to stay bright. Food is not only about fullness. It quietly</w:t>
      </w:r>
      <w:r>
        <w:rPr>
          <w:rFonts w:ascii="Georgia" w:hAnsi="Georgia"/>
          <w:i/>
          <w:color w:val="C0394B"/>
        </w:rPr>
        <w:br/>
        <w:t>shapes energy, steadiness, and the emotional weather carried through</w:t>
      </w:r>
      <w:r>
        <w:rPr>
          <w:rFonts w:ascii="Georgia" w:hAnsi="Georgia"/>
          <w:i/>
          <w:color w:val="C0394B"/>
        </w:rPr>
        <w:br/>
        <w:t>each day.</w:t>
      </w:r>
    </w:p>
    <w:p w14:paraId="0E6A27B7" w14:textId="77777777" w:rsidR="0033391D" w:rsidRDefault="00000000">
      <w:pPr>
        <w:spacing w:before="120" w:after="60"/>
      </w:pPr>
      <w:r>
        <w:rPr>
          <w:rFonts w:ascii="Georgia" w:hAnsi="Georgia"/>
          <w:b/>
          <w:i/>
          <w:color w:val="C0394B"/>
        </w:rPr>
        <w:t>My dear child,</w:t>
      </w:r>
    </w:p>
    <w:p w14:paraId="1982547A" w14:textId="77777777" w:rsidR="0033391D" w:rsidRDefault="00000000">
      <w:pPr>
        <w:spacing w:after="140"/>
      </w:pPr>
      <w:r>
        <w:t>I want you to see food not only as taste, comfort, or</w:t>
      </w:r>
      <w:r>
        <w:br/>
        <w:t>convenience, but as one of the daily influences on your energy,</w:t>
      </w:r>
      <w:r>
        <w:br/>
        <w:t>concentration, and mood. During adolescence, your body and brain are</w:t>
      </w:r>
      <w:r>
        <w:br/>
        <w:t>growing quickly, which means nourishment matters deeply. Irregular</w:t>
      </w:r>
      <w:r>
        <w:br/>
        <w:t>meals, constant junk food, too much sugar, or poor eating habits can</w:t>
      </w:r>
      <w:r>
        <w:br/>
        <w:t>affect not only physical health, but also patience, attention,</w:t>
      </w:r>
      <w:r>
        <w:br/>
        <w:t>motivation, and emotional stability. I do not want to turn eating into</w:t>
      </w:r>
      <w:r>
        <w:br/>
        <w:t>fear or obsession. I want to help you respect how the body supports the</w:t>
      </w:r>
      <w:r>
        <w:br/>
        <w:t>mind. What you eat becomes part of how you feel, think, and function.</w:t>
      </w:r>
      <w:r>
        <w:br/>
        <w:t>Caring for your food is one simple way of caring for your future. A</w:t>
      </w:r>
      <w:r>
        <w:br/>
        <w:t>well-fed body often gives the mind a steadier place from which to live.</w:t>
      </w:r>
    </w:p>
    <w:p w14:paraId="37EF7A41" w14:textId="77777777" w:rsidR="0033391D" w:rsidRDefault="00000000">
      <w:pPr>
        <w:spacing w:before="160" w:after="280"/>
        <w:jc w:val="right"/>
      </w:pPr>
      <w:r>
        <w:rPr>
          <w:rFonts w:ascii="Georgia" w:hAnsi="Georgia"/>
          <w:i/>
          <w:color w:val="1A3A5C"/>
          <w:sz w:val="20"/>
        </w:rPr>
        <w:t>With lots of love and care, Your Health Sakhi</w:t>
      </w:r>
    </w:p>
    <w:p w14:paraId="7931D059" w14:textId="77777777" w:rsidR="0033391D" w:rsidRDefault="0033391D">
      <w:pPr>
        <w:pBdr>
          <w:bottom w:val="single" w:sz="2" w:space="1" w:color="DDDDDD"/>
        </w:pBdr>
        <w:spacing w:before="80" w:after="80"/>
      </w:pPr>
    </w:p>
    <w:p w14:paraId="0712E424" w14:textId="77777777" w:rsidR="0033391D" w:rsidRDefault="00000000">
      <w:pPr>
        <w:spacing w:before="280" w:after="100"/>
      </w:pPr>
      <w:r>
        <w:rPr>
          <w:rFonts w:ascii="Georgia" w:hAnsi="Georgia"/>
          <w:b/>
          <w:color w:val="1A6B5C"/>
          <w:sz w:val="24"/>
        </w:rPr>
        <w:t>Chapter 109: Exercise, Movement, and Emotional Balance</w:t>
      </w:r>
    </w:p>
    <w:p w14:paraId="7AC6EBA7" w14:textId="77777777" w:rsidR="0033391D" w:rsidRDefault="00000000">
      <w:pPr>
        <w:spacing w:after="160"/>
        <w:ind w:left="216"/>
      </w:pPr>
      <w:r>
        <w:rPr>
          <w:rFonts w:ascii="Georgia" w:hAnsi="Georgia"/>
          <w:i/>
          <w:color w:val="C0394B"/>
        </w:rPr>
        <w:t>The body was not made only to sit with thought. It was also made to move</w:t>
      </w:r>
      <w:r>
        <w:rPr>
          <w:rFonts w:ascii="Georgia" w:hAnsi="Georgia"/>
          <w:i/>
          <w:color w:val="C0394B"/>
        </w:rPr>
        <w:br/>
        <w:t>with life. Movement is like opening windows in a closed room; it lets</w:t>
      </w:r>
      <w:r>
        <w:rPr>
          <w:rFonts w:ascii="Georgia" w:hAnsi="Georgia"/>
          <w:i/>
          <w:color w:val="C0394B"/>
        </w:rPr>
        <w:br/>
        <w:t>stuck heaviness shift. A teenager who moves regularly often finds that</w:t>
      </w:r>
      <w:r>
        <w:rPr>
          <w:rFonts w:ascii="Georgia" w:hAnsi="Georgia"/>
          <w:i/>
          <w:color w:val="C0394B"/>
        </w:rPr>
        <w:br/>
        <w:t>emotions breathe differently, because the body helps carry what the mind</w:t>
      </w:r>
      <w:r>
        <w:rPr>
          <w:rFonts w:ascii="Georgia" w:hAnsi="Georgia"/>
          <w:i/>
          <w:color w:val="C0394B"/>
        </w:rPr>
        <w:br/>
        <w:t>alone cannot.</w:t>
      </w:r>
    </w:p>
    <w:p w14:paraId="3C4B56CF" w14:textId="77777777" w:rsidR="0033391D" w:rsidRDefault="00000000">
      <w:pPr>
        <w:spacing w:before="120" w:after="60"/>
      </w:pPr>
      <w:r>
        <w:rPr>
          <w:rFonts w:ascii="Georgia" w:hAnsi="Georgia"/>
          <w:b/>
          <w:i/>
          <w:color w:val="C0394B"/>
        </w:rPr>
        <w:t>My dear child,</w:t>
      </w:r>
    </w:p>
    <w:p w14:paraId="314E27D4" w14:textId="77777777" w:rsidR="0033391D" w:rsidRDefault="00000000">
      <w:pPr>
        <w:spacing w:after="140"/>
      </w:pPr>
      <w:r>
        <w:t>I want you to know that movement is not important only</w:t>
      </w:r>
      <w:r>
        <w:br/>
        <w:t>for appearance, fitness, or discipline. It can also support your</w:t>
      </w:r>
      <w:r>
        <w:br/>
        <w:t>emotional life. Exercise, walking, stretching, sports, and regular</w:t>
      </w:r>
      <w:r>
        <w:br/>
        <w:t>movement often help reduce tension, improve sleep, sharpen attention,</w:t>
      </w:r>
      <w:r>
        <w:br/>
        <w:t>and give difficult feelings a healthier path through the body. When life</w:t>
      </w:r>
      <w:r>
        <w:br/>
        <w:t>becomes stressful, the body can hold more heaviness than words show.</w:t>
      </w:r>
      <w:r>
        <w:br/>
        <w:t>Movement helps release some of that weight. I do not want exercise to</w:t>
      </w:r>
      <w:r>
        <w:br/>
        <w:t>become punishment or pressure. I want it to become one of the natural</w:t>
      </w:r>
      <w:r>
        <w:br/>
        <w:t>ways you care for yourself. Even simple daily movement can bring</w:t>
      </w:r>
      <w:r>
        <w:br/>
        <w:t>steadier energy and better mood over time. A healthy life is not lived</w:t>
      </w:r>
      <w:r>
        <w:br/>
        <w:t xml:space="preserve">only in the mind. The body also needs rhythm if the heart is to </w:t>
      </w:r>
      <w:r>
        <w:lastRenderedPageBreak/>
        <w:t>remain</w:t>
      </w:r>
      <w:r>
        <w:br/>
        <w:t>balanced.</w:t>
      </w:r>
    </w:p>
    <w:p w14:paraId="1E5AC7AF" w14:textId="77777777" w:rsidR="0033391D" w:rsidRDefault="00000000">
      <w:pPr>
        <w:spacing w:before="160" w:after="280"/>
        <w:jc w:val="right"/>
      </w:pPr>
      <w:r>
        <w:rPr>
          <w:rFonts w:ascii="Georgia" w:hAnsi="Georgia"/>
          <w:i/>
          <w:color w:val="1A3A5C"/>
          <w:sz w:val="20"/>
        </w:rPr>
        <w:t>With lots of love and care, Your Health Sakhi</w:t>
      </w:r>
    </w:p>
    <w:p w14:paraId="1BAB4BFC" w14:textId="77777777" w:rsidR="0033391D" w:rsidRDefault="0033391D">
      <w:pPr>
        <w:pBdr>
          <w:bottom w:val="single" w:sz="2" w:space="1" w:color="DDDDDD"/>
        </w:pBdr>
        <w:spacing w:before="80" w:after="80"/>
      </w:pPr>
    </w:p>
    <w:p w14:paraId="158EB9FF" w14:textId="77777777" w:rsidR="0033391D" w:rsidRDefault="00000000">
      <w:pPr>
        <w:spacing w:before="280" w:after="100"/>
      </w:pPr>
      <w:r>
        <w:rPr>
          <w:rFonts w:ascii="Georgia" w:hAnsi="Georgia"/>
          <w:b/>
          <w:color w:val="1A6B5C"/>
          <w:sz w:val="24"/>
        </w:rPr>
        <w:t>Chapter 110: Stress Physiology and Recovery</w:t>
      </w:r>
    </w:p>
    <w:p w14:paraId="1F822F00" w14:textId="77777777" w:rsidR="0033391D" w:rsidRDefault="00000000">
      <w:pPr>
        <w:spacing w:after="160"/>
        <w:ind w:left="216"/>
      </w:pPr>
      <w:r>
        <w:rPr>
          <w:rFonts w:ascii="Georgia" w:hAnsi="Georgia"/>
          <w:i/>
          <w:color w:val="C0394B"/>
        </w:rPr>
        <w:t>Stress is like an alarm bell meant to ring in danger, not to sing all</w:t>
      </w:r>
      <w:r>
        <w:rPr>
          <w:rFonts w:ascii="Georgia" w:hAnsi="Georgia"/>
          <w:i/>
          <w:color w:val="C0394B"/>
        </w:rPr>
        <w:br/>
        <w:t>day long. When the body lives too often in alert, the heart grows tired,</w:t>
      </w:r>
      <w:r>
        <w:rPr>
          <w:rFonts w:ascii="Georgia" w:hAnsi="Georgia"/>
          <w:i/>
          <w:color w:val="C0394B"/>
        </w:rPr>
        <w:br/>
        <w:t>the mind becomes crowded, and peace feels distant. Recovery is the act</w:t>
      </w:r>
      <w:r>
        <w:rPr>
          <w:rFonts w:ascii="Georgia" w:hAnsi="Georgia"/>
          <w:i/>
          <w:color w:val="C0394B"/>
        </w:rPr>
        <w:br/>
        <w:t>of teaching the body that not every moment is an emergency.</w:t>
      </w:r>
    </w:p>
    <w:p w14:paraId="6051D1CA" w14:textId="77777777" w:rsidR="0033391D" w:rsidRDefault="00000000">
      <w:pPr>
        <w:spacing w:before="120" w:after="60"/>
      </w:pPr>
      <w:r>
        <w:rPr>
          <w:rFonts w:ascii="Georgia" w:hAnsi="Georgia"/>
          <w:b/>
          <w:i/>
          <w:color w:val="C0394B"/>
        </w:rPr>
        <w:t>My dear child,</w:t>
      </w:r>
    </w:p>
    <w:p w14:paraId="3DEA1477" w14:textId="77777777" w:rsidR="0033391D" w:rsidRDefault="00000000">
      <w:pPr>
        <w:spacing w:after="140"/>
      </w:pPr>
      <w:r>
        <w:t>I want you to understand that stress is not only a</w:t>
      </w:r>
      <w:r>
        <w:br/>
        <w:t>feeling. It is also a physical state in the body. When pressure stays</w:t>
      </w:r>
      <w:r>
        <w:br/>
        <w:t>high for too long, your system may remain tense, watchful, and</w:t>
      </w:r>
      <w:r>
        <w:br/>
        <w:t>overstretched. This can affect mood, sleep, concentration, patience,</w:t>
      </w:r>
      <w:r>
        <w:br/>
        <w:t>appetite, and even the way you react to ordinary situations. The body</w:t>
      </w:r>
      <w:r>
        <w:br/>
        <w:t>begins to live as though it must always be ready. That is why recovery</w:t>
      </w:r>
      <w:r>
        <w:br/>
        <w:t>matters. Recovery means giving yourself real chances to settle, through</w:t>
      </w:r>
      <w:r>
        <w:br/>
        <w:t>rest, sleep, movement, breathing, quiet, support, and moments that help</w:t>
      </w:r>
      <w:r>
        <w:br/>
        <w:t>the nervous system feel safe again. I do not want you to get used to</w:t>
      </w:r>
      <w:r>
        <w:br/>
      </w:r>
      <w:r>
        <w:lastRenderedPageBreak/>
        <w:t>constant strain as though it were normal life. A healthy person is not</w:t>
      </w:r>
      <w:r>
        <w:br/>
        <w:t>always alert. A healthy person also knows how to recover.</w:t>
      </w:r>
    </w:p>
    <w:p w14:paraId="581FEA27" w14:textId="77777777" w:rsidR="0033391D" w:rsidRDefault="00000000">
      <w:pPr>
        <w:spacing w:before="160" w:after="280"/>
        <w:jc w:val="right"/>
      </w:pPr>
      <w:r>
        <w:rPr>
          <w:rFonts w:ascii="Georgia" w:hAnsi="Georgia"/>
          <w:i/>
          <w:color w:val="1A3A5C"/>
          <w:sz w:val="20"/>
        </w:rPr>
        <w:t>With lots of love and care, Your Health Sakhi</w:t>
      </w:r>
    </w:p>
    <w:p w14:paraId="5B66BA99" w14:textId="77777777" w:rsidR="0033391D" w:rsidRDefault="0033391D">
      <w:pPr>
        <w:pBdr>
          <w:bottom w:val="single" w:sz="2" w:space="1" w:color="DDDDDD"/>
        </w:pBdr>
        <w:spacing w:before="80" w:after="80"/>
      </w:pPr>
    </w:p>
    <w:p w14:paraId="0F117705" w14:textId="77777777" w:rsidR="0033391D" w:rsidRDefault="00000000">
      <w:pPr>
        <w:spacing w:before="280" w:after="100"/>
      </w:pPr>
      <w:r>
        <w:rPr>
          <w:rFonts w:ascii="Georgia" w:hAnsi="Georgia"/>
          <w:b/>
          <w:color w:val="1A6B5C"/>
          <w:sz w:val="24"/>
        </w:rPr>
        <w:t>Chapter 111: Brain Health, Habits, and Daily Routines</w:t>
      </w:r>
    </w:p>
    <w:p w14:paraId="2C0FC2D3" w14:textId="77777777" w:rsidR="0033391D" w:rsidRDefault="00000000">
      <w:pPr>
        <w:spacing w:after="160"/>
        <w:ind w:left="216"/>
      </w:pPr>
      <w:r>
        <w:rPr>
          <w:rFonts w:ascii="Georgia" w:hAnsi="Georgia"/>
          <w:i/>
          <w:color w:val="C0394B"/>
        </w:rPr>
        <w:t>A healthy brain is like a garden shaped more by daily care than by rare</w:t>
      </w:r>
      <w:r>
        <w:rPr>
          <w:rFonts w:ascii="Georgia" w:hAnsi="Georgia"/>
          <w:i/>
          <w:color w:val="C0394B"/>
        </w:rPr>
        <w:br/>
        <w:t>effort. Sleep, food, movement, focus, and rhythm are small acts that</w:t>
      </w:r>
      <w:r>
        <w:rPr>
          <w:rFonts w:ascii="Georgia" w:hAnsi="Georgia"/>
          <w:i/>
          <w:color w:val="C0394B"/>
        </w:rPr>
        <w:br/>
        <w:t>water the roots. When routines are neglected, growth becomes uneven. The</w:t>
      </w:r>
      <w:r>
        <w:rPr>
          <w:rFonts w:ascii="Georgia" w:hAnsi="Georgia"/>
          <w:i/>
          <w:color w:val="C0394B"/>
        </w:rPr>
        <w:br/>
        <w:t>mind often depends less on dramatic change and more on ordinary habits</w:t>
      </w:r>
      <w:r>
        <w:rPr>
          <w:rFonts w:ascii="Georgia" w:hAnsi="Georgia"/>
          <w:i/>
          <w:color w:val="C0394B"/>
        </w:rPr>
        <w:br/>
        <w:t>repeated faithfully.</w:t>
      </w:r>
    </w:p>
    <w:p w14:paraId="73B1E17B" w14:textId="77777777" w:rsidR="0033391D" w:rsidRDefault="00000000">
      <w:pPr>
        <w:spacing w:before="120" w:after="60"/>
      </w:pPr>
      <w:r>
        <w:rPr>
          <w:rFonts w:ascii="Georgia" w:hAnsi="Georgia"/>
          <w:b/>
          <w:i/>
          <w:color w:val="C0394B"/>
        </w:rPr>
        <w:t>My dear child,</w:t>
      </w:r>
    </w:p>
    <w:p w14:paraId="0A241ACE" w14:textId="77777777" w:rsidR="0033391D" w:rsidRDefault="00000000">
      <w:pPr>
        <w:spacing w:after="140"/>
      </w:pPr>
      <w:r>
        <w:t>I know that daily routines can seem boring compared with</w:t>
      </w:r>
      <w:r>
        <w:br/>
        <w:t>the intensity of teenage life. Yet many of the things that protect your</w:t>
      </w:r>
      <w:r>
        <w:br/>
        <w:t>brain and emotional health are simple, repeated habits. Sleep at</w:t>
      </w:r>
      <w:r>
        <w:br/>
        <w:t>reasonable times, regular meals, movement, study rhythms, breaks from</w:t>
      </w:r>
      <w:r>
        <w:br/>
        <w:t>screens, and quiet moments all help your mind function more steadily.</w:t>
      </w:r>
      <w:r>
        <w:br/>
        <w:t>Brain health is not built only in crisis. It is built in ordinary days.</w:t>
      </w:r>
      <w:r>
        <w:br/>
        <w:t>I do not want to make routines feel lifeless or oppressive. I want you</w:t>
      </w:r>
      <w:r>
        <w:br/>
        <w:t>to see them as supports for freedom. Good habits reduce chaos,</w:t>
      </w:r>
      <w:r>
        <w:br/>
        <w:t>strengthen focus, and make stress easier to carry. A well-ordered day</w:t>
      </w:r>
      <w:r>
        <w:br/>
      </w:r>
      <w:r>
        <w:lastRenderedPageBreak/>
        <w:t>will not solve every problem, but it can protect you from many</w:t>
      </w:r>
      <w:r>
        <w:br/>
        <w:t>unnecessary ones. Small rhythms often hold a life together more than</w:t>
      </w:r>
      <w:r>
        <w:br/>
        <w:t>people realize.</w:t>
      </w:r>
    </w:p>
    <w:p w14:paraId="262512B3" w14:textId="77777777" w:rsidR="0033391D" w:rsidRDefault="00000000">
      <w:pPr>
        <w:spacing w:before="160" w:after="280"/>
        <w:jc w:val="right"/>
      </w:pPr>
      <w:r>
        <w:rPr>
          <w:rFonts w:ascii="Georgia" w:hAnsi="Georgia"/>
          <w:i/>
          <w:color w:val="1A3A5C"/>
          <w:sz w:val="20"/>
        </w:rPr>
        <w:t>With lots of love and care, Your Health Sakhi</w:t>
      </w:r>
    </w:p>
    <w:p w14:paraId="774B29E7" w14:textId="77777777" w:rsidR="0033391D" w:rsidRDefault="0033391D">
      <w:pPr>
        <w:pBdr>
          <w:bottom w:val="single" w:sz="2" w:space="1" w:color="DDDDDD"/>
        </w:pBdr>
        <w:spacing w:before="80" w:after="80"/>
      </w:pPr>
    </w:p>
    <w:p w14:paraId="19936AB2" w14:textId="77777777" w:rsidR="0033391D" w:rsidRDefault="00000000">
      <w:pPr>
        <w:spacing w:before="280" w:after="100"/>
      </w:pPr>
      <w:r>
        <w:rPr>
          <w:rFonts w:ascii="Georgia" w:hAnsi="Georgia"/>
          <w:b/>
          <w:color w:val="1A6B5C"/>
          <w:sz w:val="24"/>
        </w:rPr>
        <w:t>Chapter 112: Protecting Teens From Harmful Habit Loops</w:t>
      </w:r>
    </w:p>
    <w:p w14:paraId="4770F82B" w14:textId="77777777" w:rsidR="0033391D" w:rsidRDefault="00000000">
      <w:pPr>
        <w:spacing w:after="160"/>
        <w:ind w:left="216"/>
      </w:pPr>
      <w:r>
        <w:rPr>
          <w:rFonts w:ascii="Georgia" w:hAnsi="Georgia"/>
          <w:i/>
          <w:color w:val="C0394B"/>
        </w:rPr>
        <w:t>Harmful habits can be like trails worn through grass by repeated</w:t>
      </w:r>
      <w:r>
        <w:rPr>
          <w:rFonts w:ascii="Georgia" w:hAnsi="Georgia"/>
          <w:i/>
          <w:color w:val="C0394B"/>
        </w:rPr>
        <w:br/>
        <w:t>footsteps. At first they seem small and easy to change. Over time, they</w:t>
      </w:r>
      <w:r>
        <w:rPr>
          <w:rFonts w:ascii="Georgia" w:hAnsi="Georgia"/>
          <w:i/>
          <w:color w:val="C0394B"/>
        </w:rPr>
        <w:br/>
        <w:t>deepen into paths the mind takes without thinking. Protection begins by</w:t>
      </w:r>
      <w:r>
        <w:rPr>
          <w:rFonts w:ascii="Georgia" w:hAnsi="Georgia"/>
          <w:i/>
          <w:color w:val="C0394B"/>
        </w:rPr>
        <w:br/>
        <w:t>noticing which repeated actions are shaping character, peace, and</w:t>
      </w:r>
      <w:r>
        <w:rPr>
          <w:rFonts w:ascii="Georgia" w:hAnsi="Georgia"/>
          <w:i/>
          <w:color w:val="C0394B"/>
        </w:rPr>
        <w:br/>
        <w:t>freedom in directions that quietly harm.</w:t>
      </w:r>
    </w:p>
    <w:p w14:paraId="53ED6ABA" w14:textId="77777777" w:rsidR="0033391D" w:rsidRDefault="00000000">
      <w:pPr>
        <w:spacing w:before="120" w:after="60"/>
      </w:pPr>
      <w:r>
        <w:rPr>
          <w:rFonts w:ascii="Georgia" w:hAnsi="Georgia"/>
          <w:b/>
          <w:i/>
          <w:color w:val="C0394B"/>
        </w:rPr>
        <w:t>My dear child,</w:t>
      </w:r>
    </w:p>
    <w:p w14:paraId="56244AFE" w14:textId="77777777" w:rsidR="0033391D" w:rsidRDefault="00000000">
      <w:pPr>
        <w:spacing w:after="140"/>
      </w:pPr>
      <w:r>
        <w:t>I want to help you notice habits before they become</w:t>
      </w:r>
      <w:r>
        <w:br/>
        <w:t>harder to break. Harmful loops often begin with small repeated</w:t>
      </w:r>
      <w:r>
        <w:br/>
        <w:t>comforts, avoiding work, endless scrolling, lying to escape pressure,</w:t>
      </w:r>
      <w:r>
        <w:br/>
        <w:t>late nights, emotional eating, secrecy, self-criticism, unhealthy</w:t>
      </w:r>
      <w:r>
        <w:br/>
        <w:t>company, or repeated choices that numb rather than heal. These patterns</w:t>
      </w:r>
      <w:r>
        <w:br/>
        <w:t>may feel manageable at first, yet repetition gives them strength. I do</w:t>
      </w:r>
      <w:r>
        <w:br/>
        <w:t>not want to frighten you, but I do want to protect you from becoming</w:t>
      </w:r>
      <w:r>
        <w:br/>
      </w:r>
      <w:r>
        <w:lastRenderedPageBreak/>
        <w:t>trapped inside habits that slowly weaken your clarity and self-respect.</w:t>
      </w:r>
      <w:r>
        <w:br/>
        <w:t>Change becomes easier when a pattern is recognized early. My hope is to</w:t>
      </w:r>
      <w:r>
        <w:br/>
        <w:t>help you build enough awareness to interrupt what harms and strengthen</w:t>
      </w:r>
      <w:r>
        <w:br/>
        <w:t>what heals. Freedom is not only about what you choose once. It is about</w:t>
      </w:r>
      <w:r>
        <w:br/>
        <w:t>what you repeat.</w:t>
      </w:r>
    </w:p>
    <w:p w14:paraId="495DE1EB" w14:textId="77777777" w:rsidR="0033391D" w:rsidRDefault="00000000">
      <w:pPr>
        <w:spacing w:before="160" w:after="280"/>
        <w:jc w:val="right"/>
      </w:pPr>
      <w:r>
        <w:rPr>
          <w:rFonts w:ascii="Georgia" w:hAnsi="Georgia"/>
          <w:i/>
          <w:color w:val="1A3A5C"/>
          <w:sz w:val="20"/>
        </w:rPr>
        <w:t>With lots of love and care, Your Health Sakhi</w:t>
      </w:r>
    </w:p>
    <w:p w14:paraId="31B0C093" w14:textId="77777777" w:rsidR="0033391D" w:rsidRDefault="0033391D">
      <w:pPr>
        <w:pBdr>
          <w:bottom w:val="single" w:sz="2" w:space="1" w:color="DDDDDD"/>
        </w:pBdr>
        <w:spacing w:before="80" w:after="80"/>
      </w:pPr>
    </w:p>
    <w:p w14:paraId="64D896D3" w14:textId="77777777" w:rsidR="0033391D" w:rsidRDefault="00000000">
      <w:r>
        <w:br w:type="page"/>
      </w:r>
    </w:p>
    <w:p w14:paraId="641F0B2B" w14:textId="77777777" w:rsidR="0033391D" w:rsidRDefault="00000000">
      <w:pPr>
        <w:pBdr>
          <w:bottom w:val="single" w:sz="4" w:space="4" w:color="1A3A5C"/>
        </w:pBdr>
        <w:spacing w:before="400"/>
      </w:pPr>
      <w:r>
        <w:rPr>
          <w:rFonts w:ascii="Georgia" w:hAnsi="Georgia"/>
          <w:b/>
          <w:color w:val="1A3A5C"/>
          <w:sz w:val="26"/>
        </w:rPr>
        <w:lastRenderedPageBreak/>
        <w:t>PART VI: Mental Health, Risk, and Safety</w:t>
      </w:r>
    </w:p>
    <w:p w14:paraId="15FC6DC1" w14:textId="77777777" w:rsidR="0033391D" w:rsidRDefault="00000000">
      <w:pPr>
        <w:spacing w:before="280" w:after="80"/>
      </w:pPr>
      <w:r>
        <w:rPr>
          <w:rFonts w:ascii="Georgia" w:hAnsi="Georgia"/>
          <w:b/>
          <w:i/>
          <w:color w:val="C0394B"/>
        </w:rPr>
        <w:t>Section 15: Recognizing Emotional Distress and Red Flags</w:t>
      </w:r>
    </w:p>
    <w:p w14:paraId="100B45A1" w14:textId="77777777" w:rsidR="0033391D" w:rsidRDefault="0033391D"/>
    <w:p w14:paraId="1B7AF407" w14:textId="77777777" w:rsidR="0033391D" w:rsidRDefault="00000000">
      <w:pPr>
        <w:spacing w:before="280" w:after="100"/>
      </w:pPr>
      <w:r>
        <w:rPr>
          <w:rFonts w:ascii="Georgia" w:hAnsi="Georgia"/>
          <w:b/>
          <w:color w:val="C0394B"/>
          <w:sz w:val="24"/>
        </w:rPr>
        <w:t>Chapter 113: Normal Stress vs Serious Concern</w:t>
      </w:r>
    </w:p>
    <w:p w14:paraId="56F06F68" w14:textId="77777777" w:rsidR="0033391D" w:rsidRDefault="00000000">
      <w:pPr>
        <w:spacing w:after="160"/>
        <w:ind w:left="216"/>
      </w:pPr>
      <w:r>
        <w:rPr>
          <w:rFonts w:ascii="Georgia" w:hAnsi="Georgia"/>
          <w:i/>
          <w:color w:val="C0394B"/>
        </w:rPr>
        <w:t>Stress can be like rain: sometimes it passes through a season and</w:t>
      </w:r>
      <w:r>
        <w:rPr>
          <w:rFonts w:ascii="Georgia" w:hAnsi="Georgia"/>
          <w:i/>
          <w:color w:val="C0394B"/>
        </w:rPr>
        <w:br/>
        <w:t>nourishes growth, but sometimes it becomes a flood that begins to damage</w:t>
      </w:r>
      <w:r>
        <w:rPr>
          <w:rFonts w:ascii="Georgia" w:hAnsi="Georgia"/>
          <w:i/>
          <w:color w:val="C0394B"/>
        </w:rPr>
        <w:br/>
        <w:t>the ground beneath it. The challenge is learning the difference. Not</w:t>
      </w:r>
      <w:r>
        <w:rPr>
          <w:rFonts w:ascii="Georgia" w:hAnsi="Georgia"/>
          <w:i/>
          <w:color w:val="C0394B"/>
        </w:rPr>
        <w:br/>
        <w:t>every struggle means danger, yet not every burden should be dismissed as</w:t>
      </w:r>
      <w:r>
        <w:rPr>
          <w:rFonts w:ascii="Georgia" w:hAnsi="Georgia"/>
          <w:i/>
          <w:color w:val="C0394B"/>
        </w:rPr>
        <w:br/>
        <w:t>ordinary weather either.</w:t>
      </w:r>
    </w:p>
    <w:p w14:paraId="60EED1D4" w14:textId="77777777" w:rsidR="0033391D" w:rsidRDefault="00000000">
      <w:pPr>
        <w:spacing w:before="120" w:after="60"/>
      </w:pPr>
      <w:r>
        <w:rPr>
          <w:rFonts w:ascii="Georgia" w:hAnsi="Georgia"/>
          <w:b/>
          <w:i/>
          <w:color w:val="C0394B"/>
        </w:rPr>
        <w:t>My dear child,</w:t>
      </w:r>
    </w:p>
    <w:p w14:paraId="44F4A52E" w14:textId="77777777" w:rsidR="0033391D" w:rsidRDefault="00000000">
      <w:pPr>
        <w:spacing w:after="140"/>
      </w:pPr>
      <w:r>
        <w:t>I want to understand the difference between the stress</w:t>
      </w:r>
      <w:r>
        <w:br/>
        <w:t>that belongs to normal growth and the kind that signals deeper concern.</w:t>
      </w:r>
      <w:r>
        <w:br/>
        <w:t>Adolescence naturally includes pressure, emotional swings, uncertainty,</w:t>
      </w:r>
      <w:r>
        <w:br/>
        <w:t>and difficult days. These are not always signs of something dangerous.</w:t>
      </w:r>
      <w:r>
        <w:br/>
        <w:t>But when distress becomes intense, persistent, or begins to affect</w:t>
      </w:r>
      <w:r>
        <w:br/>
        <w:t>sleep, daily functioning, relationships, safety, or hope itself, I do</w:t>
      </w:r>
      <w:r>
        <w:br/>
        <w:t>not want to minimize it. Serious concern often shows itself not just in</w:t>
      </w:r>
      <w:r>
        <w:br/>
        <w:t>feeling bad, but in lasting changes that begin to interfere with life.</w:t>
      </w:r>
      <w:r>
        <w:br/>
      </w:r>
      <w:r>
        <w:lastRenderedPageBreak/>
        <w:t>My responsibility is to stay calm enough not to panic at every</w:t>
      </w:r>
      <w:r>
        <w:br/>
        <w:t>difficulty, yet attentive enough not to ignore what truly needs help.</w:t>
      </w:r>
      <w:r>
        <w:br/>
        <w:t>Wisdom in parenting includes knowing when support, conversation, or</w:t>
      </w:r>
      <w:r>
        <w:br/>
        <w:t>professional care may be needed sooner.</w:t>
      </w:r>
    </w:p>
    <w:p w14:paraId="7871B684" w14:textId="77777777" w:rsidR="0033391D" w:rsidRDefault="00000000">
      <w:pPr>
        <w:spacing w:before="160" w:after="280"/>
        <w:jc w:val="right"/>
      </w:pPr>
      <w:r>
        <w:rPr>
          <w:rFonts w:ascii="Georgia" w:hAnsi="Georgia"/>
          <w:i/>
          <w:color w:val="1A3A5C"/>
          <w:sz w:val="20"/>
        </w:rPr>
        <w:t>With lots of love and care, Your Health Sakhi</w:t>
      </w:r>
    </w:p>
    <w:p w14:paraId="3D73D9DE" w14:textId="77777777" w:rsidR="0033391D" w:rsidRDefault="0033391D">
      <w:pPr>
        <w:pBdr>
          <w:bottom w:val="single" w:sz="2" w:space="1" w:color="DDDDDD"/>
        </w:pBdr>
        <w:spacing w:before="80" w:after="80"/>
      </w:pPr>
    </w:p>
    <w:p w14:paraId="2079F37D" w14:textId="77777777" w:rsidR="0033391D" w:rsidRDefault="00000000">
      <w:pPr>
        <w:spacing w:before="280" w:after="100"/>
      </w:pPr>
      <w:r>
        <w:rPr>
          <w:rFonts w:ascii="Georgia" w:hAnsi="Georgia"/>
          <w:b/>
          <w:color w:val="C0394B"/>
          <w:sz w:val="24"/>
        </w:rPr>
        <w:t>Chapter 114: When Emotional Pain Needs Attention</w:t>
      </w:r>
    </w:p>
    <w:p w14:paraId="017ED416" w14:textId="77777777" w:rsidR="0033391D" w:rsidRDefault="00000000">
      <w:pPr>
        <w:spacing w:after="160"/>
        <w:ind w:left="216"/>
      </w:pPr>
      <w:r>
        <w:rPr>
          <w:rFonts w:ascii="Georgia" w:hAnsi="Georgia"/>
          <w:i/>
          <w:color w:val="C0394B"/>
        </w:rPr>
        <w:t>Emotional pain can be like a small bell ringing in a distant room. If</w:t>
      </w:r>
      <w:r>
        <w:rPr>
          <w:rFonts w:ascii="Georgia" w:hAnsi="Georgia"/>
          <w:i/>
          <w:color w:val="C0394B"/>
        </w:rPr>
        <w:br/>
        <w:t>heard early, it invites care before the walls begin to shake. But if</w:t>
      </w:r>
      <w:r>
        <w:rPr>
          <w:rFonts w:ascii="Georgia" w:hAnsi="Georgia"/>
          <w:i/>
          <w:color w:val="C0394B"/>
        </w:rPr>
        <w:br/>
        <w:t>ignored too long, that same quiet signal may grow louder through</w:t>
      </w:r>
      <w:r>
        <w:rPr>
          <w:rFonts w:ascii="Georgia" w:hAnsi="Georgia"/>
          <w:i/>
          <w:color w:val="C0394B"/>
        </w:rPr>
        <w:br/>
        <w:t>withdrawal, anger, numbness, or despair. Pain deserves attention before</w:t>
      </w:r>
      <w:r>
        <w:rPr>
          <w:rFonts w:ascii="Georgia" w:hAnsi="Georgia"/>
          <w:i/>
          <w:color w:val="C0394B"/>
        </w:rPr>
        <w:br/>
        <w:t>it learns to scream.</w:t>
      </w:r>
    </w:p>
    <w:p w14:paraId="799B0304" w14:textId="77777777" w:rsidR="0033391D" w:rsidRDefault="00000000">
      <w:pPr>
        <w:spacing w:before="120" w:after="60"/>
      </w:pPr>
      <w:r>
        <w:rPr>
          <w:rFonts w:ascii="Georgia" w:hAnsi="Georgia"/>
          <w:b/>
          <w:i/>
          <w:color w:val="C0394B"/>
        </w:rPr>
        <w:t>My dear child,</w:t>
      </w:r>
    </w:p>
    <w:p w14:paraId="4ACFA50B" w14:textId="77777777" w:rsidR="0033391D" w:rsidRDefault="00000000">
      <w:pPr>
        <w:spacing w:after="140"/>
      </w:pPr>
      <w:r>
        <w:t>I do not want to wait for emotional pain to become</w:t>
      </w:r>
      <w:r>
        <w:br/>
        <w:t>extreme before I take it seriously. A young person may smile, function,</w:t>
      </w:r>
      <w:r>
        <w:br/>
        <w:t>and still carry distress that needs attention. Sadness that lingers,</w:t>
      </w:r>
      <w:r>
        <w:br/>
        <w:t>irritability that deepens, withdrawal that grows, or loss of interest in</w:t>
      </w:r>
      <w:r>
        <w:br/>
        <w:t>daily life can all be signs that the heart is carrying more than it can</w:t>
      </w:r>
      <w:r>
        <w:br/>
        <w:t>manage alone. I do not want to dismiss suffering simply because it is</w:t>
      </w:r>
      <w:r>
        <w:br/>
        <w:t xml:space="preserve">not dramatic. Pain often asks for help quietly before it becomes </w:t>
      </w:r>
      <w:r>
        <w:lastRenderedPageBreak/>
        <w:t>visible</w:t>
      </w:r>
      <w:r>
        <w:br/>
        <w:t>in larger ways. My role is to notice, listen, and respond with care</w:t>
      </w:r>
      <w:r>
        <w:br/>
        <w:t>rather than delay. Emotional pain deserves attention not because it</w:t>
      </w:r>
      <w:r>
        <w:br/>
        <w:t>makes someone weak, but because unattended pain can slowly change the</w:t>
      </w:r>
      <w:r>
        <w:br/>
        <w:t>way a person thinks, feels, and lives.</w:t>
      </w:r>
    </w:p>
    <w:p w14:paraId="1AFB6E4A" w14:textId="77777777" w:rsidR="0033391D" w:rsidRDefault="00000000">
      <w:pPr>
        <w:spacing w:before="160" w:after="280"/>
        <w:jc w:val="right"/>
      </w:pPr>
      <w:r>
        <w:rPr>
          <w:rFonts w:ascii="Georgia" w:hAnsi="Georgia"/>
          <w:i/>
          <w:color w:val="1A3A5C"/>
          <w:sz w:val="20"/>
        </w:rPr>
        <w:t>With lots of love and care, Your Health Sakhi</w:t>
      </w:r>
    </w:p>
    <w:p w14:paraId="3AC2D7D0" w14:textId="77777777" w:rsidR="0033391D" w:rsidRDefault="0033391D">
      <w:pPr>
        <w:pBdr>
          <w:bottom w:val="single" w:sz="2" w:space="1" w:color="DDDDDD"/>
        </w:pBdr>
        <w:spacing w:before="80" w:after="80"/>
      </w:pPr>
    </w:p>
    <w:p w14:paraId="5FDE129D" w14:textId="77777777" w:rsidR="0033391D" w:rsidRDefault="00000000">
      <w:pPr>
        <w:spacing w:before="280" w:after="100"/>
      </w:pPr>
      <w:r>
        <w:rPr>
          <w:rFonts w:ascii="Georgia" w:hAnsi="Georgia"/>
          <w:b/>
          <w:color w:val="C0394B"/>
          <w:sz w:val="24"/>
        </w:rPr>
        <w:t>Chapter 115: Anxiety, Sadness, and Withdrawal in Teenagers</w:t>
      </w:r>
    </w:p>
    <w:p w14:paraId="657CF8E2" w14:textId="77777777" w:rsidR="0033391D" w:rsidRDefault="00000000">
      <w:pPr>
        <w:spacing w:after="160"/>
        <w:ind w:left="216"/>
      </w:pPr>
      <w:r>
        <w:rPr>
          <w:rFonts w:ascii="Georgia" w:hAnsi="Georgia"/>
          <w:i/>
          <w:color w:val="C0394B"/>
        </w:rPr>
        <w:t>Anxiety, sadness, and withdrawal can be like weather moving across a</w:t>
      </w:r>
      <w:r>
        <w:rPr>
          <w:rFonts w:ascii="Georgia" w:hAnsi="Georgia"/>
          <w:i/>
          <w:color w:val="C0394B"/>
        </w:rPr>
        <w:br/>
        <w:t>house from the inside. The rooms still stand, but light changes,</w:t>
      </w:r>
      <w:r>
        <w:rPr>
          <w:rFonts w:ascii="Georgia" w:hAnsi="Georgia"/>
          <w:i/>
          <w:color w:val="C0394B"/>
        </w:rPr>
        <w:br/>
        <w:t>movement slows, and everything feels harder to enter. A teenager may not</w:t>
      </w:r>
      <w:r>
        <w:rPr>
          <w:rFonts w:ascii="Georgia" w:hAnsi="Georgia"/>
          <w:i/>
          <w:color w:val="C0394B"/>
        </w:rPr>
        <w:br/>
        <w:t>always explain this weather well. Sometimes the heart closes first, and</w:t>
      </w:r>
      <w:r>
        <w:rPr>
          <w:rFonts w:ascii="Georgia" w:hAnsi="Georgia"/>
          <w:i/>
          <w:color w:val="C0394B"/>
        </w:rPr>
        <w:br/>
        <w:t>words arrive much later.</w:t>
      </w:r>
    </w:p>
    <w:p w14:paraId="0664ECDE" w14:textId="77777777" w:rsidR="0033391D" w:rsidRDefault="00000000">
      <w:pPr>
        <w:spacing w:before="120" w:after="60"/>
      </w:pPr>
      <w:r>
        <w:rPr>
          <w:rFonts w:ascii="Georgia" w:hAnsi="Georgia"/>
          <w:b/>
          <w:i/>
          <w:color w:val="C0394B"/>
        </w:rPr>
        <w:t>My dear child,</w:t>
      </w:r>
    </w:p>
    <w:p w14:paraId="68DFB04D" w14:textId="77777777" w:rsidR="0033391D" w:rsidRDefault="00000000">
      <w:pPr>
        <w:spacing w:after="140"/>
      </w:pPr>
      <w:r>
        <w:t>I know that anxiety, sadness, and withdrawal do not</w:t>
      </w:r>
      <w:r>
        <w:br/>
        <w:t>always look dramatic. Sometimes they appear as quiet changes, a child</w:t>
      </w:r>
      <w:r>
        <w:br/>
        <w:t>who worries more, avoids more, speaks less, smiles less, or begins</w:t>
      </w:r>
      <w:r>
        <w:br/>
        <w:t>stepping away from life in subtle ways. I do not want to mistake these</w:t>
      </w:r>
      <w:r>
        <w:br/>
        <w:t xml:space="preserve">patterns for laziness, attitude, or simply "being moody" when </w:t>
      </w:r>
      <w:r>
        <w:lastRenderedPageBreak/>
        <w:t>something</w:t>
      </w:r>
      <w:r>
        <w:br/>
        <w:t>heavier may be happening. Adolescents often struggle to describe what</w:t>
      </w:r>
      <w:r>
        <w:br/>
        <w:t>they feel, especially when fear, shame, or confusion are mixed together.</w:t>
      </w:r>
      <w:r>
        <w:br/>
        <w:t>That is why attentive presence matters. I want to notice not only what</w:t>
      </w:r>
      <w:r>
        <w:br/>
        <w:t>you say, but what is changing in the way you live. If your inner world</w:t>
      </w:r>
      <w:r>
        <w:br/>
        <w:t>begins turning dark, I do not want silence to become your only</w:t>
      </w:r>
      <w:r>
        <w:br/>
        <w:t>companion. You deserve understanding, support, and timely care.</w:t>
      </w:r>
    </w:p>
    <w:p w14:paraId="687B67E4" w14:textId="77777777" w:rsidR="0033391D" w:rsidRDefault="00000000">
      <w:pPr>
        <w:spacing w:before="160" w:after="280"/>
        <w:jc w:val="right"/>
      </w:pPr>
      <w:r>
        <w:rPr>
          <w:rFonts w:ascii="Georgia" w:hAnsi="Georgia"/>
          <w:i/>
          <w:color w:val="1A3A5C"/>
          <w:sz w:val="20"/>
        </w:rPr>
        <w:t>With lots of love and care, Your Health Sakhi</w:t>
      </w:r>
    </w:p>
    <w:p w14:paraId="614D8193" w14:textId="77777777" w:rsidR="0033391D" w:rsidRDefault="0033391D">
      <w:pPr>
        <w:pBdr>
          <w:bottom w:val="single" w:sz="2" w:space="1" w:color="DDDDDD"/>
        </w:pBdr>
        <w:spacing w:before="80" w:after="80"/>
      </w:pPr>
    </w:p>
    <w:p w14:paraId="7570C5E2" w14:textId="77777777" w:rsidR="0033391D" w:rsidRDefault="00000000">
      <w:pPr>
        <w:spacing w:before="280" w:after="100"/>
      </w:pPr>
      <w:r>
        <w:rPr>
          <w:rFonts w:ascii="Georgia" w:hAnsi="Georgia"/>
          <w:b/>
          <w:color w:val="C0394B"/>
          <w:sz w:val="24"/>
        </w:rPr>
        <w:t>Chapter 116: Persistent Hopelessness and Red Flags</w:t>
      </w:r>
    </w:p>
    <w:p w14:paraId="02645502" w14:textId="77777777" w:rsidR="0033391D" w:rsidRDefault="00000000">
      <w:pPr>
        <w:spacing w:after="160"/>
        <w:ind w:left="216"/>
      </w:pPr>
      <w:r>
        <w:rPr>
          <w:rFonts w:ascii="Georgia" w:hAnsi="Georgia"/>
          <w:i/>
          <w:color w:val="C0394B"/>
        </w:rPr>
        <w:t>Hopelessness is like a window slowly losing light until even morning</w:t>
      </w:r>
      <w:r>
        <w:rPr>
          <w:rFonts w:ascii="Georgia" w:hAnsi="Georgia"/>
          <w:i/>
          <w:color w:val="C0394B"/>
        </w:rPr>
        <w:br/>
        <w:t>seems unable to enter. It is more than sadness. It is the dangerous</w:t>
      </w:r>
      <w:r>
        <w:rPr>
          <w:rFonts w:ascii="Georgia" w:hAnsi="Georgia"/>
          <w:i/>
          <w:color w:val="C0394B"/>
        </w:rPr>
        <w:br/>
        <w:t>feeling that nothing can improve, help, or matter. When such darkness</w:t>
      </w:r>
      <w:r>
        <w:rPr>
          <w:rFonts w:ascii="Georgia" w:hAnsi="Georgia"/>
          <w:i/>
          <w:color w:val="C0394B"/>
        </w:rPr>
        <w:br/>
        <w:t>lingers, it becomes a red flag not because it is weakness, but because</w:t>
      </w:r>
      <w:r>
        <w:rPr>
          <w:rFonts w:ascii="Georgia" w:hAnsi="Georgia"/>
          <w:i/>
          <w:color w:val="C0394B"/>
        </w:rPr>
        <w:br/>
        <w:t>it can turn life inwardly unsafe.</w:t>
      </w:r>
    </w:p>
    <w:p w14:paraId="5E1DE266" w14:textId="77777777" w:rsidR="0033391D" w:rsidRDefault="00000000">
      <w:pPr>
        <w:spacing w:before="120" w:after="60"/>
      </w:pPr>
      <w:r>
        <w:rPr>
          <w:rFonts w:ascii="Georgia" w:hAnsi="Georgia"/>
          <w:b/>
          <w:i/>
          <w:color w:val="C0394B"/>
        </w:rPr>
        <w:t>My dear child,</w:t>
      </w:r>
    </w:p>
    <w:p w14:paraId="3B83577F" w14:textId="77777777" w:rsidR="0033391D" w:rsidRDefault="00000000">
      <w:pPr>
        <w:spacing w:after="140"/>
      </w:pPr>
      <w:r>
        <w:t>I know that moments of discouragement are part of life,</w:t>
      </w:r>
      <w:r>
        <w:br/>
        <w:t>but persistent hopelessness is different. When a teenager begins to</w:t>
      </w:r>
      <w:r>
        <w:br/>
        <w:t>speak, think, or live as though nothing will get better, nothing</w:t>
      </w:r>
      <w:r>
        <w:br/>
      </w:r>
      <w:r>
        <w:lastRenderedPageBreak/>
        <w:t>matters, or they no longer see a future worth reaching for, I do not</w:t>
      </w:r>
      <w:r>
        <w:br/>
        <w:t>want to treat that lightly. Hopelessness can quietly drain strength,</w:t>
      </w:r>
      <w:r>
        <w:br/>
        <w:t>distort perspective, and increase danger because it weakens the belief</w:t>
      </w:r>
      <w:r>
        <w:br/>
        <w:t>that help or change is possible. This is one of the places where careful</w:t>
      </w:r>
      <w:r>
        <w:br/>
        <w:t>attention matters deeply. I want to notice the words of despair, the</w:t>
      </w:r>
      <w:r>
        <w:br/>
        <w:t>loss of interest, the emotional numbness, and the changes that suggest</w:t>
      </w:r>
      <w:r>
        <w:br/>
        <w:t>the heart is no longer carrying hope safely. Red flags deserve action,</w:t>
      </w:r>
      <w:r>
        <w:br/>
        <w:t>not delay. Safety begins when warning signs are taken seriously and</w:t>
      </w:r>
      <w:r>
        <w:br/>
        <w:t>compassionately.</w:t>
      </w:r>
    </w:p>
    <w:p w14:paraId="38C077F5" w14:textId="77777777" w:rsidR="0033391D" w:rsidRDefault="00000000">
      <w:pPr>
        <w:spacing w:before="160" w:after="280"/>
        <w:jc w:val="right"/>
      </w:pPr>
      <w:r>
        <w:rPr>
          <w:rFonts w:ascii="Georgia" w:hAnsi="Georgia"/>
          <w:i/>
          <w:color w:val="1A3A5C"/>
          <w:sz w:val="20"/>
        </w:rPr>
        <w:t>With lots of love and care, Your Health Sakhi</w:t>
      </w:r>
    </w:p>
    <w:p w14:paraId="4AC6BD28" w14:textId="77777777" w:rsidR="0033391D" w:rsidRDefault="0033391D">
      <w:pPr>
        <w:pBdr>
          <w:bottom w:val="single" w:sz="2" w:space="1" w:color="DDDDDD"/>
        </w:pBdr>
        <w:spacing w:before="80" w:after="80"/>
      </w:pPr>
    </w:p>
    <w:p w14:paraId="4553887D" w14:textId="77777777" w:rsidR="0033391D" w:rsidRDefault="00000000">
      <w:pPr>
        <w:spacing w:before="280" w:after="100"/>
      </w:pPr>
      <w:r>
        <w:rPr>
          <w:rFonts w:ascii="Georgia" w:hAnsi="Georgia"/>
          <w:b/>
          <w:color w:val="C0394B"/>
          <w:sz w:val="24"/>
        </w:rPr>
        <w:t>Chapter 117: Risk-Taking and Dangerous Behavior</w:t>
      </w:r>
    </w:p>
    <w:p w14:paraId="30A7FEE6" w14:textId="77777777" w:rsidR="0033391D" w:rsidRDefault="00000000">
      <w:pPr>
        <w:spacing w:after="160"/>
        <w:ind w:left="216"/>
      </w:pPr>
      <w:r>
        <w:rPr>
          <w:rFonts w:ascii="Georgia" w:hAnsi="Georgia"/>
          <w:i/>
          <w:color w:val="C0394B"/>
        </w:rPr>
        <w:t>Dangerous behavior can be like driving faster through fog because</w:t>
      </w:r>
      <w:r>
        <w:rPr>
          <w:rFonts w:ascii="Georgia" w:hAnsi="Georgia"/>
          <w:i/>
          <w:color w:val="C0394B"/>
        </w:rPr>
        <w:br/>
        <w:t>slowing down feels less thrilling than the rush. The road is still</w:t>
      </w:r>
      <w:r>
        <w:rPr>
          <w:rFonts w:ascii="Georgia" w:hAnsi="Georgia"/>
          <w:i/>
          <w:color w:val="C0394B"/>
        </w:rPr>
        <w:br/>
        <w:t>there, but vision weakens while risk increases. Adolescence can make</w:t>
      </w:r>
      <w:r>
        <w:rPr>
          <w:rFonts w:ascii="Georgia" w:hAnsi="Georgia"/>
          <w:i/>
          <w:color w:val="C0394B"/>
        </w:rPr>
        <w:br/>
        <w:t>danger feel distant in the moment. That is why wise guidance must step</w:t>
      </w:r>
      <w:r>
        <w:rPr>
          <w:rFonts w:ascii="Georgia" w:hAnsi="Georgia"/>
          <w:i/>
          <w:color w:val="C0394B"/>
        </w:rPr>
        <w:br/>
        <w:t>in before consequences arrive at full speed.</w:t>
      </w:r>
    </w:p>
    <w:p w14:paraId="37EA8F14" w14:textId="77777777" w:rsidR="0033391D" w:rsidRDefault="00000000">
      <w:pPr>
        <w:spacing w:before="120" w:after="60"/>
      </w:pPr>
      <w:r>
        <w:rPr>
          <w:rFonts w:ascii="Georgia" w:hAnsi="Georgia"/>
          <w:b/>
          <w:i/>
          <w:color w:val="C0394B"/>
        </w:rPr>
        <w:t>My dear child,</w:t>
      </w:r>
    </w:p>
    <w:p w14:paraId="3C7FBDB8" w14:textId="77777777" w:rsidR="0033391D" w:rsidRDefault="00000000">
      <w:pPr>
        <w:spacing w:after="140"/>
      </w:pPr>
      <w:r>
        <w:t>I know that risk-taking can sometimes look exciting,</w:t>
      </w:r>
      <w:r>
        <w:br/>
        <w:t>brave, or harmless in the moment, especially when peer approval,</w:t>
      </w:r>
      <w:r>
        <w:br/>
      </w:r>
      <w:r>
        <w:lastRenderedPageBreak/>
        <w:t>curiosity, or emotion is involved. But some behaviors carry real</w:t>
      </w:r>
      <w:r>
        <w:br/>
        <w:t>danger, to your body, your future, your peace, and even your life.</w:t>
      </w:r>
      <w:r>
        <w:br/>
        <w:t>Reckless driving, substance use, unsafe relationships, online exposure,</w:t>
      </w:r>
      <w:r>
        <w:br/>
        <w:t>self-harm, and impulsive acts are not small matters. I do not want to</w:t>
      </w:r>
      <w:r>
        <w:br/>
        <w:t>react only with anger, but neither do I want to soften the seriousness.</w:t>
      </w:r>
      <w:r>
        <w:br/>
        <w:t>Dangerous behavior often reflects more than thrill-seeking alone. It may</w:t>
      </w:r>
      <w:r>
        <w:br/>
        <w:t>come from pressure, pain, numbness, confusion, or the wish to escape. My</w:t>
      </w:r>
      <w:r>
        <w:br/>
        <w:t>task is to respond with both urgency and understanding. Some risks</w:t>
      </w:r>
      <w:r>
        <w:br/>
        <w:t>should never be treated as ordinary teenage experimentation when the</w:t>
      </w:r>
      <w:r>
        <w:br/>
        <w:t>cost can be irreversible.</w:t>
      </w:r>
    </w:p>
    <w:p w14:paraId="0B9E1251" w14:textId="77777777" w:rsidR="0033391D" w:rsidRDefault="00000000">
      <w:pPr>
        <w:spacing w:before="160" w:after="280"/>
        <w:jc w:val="right"/>
      </w:pPr>
      <w:r>
        <w:rPr>
          <w:rFonts w:ascii="Georgia" w:hAnsi="Georgia"/>
          <w:i/>
          <w:color w:val="1A3A5C"/>
          <w:sz w:val="20"/>
        </w:rPr>
        <w:t>With lots of love and care, Your Health Sakhi</w:t>
      </w:r>
    </w:p>
    <w:p w14:paraId="4A315211" w14:textId="77777777" w:rsidR="0033391D" w:rsidRDefault="0033391D">
      <w:pPr>
        <w:pBdr>
          <w:bottom w:val="single" w:sz="2" w:space="1" w:color="DDDDDD"/>
        </w:pBdr>
        <w:spacing w:before="80" w:after="80"/>
      </w:pPr>
    </w:p>
    <w:p w14:paraId="61262932" w14:textId="77777777" w:rsidR="0033391D" w:rsidRDefault="00000000">
      <w:pPr>
        <w:spacing w:before="280" w:after="100"/>
      </w:pPr>
      <w:r>
        <w:rPr>
          <w:rFonts w:ascii="Georgia" w:hAnsi="Georgia"/>
          <w:b/>
          <w:color w:val="C0394B"/>
          <w:sz w:val="24"/>
        </w:rPr>
        <w:t>Chapter 118: Self-Harm, Suicidal Signals, and Urgent Warning Signs</w:t>
      </w:r>
    </w:p>
    <w:p w14:paraId="100746E6" w14:textId="77777777" w:rsidR="0033391D" w:rsidRDefault="00000000">
      <w:pPr>
        <w:spacing w:after="160"/>
        <w:ind w:left="216"/>
      </w:pPr>
      <w:r>
        <w:rPr>
          <w:rFonts w:ascii="Georgia" w:hAnsi="Georgia"/>
          <w:i/>
          <w:color w:val="C0394B"/>
        </w:rPr>
        <w:t>Urgent warning signs are like flames behind a closed door. One does not</w:t>
      </w:r>
      <w:r>
        <w:rPr>
          <w:rFonts w:ascii="Georgia" w:hAnsi="Georgia"/>
          <w:i/>
          <w:color w:val="C0394B"/>
        </w:rPr>
        <w:br/>
        <w:t>wait politely to see if the fire grows. Immediate care is needed because</w:t>
      </w:r>
      <w:r>
        <w:rPr>
          <w:rFonts w:ascii="Georgia" w:hAnsi="Georgia"/>
          <w:i/>
          <w:color w:val="C0394B"/>
        </w:rPr>
        <w:br/>
        <w:t>life may already be at risk. Self-harm and suicidal signals must never</w:t>
      </w:r>
      <w:r>
        <w:rPr>
          <w:rFonts w:ascii="Georgia" w:hAnsi="Georgia"/>
          <w:i/>
          <w:color w:val="C0394B"/>
        </w:rPr>
        <w:br/>
        <w:t>be treated as drama, weakness, or attention-seeking. They are alarms</w:t>
      </w:r>
      <w:r>
        <w:rPr>
          <w:rFonts w:ascii="Georgia" w:hAnsi="Georgia"/>
          <w:i/>
          <w:color w:val="C0394B"/>
        </w:rPr>
        <w:br/>
        <w:t>demanding serious response now.</w:t>
      </w:r>
    </w:p>
    <w:p w14:paraId="02378FF8" w14:textId="77777777" w:rsidR="0033391D" w:rsidRDefault="00000000">
      <w:pPr>
        <w:spacing w:before="120" w:after="60"/>
      </w:pPr>
      <w:r>
        <w:rPr>
          <w:rFonts w:ascii="Georgia" w:hAnsi="Georgia"/>
          <w:b/>
          <w:i/>
          <w:color w:val="C0394B"/>
        </w:rPr>
        <w:lastRenderedPageBreak/>
        <w:t>My dear child,</w:t>
      </w:r>
    </w:p>
    <w:p w14:paraId="289AC93A" w14:textId="77777777" w:rsidR="0033391D" w:rsidRDefault="00000000">
      <w:pPr>
        <w:spacing w:after="140"/>
      </w:pPr>
      <w:r>
        <w:t>if there are signs of self-harm, suicidal thoughts, talk</w:t>
      </w:r>
      <w:r>
        <w:br/>
        <w:t>of wanting to disappear, giving away important things, severe</w:t>
      </w:r>
      <w:r>
        <w:br/>
        <w:t>hopelessness, or behavior suggesting life is no longer being held</w:t>
      </w:r>
      <w:r>
        <w:br/>
        <w:t>safely, I do not want hesitation, shame, or denial to delay action.</w:t>
      </w:r>
      <w:r>
        <w:br/>
        <w:t>These are urgent warning signs. They require immediate attention, close</w:t>
      </w:r>
      <w:r>
        <w:br/>
        <w:t>support, and professional help. I do not care if someone fears being</w:t>
      </w:r>
      <w:r>
        <w:br/>
        <w:t>misunderstood or judged. Safety comes first. Such signals should never</w:t>
      </w:r>
      <w:r>
        <w:br/>
        <w:t>be minimized as manipulation or brushed aside as emotional exaggeration.</w:t>
      </w:r>
      <w:r>
        <w:br/>
        <w:t>A life may be hanging by a fragile thread. In these moments, love must</w:t>
      </w:r>
      <w:r>
        <w:br/>
        <w:t>become decisive. My role is to protect, stay near, seek help quickly,</w:t>
      </w:r>
      <w:r>
        <w:br/>
        <w:t>and make sure you are not left alone with dangerous thoughts. Immediate</w:t>
      </w:r>
      <w:r>
        <w:br/>
        <w:t>response can save a life.</w:t>
      </w:r>
    </w:p>
    <w:p w14:paraId="55268F63" w14:textId="77777777" w:rsidR="0033391D" w:rsidRDefault="00000000">
      <w:pPr>
        <w:spacing w:before="160" w:after="280"/>
        <w:jc w:val="right"/>
      </w:pPr>
      <w:r>
        <w:rPr>
          <w:rFonts w:ascii="Georgia" w:hAnsi="Georgia"/>
          <w:i/>
          <w:color w:val="1A3A5C"/>
          <w:sz w:val="20"/>
        </w:rPr>
        <w:t>With lots of love and care, Your Health Sakhi</w:t>
      </w:r>
    </w:p>
    <w:p w14:paraId="4357A73A" w14:textId="77777777" w:rsidR="0033391D" w:rsidRDefault="0033391D">
      <w:pPr>
        <w:pBdr>
          <w:bottom w:val="single" w:sz="2" w:space="1" w:color="DDDDDD"/>
        </w:pBdr>
        <w:spacing w:before="80" w:after="80"/>
      </w:pPr>
    </w:p>
    <w:p w14:paraId="14B722E1" w14:textId="77777777" w:rsidR="0033391D" w:rsidRDefault="00000000">
      <w:pPr>
        <w:spacing w:before="280" w:after="100"/>
      </w:pPr>
      <w:r>
        <w:rPr>
          <w:rFonts w:ascii="Georgia" w:hAnsi="Georgia"/>
          <w:b/>
          <w:color w:val="C0394B"/>
          <w:sz w:val="24"/>
        </w:rPr>
        <w:t>Chapter 119: When to Seek Professional Help</w:t>
      </w:r>
    </w:p>
    <w:p w14:paraId="50C1DE2A" w14:textId="77777777" w:rsidR="0033391D" w:rsidRDefault="00000000">
      <w:pPr>
        <w:spacing w:after="160"/>
        <w:ind w:left="216"/>
      </w:pPr>
      <w:r>
        <w:rPr>
          <w:rFonts w:ascii="Georgia" w:hAnsi="Georgia"/>
          <w:i/>
          <w:color w:val="C0394B"/>
        </w:rPr>
        <w:t>Seeking professional help is like calling a skilled guide when the path</w:t>
      </w:r>
      <w:r>
        <w:rPr>
          <w:rFonts w:ascii="Georgia" w:hAnsi="Georgia"/>
          <w:i/>
          <w:color w:val="C0394B"/>
        </w:rPr>
        <w:br/>
        <w:t>has become too steep to read alone. It does not mean the family has</w:t>
      </w:r>
      <w:r>
        <w:rPr>
          <w:rFonts w:ascii="Georgia" w:hAnsi="Georgia"/>
          <w:i/>
          <w:color w:val="C0394B"/>
        </w:rPr>
        <w:br/>
        <w:t>failed. It means wisdom has recognized its limit. Some roads require</w:t>
      </w:r>
      <w:r>
        <w:rPr>
          <w:rFonts w:ascii="Georgia" w:hAnsi="Georgia"/>
          <w:i/>
          <w:color w:val="C0394B"/>
        </w:rPr>
        <w:br/>
        <w:t xml:space="preserve">more than love at home. They need trained hands, clearer </w:t>
      </w:r>
      <w:r>
        <w:rPr>
          <w:rFonts w:ascii="Georgia" w:hAnsi="Georgia"/>
          <w:i/>
          <w:color w:val="C0394B"/>
        </w:rPr>
        <w:lastRenderedPageBreak/>
        <w:t>maps, and</w:t>
      </w:r>
      <w:r>
        <w:rPr>
          <w:rFonts w:ascii="Georgia" w:hAnsi="Georgia"/>
          <w:i/>
          <w:color w:val="C0394B"/>
        </w:rPr>
        <w:br/>
        <w:t>stronger support.</w:t>
      </w:r>
    </w:p>
    <w:p w14:paraId="3874D596" w14:textId="77777777" w:rsidR="0033391D" w:rsidRDefault="00000000">
      <w:pPr>
        <w:spacing w:before="120" w:after="60"/>
      </w:pPr>
      <w:r>
        <w:rPr>
          <w:rFonts w:ascii="Georgia" w:hAnsi="Georgia"/>
          <w:b/>
          <w:i/>
          <w:color w:val="C0394B"/>
        </w:rPr>
        <w:t>My dear child,</w:t>
      </w:r>
    </w:p>
    <w:p w14:paraId="7532BDA5" w14:textId="77777777" w:rsidR="0033391D" w:rsidRDefault="00000000">
      <w:pPr>
        <w:spacing w:after="140"/>
      </w:pPr>
      <w:r>
        <w:t>I want to be humble enough to know when family support is</w:t>
      </w:r>
      <w:r>
        <w:br/>
        <w:t>not enough by itself. There are times when emotional distress, behavior</w:t>
      </w:r>
      <w:r>
        <w:br/>
        <w:t>changes, anxiety, depression, trauma, self-harm, eating issues, or</w:t>
      </w:r>
      <w:r>
        <w:br/>
        <w:t>serious conflict need professional care beyond what parents can provide</w:t>
      </w:r>
      <w:r>
        <w:br/>
        <w:t>at home. Seeking help is not a betrayal of love. It is one expression of</w:t>
      </w:r>
      <w:r>
        <w:br/>
        <w:t>love. I do not want pride, stigma, fear, or false hope to keep us from</w:t>
      </w:r>
      <w:r>
        <w:br/>
        <w:t>reaching for the support that may truly help. Professionals can offer</w:t>
      </w:r>
      <w:r>
        <w:br/>
        <w:t>assessment, safety planning, therapy, and guidance that protects both</w:t>
      </w:r>
      <w:r>
        <w:br/>
        <w:t>the teenager and the family. My responsibility is not to solve</w:t>
      </w:r>
      <w:r>
        <w:br/>
        <w:t>everything alone. It is to act wisely when deeper support is needed.</w:t>
      </w:r>
      <w:r>
        <w:br/>
        <w:t>Help sought early can prevent pain from becoming more dangerous and</w:t>
      </w:r>
      <w:r>
        <w:br/>
        <w:t>difficult later.</w:t>
      </w:r>
    </w:p>
    <w:p w14:paraId="36A26132" w14:textId="77777777" w:rsidR="0033391D" w:rsidRDefault="00000000">
      <w:pPr>
        <w:spacing w:before="160" w:after="280"/>
        <w:jc w:val="right"/>
      </w:pPr>
      <w:r>
        <w:rPr>
          <w:rFonts w:ascii="Georgia" w:hAnsi="Georgia"/>
          <w:i/>
          <w:color w:val="1A3A5C"/>
          <w:sz w:val="20"/>
        </w:rPr>
        <w:t>With lots of love and care, Your Health Sakhi</w:t>
      </w:r>
    </w:p>
    <w:p w14:paraId="0E77978E" w14:textId="77777777" w:rsidR="0033391D" w:rsidRDefault="0033391D">
      <w:pPr>
        <w:pBdr>
          <w:bottom w:val="single" w:sz="2" w:space="1" w:color="DDDDDD"/>
        </w:pBdr>
        <w:spacing w:before="80" w:after="80"/>
      </w:pPr>
    </w:p>
    <w:p w14:paraId="1CFDD4A4" w14:textId="77777777" w:rsidR="0033391D" w:rsidRDefault="00000000">
      <w:pPr>
        <w:spacing w:before="280" w:after="100"/>
      </w:pPr>
      <w:r>
        <w:rPr>
          <w:rFonts w:ascii="Georgia" w:hAnsi="Georgia"/>
          <w:b/>
          <w:color w:val="C0394B"/>
          <w:sz w:val="24"/>
        </w:rPr>
        <w:t>Chapter 120: Supporting Without Stigmatizing</w:t>
      </w:r>
    </w:p>
    <w:p w14:paraId="50D357F1" w14:textId="77777777" w:rsidR="0033391D" w:rsidRDefault="00000000">
      <w:pPr>
        <w:spacing w:after="160"/>
        <w:ind w:left="216"/>
      </w:pPr>
      <w:r>
        <w:rPr>
          <w:rFonts w:ascii="Georgia" w:hAnsi="Georgia"/>
          <w:i/>
          <w:color w:val="C0394B"/>
        </w:rPr>
        <w:t>Support without stigma is like covering a trembling hand with warmth</w:t>
      </w:r>
      <w:r>
        <w:rPr>
          <w:rFonts w:ascii="Georgia" w:hAnsi="Georgia"/>
          <w:i/>
          <w:color w:val="C0394B"/>
        </w:rPr>
        <w:br/>
        <w:t>instead of pointing at it under bright light. Pain becomes harder to</w:t>
      </w:r>
      <w:r>
        <w:rPr>
          <w:rFonts w:ascii="Georgia" w:hAnsi="Georgia"/>
          <w:i/>
          <w:color w:val="C0394B"/>
        </w:rPr>
        <w:br/>
        <w:t xml:space="preserve">heal when shame is added to it. A teenager in struggle needs </w:t>
      </w:r>
      <w:r>
        <w:rPr>
          <w:rFonts w:ascii="Georgia" w:hAnsi="Georgia"/>
          <w:i/>
          <w:color w:val="C0394B"/>
        </w:rPr>
        <w:lastRenderedPageBreak/>
        <w:t>care that</w:t>
      </w:r>
      <w:r>
        <w:rPr>
          <w:rFonts w:ascii="Georgia" w:hAnsi="Georgia"/>
          <w:i/>
          <w:color w:val="C0394B"/>
        </w:rPr>
        <w:br/>
        <w:t>protects dignity. Help offered with judgment often closes the very heart</w:t>
      </w:r>
      <w:r>
        <w:rPr>
          <w:rFonts w:ascii="Georgia" w:hAnsi="Georgia"/>
          <w:i/>
          <w:color w:val="C0394B"/>
        </w:rPr>
        <w:br/>
        <w:t>it hopes to rescue.</w:t>
      </w:r>
    </w:p>
    <w:p w14:paraId="56E19383" w14:textId="77777777" w:rsidR="0033391D" w:rsidRDefault="00000000">
      <w:pPr>
        <w:spacing w:before="120" w:after="60"/>
      </w:pPr>
      <w:r>
        <w:rPr>
          <w:rFonts w:ascii="Georgia" w:hAnsi="Georgia"/>
          <w:b/>
          <w:i/>
          <w:color w:val="C0394B"/>
        </w:rPr>
        <w:t>My dear child,</w:t>
      </w:r>
    </w:p>
    <w:p w14:paraId="26E4F610" w14:textId="77777777" w:rsidR="0033391D" w:rsidRDefault="00000000">
      <w:pPr>
        <w:spacing w:after="140"/>
      </w:pPr>
      <w:r>
        <w:t>I want you to know that if you struggle emotionally, I do</w:t>
      </w:r>
      <w:r>
        <w:br/>
        <w:t>not want that struggle to become a label placed over your whole</w:t>
      </w:r>
      <w:r>
        <w:br/>
        <w:t>identity. Pain, anxiety, depression, trauma, fear, or behavior</w:t>
      </w:r>
      <w:r>
        <w:br/>
        <w:t>difficulties should be met with seriousness, but never with contempt.</w:t>
      </w:r>
      <w:r>
        <w:br/>
        <w:t>Stigma adds a second injury to the first. It makes people hide, deny, or</w:t>
      </w:r>
      <w:r>
        <w:br/>
        <w:t>delay help because they fear being seen as weak, broken, dramatic, or</w:t>
      </w:r>
      <w:r>
        <w:br/>
        <w:t>permanently flawed. I do not want our home to teach that message.</w:t>
      </w:r>
      <w:r>
        <w:br/>
        <w:t>Support should make healing easier, not more shameful. That means</w:t>
      </w:r>
      <w:r>
        <w:br/>
        <w:t>speaking carefully, avoiding labels that reduce your humanity, and</w:t>
      </w:r>
      <w:r>
        <w:br/>
        <w:t>remembering that a person is always more than the hardest chapter they</w:t>
      </w:r>
      <w:r>
        <w:br/>
        <w:t>are living through. Dignity should remain even when life feels deeply</w:t>
      </w:r>
      <w:r>
        <w:br/>
        <w:t>unsteady and uncertain.</w:t>
      </w:r>
    </w:p>
    <w:p w14:paraId="38C085C0" w14:textId="77777777" w:rsidR="0033391D" w:rsidRDefault="00000000">
      <w:pPr>
        <w:spacing w:before="160" w:after="280"/>
        <w:jc w:val="right"/>
      </w:pPr>
      <w:r>
        <w:rPr>
          <w:rFonts w:ascii="Georgia" w:hAnsi="Georgia"/>
          <w:i/>
          <w:color w:val="1A3A5C"/>
          <w:sz w:val="20"/>
        </w:rPr>
        <w:t>With lots of love and care, Your Health Sakhi</w:t>
      </w:r>
    </w:p>
    <w:p w14:paraId="4CD7EA98" w14:textId="77777777" w:rsidR="0033391D" w:rsidRDefault="0033391D">
      <w:pPr>
        <w:pBdr>
          <w:bottom w:val="single" w:sz="2" w:space="1" w:color="DDDDDD"/>
        </w:pBdr>
        <w:spacing w:before="80" w:after="80"/>
      </w:pPr>
    </w:p>
    <w:p w14:paraId="124FACE0" w14:textId="77777777" w:rsidR="0033391D" w:rsidRDefault="00000000">
      <w:pPr>
        <w:spacing w:before="280" w:after="100"/>
      </w:pPr>
      <w:r>
        <w:rPr>
          <w:rFonts w:ascii="Georgia" w:hAnsi="Georgia"/>
          <w:b/>
          <w:color w:val="C0394B"/>
          <w:sz w:val="24"/>
        </w:rPr>
        <w:t>Chapter 121: How to Talk About Therapy and Counseling</w:t>
      </w:r>
    </w:p>
    <w:p w14:paraId="15A7D72F" w14:textId="77777777" w:rsidR="0033391D" w:rsidRDefault="00000000">
      <w:pPr>
        <w:spacing w:after="160"/>
        <w:ind w:left="216"/>
      </w:pPr>
      <w:r>
        <w:rPr>
          <w:rFonts w:ascii="Georgia" w:hAnsi="Georgia"/>
          <w:i/>
          <w:color w:val="C0394B"/>
        </w:rPr>
        <w:t>Talking about therapy is like opening a gate to a garden some people</w:t>
      </w:r>
      <w:r>
        <w:rPr>
          <w:rFonts w:ascii="Georgia" w:hAnsi="Georgia"/>
          <w:i/>
          <w:color w:val="C0394B"/>
        </w:rPr>
        <w:br/>
        <w:t xml:space="preserve">wrongly imagine as a prison. Fear and misunderstanding </w:t>
      </w:r>
      <w:r>
        <w:rPr>
          <w:rFonts w:ascii="Georgia" w:hAnsi="Georgia"/>
          <w:i/>
          <w:color w:val="C0394B"/>
        </w:rPr>
        <w:lastRenderedPageBreak/>
        <w:t>often stand at</w:t>
      </w:r>
      <w:r>
        <w:rPr>
          <w:rFonts w:ascii="Georgia" w:hAnsi="Georgia"/>
          <w:i/>
          <w:color w:val="C0394B"/>
        </w:rPr>
        <w:br/>
        <w:t>the entrance. Yet counseling can be a place of healing, clarity, and</w:t>
      </w:r>
      <w:r>
        <w:rPr>
          <w:rFonts w:ascii="Georgia" w:hAnsi="Georgia"/>
          <w:i/>
          <w:color w:val="C0394B"/>
        </w:rPr>
        <w:br/>
        <w:t>strength. The gate feels less frightening when spoken about with calm</w:t>
      </w:r>
      <w:r>
        <w:rPr>
          <w:rFonts w:ascii="Georgia" w:hAnsi="Georgia"/>
          <w:i/>
          <w:color w:val="C0394B"/>
        </w:rPr>
        <w:br/>
        <w:t>truth and human dignity.</w:t>
      </w:r>
    </w:p>
    <w:p w14:paraId="62F6D654" w14:textId="77777777" w:rsidR="0033391D" w:rsidRDefault="00000000">
      <w:pPr>
        <w:spacing w:before="120" w:after="60"/>
      </w:pPr>
      <w:r>
        <w:rPr>
          <w:rFonts w:ascii="Georgia" w:hAnsi="Georgia"/>
          <w:b/>
          <w:i/>
          <w:color w:val="C0394B"/>
        </w:rPr>
        <w:t>My dear child,</w:t>
      </w:r>
    </w:p>
    <w:p w14:paraId="32892D75" w14:textId="77777777" w:rsidR="0033391D" w:rsidRDefault="00000000">
      <w:pPr>
        <w:spacing w:after="140"/>
      </w:pPr>
      <w:r>
        <w:t>I know that therapy or counseling can sound frightening</w:t>
      </w:r>
      <w:r>
        <w:br/>
        <w:t>when people associate it with weakness, failure, or being "abnormal." I</w:t>
      </w:r>
      <w:r>
        <w:br/>
        <w:t>do not want those false ideas to shape how we think. Therapy is simply</w:t>
      </w:r>
      <w:r>
        <w:br/>
        <w:t>one form of support where a person can understand emotions, patterns,</w:t>
      </w:r>
      <w:r>
        <w:br/>
        <w:t>pain, and choices with trained guidance. It can help when life feels</w:t>
      </w:r>
      <w:r>
        <w:br/>
        <w:t>heavy, confusing, unsafe, or stuck. I want to speak about counseling</w:t>
      </w:r>
      <w:r>
        <w:br/>
        <w:t>calmly, without making it sound like a punishment or a last resort after</w:t>
      </w:r>
      <w:r>
        <w:br/>
        <w:t>everything is already broken. Help becomes easier to accept when it is</w:t>
      </w:r>
      <w:r>
        <w:br/>
        <w:t>introduced with dignity. My hope is that therapy, if needed, is seen not</w:t>
      </w:r>
      <w:r>
        <w:br/>
        <w:t>as proof that something is wrong with you, but as a wise step toward</w:t>
      </w:r>
      <w:r>
        <w:br/>
        <w:t>healing, understanding, and greater emotional strength.</w:t>
      </w:r>
    </w:p>
    <w:p w14:paraId="53A1AC48" w14:textId="77777777" w:rsidR="0033391D" w:rsidRDefault="00000000">
      <w:pPr>
        <w:spacing w:before="160" w:after="280"/>
        <w:jc w:val="right"/>
      </w:pPr>
      <w:r>
        <w:rPr>
          <w:rFonts w:ascii="Georgia" w:hAnsi="Georgia"/>
          <w:i/>
          <w:color w:val="1A3A5C"/>
          <w:sz w:val="20"/>
        </w:rPr>
        <w:t>With lots of love and care, Your Health Sakhi</w:t>
      </w:r>
    </w:p>
    <w:p w14:paraId="7C5B2AA2" w14:textId="77777777" w:rsidR="0033391D" w:rsidRDefault="0033391D">
      <w:pPr>
        <w:pBdr>
          <w:bottom w:val="single" w:sz="2" w:space="1" w:color="DDDDDD"/>
        </w:pBdr>
        <w:spacing w:before="80" w:after="80"/>
      </w:pPr>
    </w:p>
    <w:p w14:paraId="507F78F2" w14:textId="77777777" w:rsidR="0033391D" w:rsidRDefault="00000000">
      <w:pPr>
        <w:spacing w:before="280" w:after="100"/>
      </w:pPr>
      <w:r>
        <w:rPr>
          <w:rFonts w:ascii="Georgia" w:hAnsi="Georgia"/>
          <w:b/>
          <w:color w:val="C0394B"/>
          <w:sz w:val="24"/>
        </w:rPr>
        <w:t>Chapter 122: Creating a Mentally Healthy Home Environment</w:t>
      </w:r>
    </w:p>
    <w:p w14:paraId="454FAB90" w14:textId="77777777" w:rsidR="0033391D" w:rsidRDefault="00000000">
      <w:pPr>
        <w:spacing w:after="160"/>
        <w:ind w:left="216"/>
      </w:pPr>
      <w:r>
        <w:rPr>
          <w:rFonts w:ascii="Georgia" w:hAnsi="Georgia"/>
          <w:i/>
          <w:color w:val="C0394B"/>
        </w:rPr>
        <w:lastRenderedPageBreak/>
        <w:t>A mentally healthy home is like soil that allows roots to breathe. It</w:t>
      </w:r>
      <w:r>
        <w:rPr>
          <w:rFonts w:ascii="Georgia" w:hAnsi="Georgia"/>
          <w:i/>
          <w:color w:val="C0394B"/>
        </w:rPr>
        <w:br/>
        <w:t>does not remove every storm, but it gives life a better chance to stand</w:t>
      </w:r>
      <w:r>
        <w:rPr>
          <w:rFonts w:ascii="Georgia" w:hAnsi="Georgia"/>
          <w:i/>
          <w:color w:val="C0394B"/>
        </w:rPr>
        <w:br/>
        <w:t>through them. Safety, routine, listening, respect, and warmth become the</w:t>
      </w:r>
      <w:r>
        <w:rPr>
          <w:rFonts w:ascii="Georgia" w:hAnsi="Georgia"/>
          <w:i/>
          <w:color w:val="C0394B"/>
        </w:rPr>
        <w:br/>
        <w:t>quiet nutrients. When these are present, even difficult seasons become</w:t>
      </w:r>
      <w:r>
        <w:rPr>
          <w:rFonts w:ascii="Georgia" w:hAnsi="Georgia"/>
          <w:i/>
          <w:color w:val="C0394B"/>
        </w:rPr>
        <w:br/>
        <w:t>more bearable to live through.</w:t>
      </w:r>
    </w:p>
    <w:p w14:paraId="1C759060" w14:textId="77777777" w:rsidR="0033391D" w:rsidRDefault="00000000">
      <w:pPr>
        <w:spacing w:before="120" w:after="60"/>
      </w:pPr>
      <w:r>
        <w:rPr>
          <w:rFonts w:ascii="Georgia" w:hAnsi="Georgia"/>
          <w:b/>
          <w:i/>
          <w:color w:val="C0394B"/>
        </w:rPr>
        <w:t>My dear child,</w:t>
      </w:r>
    </w:p>
    <w:p w14:paraId="65307D47" w14:textId="77777777" w:rsidR="0033391D" w:rsidRDefault="00000000">
      <w:pPr>
        <w:spacing w:after="140"/>
      </w:pPr>
      <w:r>
        <w:t>I want our home to protect mental health not only in</w:t>
      </w:r>
      <w:r>
        <w:br/>
        <w:t>crisis, but in daily life. A mentally healthy home is not perfect,</w:t>
      </w:r>
      <w:r>
        <w:br/>
        <w:t>silent, or free from conflict. It is a place where people feel safe to</w:t>
      </w:r>
      <w:r>
        <w:br/>
        <w:t>speak, where dignity is protected, where routines offer steadiness, and</w:t>
      </w:r>
      <w:r>
        <w:br/>
        <w:t>where emotions are not mocked or ignored. It is a home where rest</w:t>
      </w:r>
      <w:r>
        <w:br/>
        <w:t>matters, listening matters, apology matters, and help is welcomed when</w:t>
      </w:r>
      <w:r>
        <w:br/>
        <w:t>needed. I do not want fear, chaos, criticism, or emotional</w:t>
      </w:r>
      <w:r>
        <w:br/>
        <w:t>unpredictability to become the climate in which you grow. While no</w:t>
      </w:r>
      <w:r>
        <w:br/>
        <w:t>family can remove every stress from life, we can shape the atmosphere in</w:t>
      </w:r>
      <w:r>
        <w:br/>
        <w:t>which stress is carried. My hope is that our home becomes one of the</w:t>
      </w:r>
      <w:r>
        <w:br/>
        <w:t>places that strengthens your mind rather than wears it down.</w:t>
      </w:r>
    </w:p>
    <w:p w14:paraId="1042F4CC" w14:textId="77777777" w:rsidR="0033391D" w:rsidRDefault="00000000">
      <w:pPr>
        <w:spacing w:before="160" w:after="280"/>
        <w:jc w:val="right"/>
      </w:pPr>
      <w:r>
        <w:rPr>
          <w:rFonts w:ascii="Georgia" w:hAnsi="Georgia"/>
          <w:i/>
          <w:color w:val="1A3A5C"/>
          <w:sz w:val="20"/>
        </w:rPr>
        <w:t>With lots of love and care, Your Health Sakhi</w:t>
      </w:r>
    </w:p>
    <w:p w14:paraId="73B5EE14" w14:textId="77777777" w:rsidR="0033391D" w:rsidRDefault="0033391D">
      <w:pPr>
        <w:pBdr>
          <w:bottom w:val="single" w:sz="2" w:space="1" w:color="DDDDDD"/>
        </w:pBdr>
        <w:spacing w:before="80" w:after="80"/>
      </w:pPr>
    </w:p>
    <w:p w14:paraId="257B6968" w14:textId="77777777" w:rsidR="0033391D" w:rsidRDefault="00000000">
      <w:r>
        <w:br w:type="page"/>
      </w:r>
    </w:p>
    <w:p w14:paraId="0A87833E" w14:textId="77777777" w:rsidR="0033391D" w:rsidRDefault="00000000">
      <w:pPr>
        <w:pBdr>
          <w:bottom w:val="single" w:sz="4" w:space="4" w:color="5C2A6B"/>
        </w:pBdr>
        <w:spacing w:before="400"/>
      </w:pPr>
      <w:r>
        <w:rPr>
          <w:rFonts w:ascii="Georgia" w:hAnsi="Georgia"/>
          <w:b/>
          <w:color w:val="5C2A6B"/>
          <w:sz w:val="26"/>
        </w:rPr>
        <w:lastRenderedPageBreak/>
        <w:t>PART VII: The Inner Work of Parents</w:t>
      </w:r>
    </w:p>
    <w:p w14:paraId="0BC28771" w14:textId="77777777" w:rsidR="0033391D" w:rsidRDefault="00000000">
      <w:pPr>
        <w:spacing w:before="280" w:after="80"/>
      </w:pPr>
      <w:r>
        <w:rPr>
          <w:rFonts w:ascii="Georgia" w:hAnsi="Georgia"/>
          <w:b/>
          <w:i/>
          <w:color w:val="8B5A00"/>
        </w:rPr>
        <w:t>Section 16: The Parent's Emotional Maturity</w:t>
      </w:r>
    </w:p>
    <w:p w14:paraId="40D2AA15" w14:textId="77777777" w:rsidR="0033391D" w:rsidRDefault="0033391D"/>
    <w:p w14:paraId="6CD3ABA9" w14:textId="77777777" w:rsidR="0033391D" w:rsidRDefault="00000000">
      <w:pPr>
        <w:spacing w:before="280" w:after="100"/>
      </w:pPr>
      <w:r>
        <w:rPr>
          <w:rFonts w:ascii="Georgia" w:hAnsi="Georgia"/>
          <w:b/>
          <w:color w:val="8B5A00"/>
          <w:sz w:val="24"/>
        </w:rPr>
        <w:t>Chapter 123: Why Parenting Teens Triggers Adult Emotions</w:t>
      </w:r>
    </w:p>
    <w:p w14:paraId="0F6D6FE7" w14:textId="77777777" w:rsidR="0033391D" w:rsidRDefault="00000000">
      <w:pPr>
        <w:spacing w:after="160"/>
        <w:ind w:left="216"/>
      </w:pPr>
      <w:r>
        <w:rPr>
          <w:rFonts w:ascii="Georgia" w:hAnsi="Georgia"/>
          <w:i/>
          <w:color w:val="C0394B"/>
        </w:rPr>
        <w:t>Parenting a teenager can be like standing before a mirror that reflects</w:t>
      </w:r>
      <w:r>
        <w:rPr>
          <w:rFonts w:ascii="Georgia" w:hAnsi="Georgia"/>
          <w:i/>
          <w:color w:val="C0394B"/>
        </w:rPr>
        <w:br/>
        <w:t>not only the child's behavior, but the parent's own fears, wounds,</w:t>
      </w:r>
      <w:r>
        <w:rPr>
          <w:rFonts w:ascii="Georgia" w:hAnsi="Georgia"/>
          <w:i/>
          <w:color w:val="C0394B"/>
        </w:rPr>
        <w:br/>
        <w:t>pride, and unfinished lessons. The reaction often feels larger because</w:t>
      </w:r>
      <w:r>
        <w:rPr>
          <w:rFonts w:ascii="Georgia" w:hAnsi="Georgia"/>
          <w:i/>
          <w:color w:val="C0394B"/>
        </w:rPr>
        <w:br/>
        <w:t>something old has been touched. Teenagers do not create every adult</w:t>
      </w:r>
      <w:r>
        <w:rPr>
          <w:rFonts w:ascii="Georgia" w:hAnsi="Georgia"/>
          <w:i/>
          <w:color w:val="C0394B"/>
        </w:rPr>
        <w:br/>
        <w:t>emotion, but they often awaken what was sleeping.</w:t>
      </w:r>
    </w:p>
    <w:p w14:paraId="746AADFB" w14:textId="77777777" w:rsidR="0033391D" w:rsidRDefault="00000000">
      <w:pPr>
        <w:spacing w:before="120" w:after="60"/>
      </w:pPr>
      <w:r>
        <w:rPr>
          <w:rFonts w:ascii="Georgia" w:hAnsi="Georgia"/>
          <w:b/>
          <w:i/>
          <w:color w:val="C0394B"/>
        </w:rPr>
        <w:t>My dear child,</w:t>
      </w:r>
    </w:p>
    <w:p w14:paraId="3BA177CF" w14:textId="77777777" w:rsidR="0033391D" w:rsidRDefault="00000000">
      <w:pPr>
        <w:spacing w:after="140"/>
      </w:pPr>
      <w:r>
        <w:t>I want to be honest that parenting you also tests me.</w:t>
      </w:r>
      <w:r>
        <w:br/>
        <w:t>Your choices, resistance, distance, mistakes, and growing independence</w:t>
      </w:r>
      <w:r>
        <w:br/>
        <w:t>can awaken emotions in me that are not only about the present moment.</w:t>
      </w:r>
      <w:r>
        <w:br/>
        <w:t>Fear, control, hurt, pride, guilt, helplessness, and even memories from</w:t>
      </w:r>
      <w:r>
        <w:br/>
        <w:t>my own younger years may rise unexpectedly. If I do not understand this,</w:t>
      </w:r>
      <w:r>
        <w:br/>
        <w:t>I may react more to my own inner history than to what you truly need</w:t>
      </w:r>
      <w:r>
        <w:br/>
        <w:t xml:space="preserve">from me now. That is why self-awareness matters in parenting. I do </w:t>
      </w:r>
      <w:r>
        <w:lastRenderedPageBreak/>
        <w:t>not</w:t>
      </w:r>
      <w:r>
        <w:br/>
        <w:t>want my past pain, ego, or anxiety to become your burden. My</w:t>
      </w:r>
      <w:r>
        <w:br/>
        <w:t>responsibility is not only to guide you, but to understand myself well</w:t>
      </w:r>
      <w:r>
        <w:br/>
        <w:t>enough that I do not confuse my triggers with wisdom. Loving a teenager</w:t>
      </w:r>
      <w:r>
        <w:br/>
        <w:t>often asks adults to grow too.</w:t>
      </w:r>
    </w:p>
    <w:p w14:paraId="3C7E2354" w14:textId="77777777" w:rsidR="0033391D" w:rsidRDefault="00000000">
      <w:pPr>
        <w:spacing w:before="160" w:after="280"/>
        <w:jc w:val="right"/>
      </w:pPr>
      <w:r>
        <w:rPr>
          <w:rFonts w:ascii="Georgia" w:hAnsi="Georgia"/>
          <w:i/>
          <w:color w:val="1A3A5C"/>
          <w:sz w:val="20"/>
        </w:rPr>
        <w:t>With lots of love and care, Your Health Sakhi</w:t>
      </w:r>
    </w:p>
    <w:p w14:paraId="4E1E3345" w14:textId="77777777" w:rsidR="0033391D" w:rsidRDefault="0033391D">
      <w:pPr>
        <w:pBdr>
          <w:bottom w:val="single" w:sz="2" w:space="1" w:color="DDDDDD"/>
        </w:pBdr>
        <w:spacing w:before="80" w:after="80"/>
      </w:pPr>
    </w:p>
    <w:p w14:paraId="77A1AB2A" w14:textId="77777777" w:rsidR="0033391D" w:rsidRDefault="00000000">
      <w:pPr>
        <w:spacing w:before="280" w:after="100"/>
      </w:pPr>
      <w:r>
        <w:rPr>
          <w:rFonts w:ascii="Georgia" w:hAnsi="Georgia"/>
          <w:b/>
          <w:color w:val="8B5A00"/>
          <w:sz w:val="24"/>
        </w:rPr>
        <w:t>Chapter 124: Managing Fear, Guilt, and Frustration</w:t>
      </w:r>
    </w:p>
    <w:p w14:paraId="103066F1" w14:textId="77777777" w:rsidR="0033391D" w:rsidRDefault="00000000">
      <w:pPr>
        <w:spacing w:after="160"/>
        <w:ind w:left="216"/>
      </w:pPr>
      <w:r>
        <w:rPr>
          <w:rFonts w:ascii="Georgia" w:hAnsi="Georgia"/>
          <w:i/>
          <w:color w:val="C0394B"/>
        </w:rPr>
        <w:t>Fear, guilt, and frustration can be like three heavy stones in a</w:t>
      </w:r>
      <w:r>
        <w:rPr>
          <w:rFonts w:ascii="Georgia" w:hAnsi="Georgia"/>
          <w:i/>
          <w:color w:val="C0394B"/>
        </w:rPr>
        <w:br/>
        <w:t>parent's pocket. They are not always visible, yet they change every</w:t>
      </w:r>
      <w:r>
        <w:rPr>
          <w:rFonts w:ascii="Georgia" w:hAnsi="Georgia"/>
          <w:i/>
          <w:color w:val="C0394B"/>
        </w:rPr>
        <w:br/>
        <w:t>step, every tone, every reaction. If carried without awareness, they</w:t>
      </w:r>
      <w:r>
        <w:rPr>
          <w:rFonts w:ascii="Georgia" w:hAnsi="Georgia"/>
          <w:i/>
          <w:color w:val="C0394B"/>
        </w:rPr>
        <w:br/>
        <w:t>turn guidance into pressure. But when understood, they become lighter,</w:t>
      </w:r>
      <w:r>
        <w:rPr>
          <w:rFonts w:ascii="Georgia" w:hAnsi="Georgia"/>
          <w:i/>
          <w:color w:val="C0394B"/>
        </w:rPr>
        <w:br/>
        <w:t>and love can move with steadier hands again.</w:t>
      </w:r>
    </w:p>
    <w:p w14:paraId="2BE9E89E" w14:textId="77777777" w:rsidR="0033391D" w:rsidRDefault="00000000">
      <w:pPr>
        <w:spacing w:before="120" w:after="60"/>
      </w:pPr>
      <w:r>
        <w:rPr>
          <w:rFonts w:ascii="Georgia" w:hAnsi="Georgia"/>
          <w:b/>
          <w:i/>
          <w:color w:val="C0394B"/>
        </w:rPr>
        <w:t>My dear child,</w:t>
      </w:r>
    </w:p>
    <w:p w14:paraId="478DD0A9" w14:textId="77777777" w:rsidR="0033391D" w:rsidRDefault="00000000">
      <w:pPr>
        <w:spacing w:after="140"/>
      </w:pPr>
      <w:r>
        <w:t>I know that many parental reactions are shaped not only</w:t>
      </w:r>
      <w:r>
        <w:br/>
        <w:t>by what is happening now, but by fear of what might happen, guilt about</w:t>
      </w:r>
      <w:r>
        <w:br/>
        <w:t>what may have gone wrong, and frustration over what feels beyond</w:t>
      </w:r>
      <w:r>
        <w:br/>
        <w:t>control. These emotions are human, but if they rule me, they can distort</w:t>
      </w:r>
      <w:r>
        <w:br/>
        <w:t xml:space="preserve">the way I speak, discipline, and understand you. Fear may make me </w:t>
      </w:r>
      <w:r>
        <w:lastRenderedPageBreak/>
        <w:t>too</w:t>
      </w:r>
      <w:r>
        <w:br/>
        <w:t>tight. Guilt may make me too inconsistent. Frustration may make me too</w:t>
      </w:r>
      <w:r>
        <w:br/>
        <w:t>sharp. I do not want these hidden forces to decide the atmosphere of our</w:t>
      </w:r>
      <w:r>
        <w:br/>
        <w:t>relationship. My responsibility is to notice them before they become</w:t>
      </w:r>
      <w:r>
        <w:br/>
        <w:t>your burden. You need a parent who can feel deeply without reacting</w:t>
      </w:r>
      <w:r>
        <w:br/>
        <w:t>blindly. The more I manage my own emotions wisely, the more clearly I</w:t>
      </w:r>
      <w:r>
        <w:br/>
        <w:t>can protect, guide, and love you.</w:t>
      </w:r>
    </w:p>
    <w:p w14:paraId="268AC660" w14:textId="77777777" w:rsidR="0033391D" w:rsidRDefault="00000000">
      <w:pPr>
        <w:spacing w:before="160" w:after="280"/>
        <w:jc w:val="right"/>
      </w:pPr>
      <w:r>
        <w:rPr>
          <w:rFonts w:ascii="Georgia" w:hAnsi="Georgia"/>
          <w:i/>
          <w:color w:val="1A3A5C"/>
          <w:sz w:val="20"/>
        </w:rPr>
        <w:t>With lots of love and care, Your Health Sakhi</w:t>
      </w:r>
    </w:p>
    <w:p w14:paraId="34E928B1" w14:textId="77777777" w:rsidR="0033391D" w:rsidRDefault="0033391D">
      <w:pPr>
        <w:pBdr>
          <w:bottom w:val="single" w:sz="2" w:space="1" w:color="DDDDDD"/>
        </w:pBdr>
        <w:spacing w:before="80" w:after="80"/>
      </w:pPr>
    </w:p>
    <w:p w14:paraId="6FCAE3A4" w14:textId="77777777" w:rsidR="0033391D" w:rsidRDefault="00000000">
      <w:pPr>
        <w:spacing w:before="280" w:after="100"/>
      </w:pPr>
      <w:r>
        <w:rPr>
          <w:rFonts w:ascii="Georgia" w:hAnsi="Georgia"/>
          <w:b/>
          <w:color w:val="8B5A00"/>
          <w:sz w:val="24"/>
        </w:rPr>
        <w:t>Chapter 125: How Parents Accidentally Escalate Conflict</w:t>
      </w:r>
    </w:p>
    <w:p w14:paraId="558C0682" w14:textId="77777777" w:rsidR="0033391D" w:rsidRDefault="00000000">
      <w:pPr>
        <w:spacing w:after="160"/>
        <w:ind w:left="216"/>
      </w:pPr>
      <w:r>
        <w:rPr>
          <w:rFonts w:ascii="Georgia" w:hAnsi="Georgia"/>
          <w:i/>
          <w:color w:val="C0394B"/>
        </w:rPr>
        <w:t>Conflict often grows like a fire fed by unnoticed hands. A parent may</w:t>
      </w:r>
      <w:r>
        <w:rPr>
          <w:rFonts w:ascii="Georgia" w:hAnsi="Georgia"/>
          <w:i/>
          <w:color w:val="C0394B"/>
        </w:rPr>
        <w:br/>
        <w:t>think they are correcting, yet tone, timing, repetition, or wounded</w:t>
      </w:r>
      <w:r>
        <w:rPr>
          <w:rFonts w:ascii="Georgia" w:hAnsi="Georgia"/>
          <w:i/>
          <w:color w:val="C0394B"/>
        </w:rPr>
        <w:br/>
        <w:t>pride quietly add more wood. Escalation is not always intentional. It</w:t>
      </w:r>
      <w:r>
        <w:rPr>
          <w:rFonts w:ascii="Georgia" w:hAnsi="Georgia"/>
          <w:i/>
          <w:color w:val="C0394B"/>
        </w:rPr>
        <w:br/>
        <w:t>often happens when pain answers pain too quickly, and the room fills</w:t>
      </w:r>
      <w:r>
        <w:rPr>
          <w:rFonts w:ascii="Georgia" w:hAnsi="Georgia"/>
          <w:i/>
          <w:color w:val="C0394B"/>
        </w:rPr>
        <w:br/>
        <w:t>with heat before anyone chooses wisdom.</w:t>
      </w:r>
    </w:p>
    <w:p w14:paraId="77E293D9" w14:textId="77777777" w:rsidR="0033391D" w:rsidRDefault="00000000">
      <w:pPr>
        <w:spacing w:before="120" w:after="60"/>
      </w:pPr>
      <w:r>
        <w:rPr>
          <w:rFonts w:ascii="Georgia" w:hAnsi="Georgia"/>
          <w:b/>
          <w:i/>
          <w:color w:val="C0394B"/>
        </w:rPr>
        <w:t>My dear child,</w:t>
      </w:r>
    </w:p>
    <w:p w14:paraId="4A4ED7E1" w14:textId="77777777" w:rsidR="0033391D" w:rsidRDefault="00000000">
      <w:pPr>
        <w:spacing w:after="140"/>
      </w:pPr>
      <w:r>
        <w:t>I want to recognize the ways parents can accidentally</w:t>
      </w:r>
      <w:r>
        <w:br/>
        <w:t xml:space="preserve">make conflict worse. Sometimes we repeat too much, speak too </w:t>
      </w:r>
      <w:r>
        <w:lastRenderedPageBreak/>
        <w:t>sharply,</w:t>
      </w:r>
      <w:r>
        <w:br/>
        <w:t>insist on resolving everything immediately, or react from hurt pride</w:t>
      </w:r>
      <w:r>
        <w:br/>
        <w:t>instead of calm purpose. Sometimes we push when silence would help, or</w:t>
      </w:r>
      <w:r>
        <w:br/>
        <w:t>lecture when listening is what is needed first. These habits may come</w:t>
      </w:r>
      <w:r>
        <w:br/>
        <w:t>from concern, but they can still add force to a moment already under</w:t>
      </w:r>
      <w:r>
        <w:br/>
        <w:t>strain. I do not want correction to become escalation simply because I</w:t>
      </w:r>
      <w:r>
        <w:br/>
        <w:t>fail to notice my own part. Understanding this does not remove your</w:t>
      </w:r>
      <w:r>
        <w:br/>
        <w:t>responsibility, but it reminds me that maturity must begin with the</w:t>
      </w:r>
      <w:r>
        <w:br/>
        <w:t>adult. If I want peace and truth to return, I must learn how not to feed</w:t>
      </w:r>
      <w:r>
        <w:br/>
        <w:t>the very fire I am trying to put out.</w:t>
      </w:r>
    </w:p>
    <w:p w14:paraId="4DBCA9E1" w14:textId="77777777" w:rsidR="0033391D" w:rsidRDefault="00000000">
      <w:pPr>
        <w:spacing w:before="160" w:after="280"/>
        <w:jc w:val="right"/>
      </w:pPr>
      <w:r>
        <w:rPr>
          <w:rFonts w:ascii="Georgia" w:hAnsi="Georgia"/>
          <w:i/>
          <w:color w:val="1A3A5C"/>
          <w:sz w:val="20"/>
        </w:rPr>
        <w:t>With lots of love and care, Your Health Sakhi</w:t>
      </w:r>
    </w:p>
    <w:p w14:paraId="59CE0018" w14:textId="77777777" w:rsidR="0033391D" w:rsidRDefault="0033391D">
      <w:pPr>
        <w:pBdr>
          <w:bottom w:val="single" w:sz="2" w:space="1" w:color="DDDDDD"/>
        </w:pBdr>
        <w:spacing w:before="80" w:after="80"/>
      </w:pPr>
    </w:p>
    <w:p w14:paraId="4EE66D03" w14:textId="77777777" w:rsidR="0033391D" w:rsidRDefault="00000000">
      <w:pPr>
        <w:spacing w:before="280" w:after="100"/>
      </w:pPr>
      <w:r>
        <w:rPr>
          <w:rFonts w:ascii="Georgia" w:hAnsi="Georgia"/>
          <w:b/>
          <w:color w:val="8B5A00"/>
          <w:sz w:val="24"/>
        </w:rPr>
        <w:t>Chapter 126: Responding Instead of Reacting</w:t>
      </w:r>
    </w:p>
    <w:p w14:paraId="78F0F330" w14:textId="77777777" w:rsidR="0033391D" w:rsidRDefault="00000000">
      <w:pPr>
        <w:spacing w:after="160"/>
        <w:ind w:left="216"/>
      </w:pPr>
      <w:r>
        <w:rPr>
          <w:rFonts w:ascii="Georgia" w:hAnsi="Georgia"/>
          <w:i/>
          <w:color w:val="C0394B"/>
        </w:rPr>
        <w:t>Reaction is like a reflexive spark; response is like a lamp deliberately</w:t>
      </w:r>
      <w:r>
        <w:rPr>
          <w:rFonts w:ascii="Georgia" w:hAnsi="Georgia"/>
          <w:i/>
          <w:color w:val="C0394B"/>
        </w:rPr>
        <w:br/>
        <w:t>lit. One happens quickly under pressure. The other is chosen with more</w:t>
      </w:r>
      <w:r>
        <w:rPr>
          <w:rFonts w:ascii="Georgia" w:hAnsi="Georgia"/>
          <w:i/>
          <w:color w:val="C0394B"/>
        </w:rPr>
        <w:br/>
        <w:t>awareness. Parenting becomes safer when adults learn the difference. A</w:t>
      </w:r>
      <w:r>
        <w:rPr>
          <w:rFonts w:ascii="Georgia" w:hAnsi="Georgia"/>
          <w:i/>
          <w:color w:val="C0394B"/>
        </w:rPr>
        <w:br/>
        <w:t>child can survive many hard truths more easily than one truth delivered</w:t>
      </w:r>
      <w:r>
        <w:rPr>
          <w:rFonts w:ascii="Georgia" w:hAnsi="Georgia"/>
          <w:i/>
          <w:color w:val="C0394B"/>
        </w:rPr>
        <w:br/>
        <w:t>through an uncontrolled emotional explosion.</w:t>
      </w:r>
    </w:p>
    <w:p w14:paraId="4EAE763E" w14:textId="77777777" w:rsidR="0033391D" w:rsidRDefault="00000000">
      <w:pPr>
        <w:spacing w:before="120" w:after="60"/>
      </w:pPr>
      <w:r>
        <w:rPr>
          <w:rFonts w:ascii="Georgia" w:hAnsi="Georgia"/>
          <w:b/>
          <w:i/>
          <w:color w:val="C0394B"/>
        </w:rPr>
        <w:t>My dear child,</w:t>
      </w:r>
    </w:p>
    <w:p w14:paraId="15FB0177" w14:textId="77777777" w:rsidR="0033391D" w:rsidRDefault="00000000">
      <w:pPr>
        <w:spacing w:after="140"/>
      </w:pPr>
      <w:r>
        <w:lastRenderedPageBreak/>
        <w:t>I know that reacting is easy when emotions are high. A</w:t>
      </w:r>
      <w:r>
        <w:br/>
        <w:t>sharp word, a loud tone, an instant judgment, or a quick punishment can</w:t>
      </w:r>
      <w:r>
        <w:br/>
        <w:t>rise before wisdom has time to enter. But I do not want my relationship</w:t>
      </w:r>
      <w:r>
        <w:br/>
        <w:t>with you to be shaped by reflex. Responding asks more of me. It asks me</w:t>
      </w:r>
      <w:r>
        <w:br/>
        <w:t>to pause, think, and act with intention rather than heat. This does not</w:t>
      </w:r>
      <w:r>
        <w:br/>
        <w:t>mean becoming passive or pretending problems are not real. It means</w:t>
      </w:r>
      <w:r>
        <w:br/>
        <w:t>choosing a way of addressing them that protects both truth and dignity.</w:t>
      </w:r>
      <w:r>
        <w:br/>
        <w:t>A thoughtful response carries authority with more credibility because it</w:t>
      </w:r>
      <w:r>
        <w:br/>
        <w:t>is not driven by chaos. My hope is that you experience in me not only</w:t>
      </w:r>
      <w:r>
        <w:br/>
        <w:t>strong feeling, but mature restraint. That is one of the ways love</w:t>
      </w:r>
      <w:r>
        <w:br/>
        <w:t>becomes trustworthy.</w:t>
      </w:r>
    </w:p>
    <w:p w14:paraId="5973FD02" w14:textId="77777777" w:rsidR="0033391D" w:rsidRDefault="00000000">
      <w:pPr>
        <w:spacing w:before="160" w:after="280"/>
        <w:jc w:val="right"/>
      </w:pPr>
      <w:r>
        <w:rPr>
          <w:rFonts w:ascii="Georgia" w:hAnsi="Georgia"/>
          <w:i/>
          <w:color w:val="1A3A5C"/>
          <w:sz w:val="20"/>
        </w:rPr>
        <w:t>With lots of love and care, Your Health Sakhi</w:t>
      </w:r>
    </w:p>
    <w:p w14:paraId="51BE1A34" w14:textId="77777777" w:rsidR="0033391D" w:rsidRDefault="0033391D">
      <w:pPr>
        <w:pBdr>
          <w:bottom w:val="single" w:sz="2" w:space="1" w:color="DDDDDD"/>
        </w:pBdr>
        <w:spacing w:before="80" w:after="80"/>
      </w:pPr>
    </w:p>
    <w:p w14:paraId="05002CFD" w14:textId="77777777" w:rsidR="0033391D" w:rsidRDefault="00000000">
      <w:pPr>
        <w:spacing w:before="280" w:after="100"/>
      </w:pPr>
      <w:r>
        <w:rPr>
          <w:rFonts w:ascii="Georgia" w:hAnsi="Georgia"/>
          <w:b/>
          <w:color w:val="8B5A00"/>
          <w:sz w:val="24"/>
        </w:rPr>
        <w:t>Chapter 127: Modeling Calm, Respect, and Self-Control</w:t>
      </w:r>
    </w:p>
    <w:p w14:paraId="72CA8F31" w14:textId="77777777" w:rsidR="0033391D" w:rsidRDefault="00000000">
      <w:pPr>
        <w:spacing w:after="160"/>
        <w:ind w:left="216"/>
      </w:pPr>
      <w:r>
        <w:rPr>
          <w:rFonts w:ascii="Georgia" w:hAnsi="Georgia"/>
          <w:i/>
          <w:color w:val="C0394B"/>
        </w:rPr>
        <w:t>Children learn from parents the way rivers learn from their banks.</w:t>
      </w:r>
      <w:r>
        <w:rPr>
          <w:rFonts w:ascii="Georgia" w:hAnsi="Georgia"/>
          <w:i/>
          <w:color w:val="C0394B"/>
        </w:rPr>
        <w:br/>
        <w:t>Direction is shaped not only by spoken instruction, but by what</w:t>
      </w:r>
      <w:r>
        <w:rPr>
          <w:rFonts w:ascii="Georgia" w:hAnsi="Georgia"/>
          <w:i/>
          <w:color w:val="C0394B"/>
        </w:rPr>
        <w:br/>
        <w:t xml:space="preserve">surrounds them daily. Calm, respect, and self-control are </w:t>
      </w:r>
      <w:r>
        <w:rPr>
          <w:rFonts w:ascii="Georgia" w:hAnsi="Georgia"/>
          <w:i/>
          <w:color w:val="C0394B"/>
        </w:rPr>
        <w:lastRenderedPageBreak/>
        <w:t>not lessons</w:t>
      </w:r>
      <w:r>
        <w:rPr>
          <w:rFonts w:ascii="Georgia" w:hAnsi="Georgia"/>
          <w:i/>
          <w:color w:val="C0394B"/>
        </w:rPr>
        <w:br/>
        <w:t>taught once. They are habits absorbed over time from the emotional</w:t>
      </w:r>
      <w:r>
        <w:rPr>
          <w:rFonts w:ascii="Georgia" w:hAnsi="Georgia"/>
          <w:i/>
          <w:color w:val="C0394B"/>
        </w:rPr>
        <w:br/>
        <w:t>rhythm, language, and restraint lived in the home.</w:t>
      </w:r>
    </w:p>
    <w:p w14:paraId="5FE44E39" w14:textId="77777777" w:rsidR="0033391D" w:rsidRDefault="00000000">
      <w:pPr>
        <w:spacing w:before="120" w:after="60"/>
      </w:pPr>
      <w:r>
        <w:rPr>
          <w:rFonts w:ascii="Georgia" w:hAnsi="Georgia"/>
          <w:b/>
          <w:i/>
          <w:color w:val="C0394B"/>
        </w:rPr>
        <w:t>My dear child,</w:t>
      </w:r>
    </w:p>
    <w:p w14:paraId="5499D19F" w14:textId="77777777" w:rsidR="0033391D" w:rsidRDefault="00000000">
      <w:pPr>
        <w:spacing w:after="140"/>
      </w:pPr>
      <w:r>
        <w:t>I know that what I model may shape you more deeply than</w:t>
      </w:r>
      <w:r>
        <w:br/>
        <w:t>what I merely say. If I preach calm but live in agitation, preach</w:t>
      </w:r>
      <w:r>
        <w:br/>
        <w:t>respect but speak with contempt, or preach self-control while reacting</w:t>
      </w:r>
      <w:r>
        <w:br/>
        <w:t>impulsively, my example weakens my words. Teenagers notice these</w:t>
      </w:r>
      <w:r>
        <w:br/>
        <w:t>contradictions more than adults often realize. That is why I want to</w:t>
      </w:r>
      <w:r>
        <w:br/>
        <w:t>teach you through my emotional conduct as well as through advice. Calm</w:t>
      </w:r>
      <w:r>
        <w:br/>
        <w:t>models steadiness. Respect models dignity. Self-control models strength</w:t>
      </w:r>
      <w:r>
        <w:br/>
        <w:t>that does not depend on domination. I will not do this perfectly, but I</w:t>
      </w:r>
      <w:r>
        <w:br/>
        <w:t>want it to remain my aim. The home teaches constantly, even when no</w:t>
      </w:r>
      <w:r>
        <w:br/>
        <w:t>lesson is planned. My hope is that the way I carry myself helps build in</w:t>
      </w:r>
      <w:r>
        <w:br/>
        <w:t>you the same qualities I wish for your future.</w:t>
      </w:r>
    </w:p>
    <w:p w14:paraId="2C0BB6B3" w14:textId="77777777" w:rsidR="0033391D" w:rsidRDefault="00000000">
      <w:pPr>
        <w:spacing w:before="160" w:after="280"/>
        <w:jc w:val="right"/>
      </w:pPr>
      <w:r>
        <w:rPr>
          <w:rFonts w:ascii="Georgia" w:hAnsi="Georgia"/>
          <w:i/>
          <w:color w:val="1A3A5C"/>
          <w:sz w:val="20"/>
        </w:rPr>
        <w:t>With lots of love and care, Your Health Sakhi</w:t>
      </w:r>
    </w:p>
    <w:p w14:paraId="586CC71E" w14:textId="77777777" w:rsidR="0033391D" w:rsidRDefault="0033391D">
      <w:pPr>
        <w:pBdr>
          <w:bottom w:val="single" w:sz="2" w:space="1" w:color="DDDDDD"/>
        </w:pBdr>
        <w:spacing w:before="80" w:after="80"/>
      </w:pPr>
    </w:p>
    <w:p w14:paraId="601FBEC9" w14:textId="77777777" w:rsidR="0033391D" w:rsidRDefault="00000000">
      <w:pPr>
        <w:spacing w:before="280" w:after="100"/>
      </w:pPr>
      <w:r>
        <w:rPr>
          <w:rFonts w:ascii="Georgia" w:hAnsi="Georgia"/>
          <w:b/>
          <w:color w:val="8B5A00"/>
          <w:sz w:val="24"/>
        </w:rPr>
        <w:t>Chapter 128: How Parents Teach by Emotional Example</w:t>
      </w:r>
    </w:p>
    <w:p w14:paraId="3CE70CA5" w14:textId="77777777" w:rsidR="0033391D" w:rsidRDefault="00000000">
      <w:pPr>
        <w:spacing w:after="160"/>
        <w:ind w:left="216"/>
      </w:pPr>
      <w:r>
        <w:rPr>
          <w:rFonts w:ascii="Georgia" w:hAnsi="Georgia"/>
          <w:i/>
          <w:color w:val="C0394B"/>
        </w:rPr>
        <w:t>Emotional example is like invisible handwriting across the walls of a</w:t>
      </w:r>
      <w:r>
        <w:rPr>
          <w:rFonts w:ascii="Georgia" w:hAnsi="Georgia"/>
          <w:i/>
          <w:color w:val="C0394B"/>
        </w:rPr>
        <w:br/>
      </w:r>
      <w:r>
        <w:rPr>
          <w:rFonts w:ascii="Georgia" w:hAnsi="Georgia"/>
          <w:i/>
          <w:color w:val="C0394B"/>
        </w:rPr>
        <w:lastRenderedPageBreak/>
        <w:t>home. Children read it long before they can explain it. They notice how</w:t>
      </w:r>
      <w:r>
        <w:rPr>
          <w:rFonts w:ascii="Georgia" w:hAnsi="Georgia"/>
          <w:i/>
          <w:color w:val="C0394B"/>
        </w:rPr>
        <w:br/>
        <w:t>stress is carried, how pain is spoken, how anger is released, and how</w:t>
      </w:r>
      <w:r>
        <w:rPr>
          <w:rFonts w:ascii="Georgia" w:hAnsi="Georgia"/>
          <w:i/>
          <w:color w:val="C0394B"/>
        </w:rPr>
        <w:br/>
        <w:t>apology returns. The emotional life of parents becomes a quiet</w:t>
      </w:r>
      <w:r>
        <w:rPr>
          <w:rFonts w:ascii="Georgia" w:hAnsi="Georgia"/>
          <w:i/>
          <w:color w:val="C0394B"/>
        </w:rPr>
        <w:br/>
        <w:t>curriculum the family studies daily.</w:t>
      </w:r>
    </w:p>
    <w:p w14:paraId="06DCF7CD" w14:textId="77777777" w:rsidR="0033391D" w:rsidRDefault="00000000">
      <w:pPr>
        <w:spacing w:before="120" w:after="60"/>
      </w:pPr>
      <w:r>
        <w:rPr>
          <w:rFonts w:ascii="Georgia" w:hAnsi="Georgia"/>
          <w:b/>
          <w:i/>
          <w:color w:val="C0394B"/>
        </w:rPr>
        <w:t>My dear child,</w:t>
      </w:r>
    </w:p>
    <w:p w14:paraId="661B2F7D" w14:textId="77777777" w:rsidR="0033391D" w:rsidRDefault="00000000">
      <w:pPr>
        <w:spacing w:after="140"/>
      </w:pPr>
      <w:r>
        <w:t>I know that my emotional life teaches you every day. You</w:t>
      </w:r>
      <w:r>
        <w:br/>
        <w:t>are learning not only from my rules, but from how I handle</w:t>
      </w:r>
      <w:r>
        <w:br/>
        <w:t>disappointment, conflict, anxiety, frustration, tenderness, and repair.</w:t>
      </w:r>
      <w:r>
        <w:br/>
        <w:t>If I hide every feeling, you may learn fear of vulnerability. If I pour</w:t>
      </w:r>
      <w:r>
        <w:br/>
        <w:t>feelings out without restraint, you may learn chaos instead of honesty.</w:t>
      </w:r>
      <w:r>
        <w:br/>
        <w:t>My task is not to become emotionless, but to become emotionally</w:t>
      </w:r>
      <w:r>
        <w:br/>
        <w:t>responsible. I want to show that feelings can be real without becoming</w:t>
      </w:r>
      <w:r>
        <w:br/>
        <w:t>destructive, that anger can be restrained, that sadness can be spoken,</w:t>
      </w:r>
      <w:r>
        <w:br/>
        <w:t>and that mistakes can be repaired. Emotional example shapes how children</w:t>
      </w:r>
      <w:r>
        <w:br/>
        <w:t>understand themselves and others. I hope what you receive from me is not</w:t>
      </w:r>
      <w:r>
        <w:br/>
        <w:t>perfection, but a believable model of how a human heart can be carried</w:t>
      </w:r>
      <w:r>
        <w:br/>
        <w:t>with dignity.</w:t>
      </w:r>
    </w:p>
    <w:p w14:paraId="3BF9BB35" w14:textId="77777777" w:rsidR="0033391D" w:rsidRDefault="00000000">
      <w:pPr>
        <w:spacing w:before="160" w:after="280"/>
        <w:jc w:val="right"/>
      </w:pPr>
      <w:r>
        <w:rPr>
          <w:rFonts w:ascii="Georgia" w:hAnsi="Georgia"/>
          <w:i/>
          <w:color w:val="1A3A5C"/>
          <w:sz w:val="20"/>
        </w:rPr>
        <w:t>With lots of love and care, Your Health Sakhi</w:t>
      </w:r>
    </w:p>
    <w:p w14:paraId="768FB033" w14:textId="77777777" w:rsidR="0033391D" w:rsidRDefault="0033391D">
      <w:pPr>
        <w:pBdr>
          <w:bottom w:val="single" w:sz="2" w:space="1" w:color="DDDDDD"/>
        </w:pBdr>
        <w:spacing w:before="80" w:after="80"/>
      </w:pPr>
    </w:p>
    <w:p w14:paraId="01678D77" w14:textId="77777777" w:rsidR="0033391D" w:rsidRDefault="00000000">
      <w:pPr>
        <w:spacing w:before="280" w:after="100"/>
      </w:pPr>
      <w:r>
        <w:rPr>
          <w:rFonts w:ascii="Georgia" w:hAnsi="Georgia"/>
          <w:b/>
          <w:color w:val="8B5A00"/>
          <w:sz w:val="24"/>
        </w:rPr>
        <w:lastRenderedPageBreak/>
        <w:t>Chapter 129: Letting Go of Perfection in Parenting</w:t>
      </w:r>
    </w:p>
    <w:p w14:paraId="7CAAC84C" w14:textId="77777777" w:rsidR="0033391D" w:rsidRDefault="00000000">
      <w:pPr>
        <w:spacing w:after="160"/>
        <w:ind w:left="216"/>
      </w:pPr>
      <w:r>
        <w:rPr>
          <w:rFonts w:ascii="Georgia" w:hAnsi="Georgia"/>
          <w:i/>
          <w:color w:val="C0394B"/>
        </w:rPr>
        <w:t>Perfection in parenting is like trying to hold water in clenched fists.</w:t>
      </w:r>
      <w:r>
        <w:rPr>
          <w:rFonts w:ascii="Georgia" w:hAnsi="Georgia"/>
          <w:i/>
          <w:color w:val="C0394B"/>
        </w:rPr>
        <w:br/>
        <w:t>The tighter the grip, the more strain and loss it creates. No parent can</w:t>
      </w:r>
      <w:r>
        <w:rPr>
          <w:rFonts w:ascii="Georgia" w:hAnsi="Georgia"/>
          <w:i/>
          <w:color w:val="C0394B"/>
        </w:rPr>
        <w:br/>
        <w:t>control every outcome or prevent every wound. Peace grows when love lets</w:t>
      </w:r>
      <w:r>
        <w:rPr>
          <w:rFonts w:ascii="Georgia" w:hAnsi="Georgia"/>
          <w:i/>
          <w:color w:val="C0394B"/>
        </w:rPr>
        <w:br/>
        <w:t>go of impossible perfection and chooses faithful presence, humility,</w:t>
      </w:r>
      <w:r>
        <w:rPr>
          <w:rFonts w:ascii="Georgia" w:hAnsi="Georgia"/>
          <w:i/>
          <w:color w:val="C0394B"/>
        </w:rPr>
        <w:br/>
        <w:t>repair, and learning instead.</w:t>
      </w:r>
    </w:p>
    <w:p w14:paraId="3ED3030C" w14:textId="77777777" w:rsidR="0033391D" w:rsidRDefault="00000000">
      <w:pPr>
        <w:spacing w:before="120" w:after="60"/>
      </w:pPr>
      <w:r>
        <w:rPr>
          <w:rFonts w:ascii="Georgia" w:hAnsi="Georgia"/>
          <w:b/>
          <w:i/>
          <w:color w:val="C0394B"/>
        </w:rPr>
        <w:t>My dear child,</w:t>
      </w:r>
    </w:p>
    <w:p w14:paraId="4028B6E8" w14:textId="77777777" w:rsidR="0033391D" w:rsidRDefault="00000000">
      <w:pPr>
        <w:spacing w:after="140"/>
      </w:pPr>
      <w:r>
        <w:t>I know that many parents carry the exhausting belief that</w:t>
      </w:r>
      <w:r>
        <w:br/>
        <w:t>they must never fail, never say the wrong thing, never miss a sign, and</w:t>
      </w:r>
      <w:r>
        <w:br/>
        <w:t>never make a mistake. But perfection is not the measure of loving well.</w:t>
      </w:r>
      <w:r>
        <w:br/>
        <w:t>Parenting is too human, too relational, and too complex for that. I do</w:t>
      </w:r>
      <w:r>
        <w:br/>
        <w:t>not want perfectionism to make me harsh with myself or more controlling</w:t>
      </w:r>
      <w:r>
        <w:br/>
        <w:t>with you. What matters more is honesty, repair, learning, and the</w:t>
      </w:r>
      <w:r>
        <w:br/>
        <w:t>willingness to keep growing. A child does not need a flawless parent. A</w:t>
      </w:r>
      <w:r>
        <w:br/>
        <w:t>child needs a parent who remains present, teachable, and real enough to</w:t>
      </w:r>
      <w:r>
        <w:br/>
        <w:t>apologize when wrong. Letting go of perfection does not weaken</w:t>
      </w:r>
      <w:r>
        <w:br/>
        <w:t>responsibility. It allows love to breathe without the weight of</w:t>
      </w:r>
      <w:r>
        <w:br/>
        <w:t>impossible standards and constant self-condemnation.</w:t>
      </w:r>
    </w:p>
    <w:p w14:paraId="74FDAA0F" w14:textId="77777777" w:rsidR="0033391D" w:rsidRDefault="00000000">
      <w:pPr>
        <w:spacing w:before="160" w:after="280"/>
        <w:jc w:val="right"/>
      </w:pPr>
      <w:r>
        <w:rPr>
          <w:rFonts w:ascii="Georgia" w:hAnsi="Georgia"/>
          <w:i/>
          <w:color w:val="1A3A5C"/>
          <w:sz w:val="20"/>
        </w:rPr>
        <w:t>With lots of love and care, Your Health Sakhi</w:t>
      </w:r>
    </w:p>
    <w:p w14:paraId="4272021A" w14:textId="77777777" w:rsidR="0033391D" w:rsidRDefault="0033391D">
      <w:pPr>
        <w:pBdr>
          <w:bottom w:val="single" w:sz="2" w:space="1" w:color="DDDDDD"/>
        </w:pBdr>
        <w:spacing w:before="80" w:after="80"/>
      </w:pPr>
    </w:p>
    <w:p w14:paraId="2AC774A4" w14:textId="77777777" w:rsidR="0033391D" w:rsidRDefault="00000000">
      <w:pPr>
        <w:spacing w:before="280" w:after="100"/>
      </w:pPr>
      <w:r>
        <w:rPr>
          <w:rFonts w:ascii="Georgia" w:hAnsi="Georgia"/>
          <w:b/>
          <w:color w:val="8B5A00"/>
          <w:sz w:val="24"/>
        </w:rPr>
        <w:t>Chapter 130: Building Confidence as a Parent</w:t>
      </w:r>
    </w:p>
    <w:p w14:paraId="40D27F36" w14:textId="77777777" w:rsidR="0033391D" w:rsidRDefault="00000000">
      <w:pPr>
        <w:spacing w:after="160"/>
        <w:ind w:left="216"/>
      </w:pPr>
      <w:r>
        <w:rPr>
          <w:rFonts w:ascii="Georgia" w:hAnsi="Georgia"/>
          <w:i/>
          <w:color w:val="C0394B"/>
        </w:rPr>
        <w:t>Parental confidence is like learning to walk on uneven ground without</w:t>
      </w:r>
      <w:r>
        <w:rPr>
          <w:rFonts w:ascii="Georgia" w:hAnsi="Georgia"/>
          <w:i/>
          <w:color w:val="C0394B"/>
        </w:rPr>
        <w:br/>
        <w:t>needing every stone to be certain first. It does not come from having</w:t>
      </w:r>
      <w:r>
        <w:rPr>
          <w:rFonts w:ascii="Georgia" w:hAnsi="Georgia"/>
          <w:i/>
          <w:color w:val="C0394B"/>
        </w:rPr>
        <w:br/>
        <w:t>all the answers. It grows from staying present, learning through</w:t>
      </w:r>
      <w:r>
        <w:rPr>
          <w:rFonts w:ascii="Georgia" w:hAnsi="Georgia"/>
          <w:i/>
          <w:color w:val="C0394B"/>
        </w:rPr>
        <w:br/>
        <w:t>experience, and trusting that love, reflection, and steady effort can</w:t>
      </w:r>
      <w:r>
        <w:rPr>
          <w:rFonts w:ascii="Georgia" w:hAnsi="Georgia"/>
          <w:i/>
          <w:color w:val="C0394B"/>
        </w:rPr>
        <w:br/>
        <w:t>still guide the next step with enough wisdom.</w:t>
      </w:r>
    </w:p>
    <w:p w14:paraId="666706F8" w14:textId="77777777" w:rsidR="0033391D" w:rsidRDefault="00000000">
      <w:pPr>
        <w:spacing w:before="120" w:after="60"/>
      </w:pPr>
      <w:r>
        <w:rPr>
          <w:rFonts w:ascii="Georgia" w:hAnsi="Georgia"/>
          <w:b/>
          <w:i/>
          <w:color w:val="C0394B"/>
        </w:rPr>
        <w:t>My dear child,</w:t>
      </w:r>
    </w:p>
    <w:p w14:paraId="19833575" w14:textId="77777777" w:rsidR="0033391D" w:rsidRDefault="00000000">
      <w:pPr>
        <w:spacing w:after="140"/>
      </w:pPr>
      <w:r>
        <w:t>I know that many parents feel uncertain, especially in</w:t>
      </w:r>
      <w:r>
        <w:br/>
        <w:t>the teenage years when old methods stop working and every decision seems</w:t>
      </w:r>
      <w:r>
        <w:br/>
        <w:t>to carry new complexity. Confidence in parenting does not mean never</w:t>
      </w:r>
      <w:r>
        <w:br/>
        <w:t>doubting. It means learning how to act with steadiness even while still</w:t>
      </w:r>
      <w:r>
        <w:br/>
        <w:t>learning. I do not want fear of mistakes to make me passive, harsh, or</w:t>
      </w:r>
      <w:r>
        <w:br/>
        <w:t>endlessly self-questioning. True confidence grows through reflection,</w:t>
      </w:r>
      <w:r>
        <w:br/>
        <w:t>consistency, humility, and the courage to keep trying after imperfect</w:t>
      </w:r>
      <w:r>
        <w:br/>
        <w:t>moments. It comes from understanding values clearly and carrying them</w:t>
      </w:r>
      <w:r>
        <w:br/>
        <w:t>with calm rather than panic. My goal is not to control every outcome. It</w:t>
      </w:r>
      <w:r>
        <w:br/>
        <w:t>is to trust that thoughtful love, honest effort, and willingness to</w:t>
      </w:r>
      <w:r>
        <w:br/>
        <w:t xml:space="preserve">learn can still make me a stronger guide. Confidence can grow </w:t>
      </w:r>
      <w:r>
        <w:lastRenderedPageBreak/>
        <w:t>quietly,</w:t>
      </w:r>
      <w:r>
        <w:br/>
        <w:t>even through difficulty.</w:t>
      </w:r>
    </w:p>
    <w:p w14:paraId="59A6896B" w14:textId="77777777" w:rsidR="0033391D" w:rsidRDefault="00000000">
      <w:pPr>
        <w:spacing w:before="160" w:after="280"/>
        <w:jc w:val="right"/>
      </w:pPr>
      <w:r>
        <w:rPr>
          <w:rFonts w:ascii="Georgia" w:hAnsi="Georgia"/>
          <w:i/>
          <w:color w:val="1A3A5C"/>
          <w:sz w:val="20"/>
        </w:rPr>
        <w:t>With lots of love and care, Your Health Sakhi</w:t>
      </w:r>
    </w:p>
    <w:p w14:paraId="64F2A563" w14:textId="77777777" w:rsidR="0033391D" w:rsidRDefault="0033391D">
      <w:pPr>
        <w:pBdr>
          <w:bottom w:val="single" w:sz="2" w:space="1" w:color="DDDDDD"/>
        </w:pBdr>
        <w:spacing w:before="80" w:after="80"/>
      </w:pPr>
    </w:p>
    <w:p w14:paraId="4BBFA6CC" w14:textId="77777777" w:rsidR="0033391D" w:rsidRDefault="00000000">
      <w:pPr>
        <w:spacing w:before="280" w:after="80"/>
      </w:pPr>
      <w:r>
        <w:rPr>
          <w:rFonts w:ascii="Georgia" w:hAnsi="Georgia"/>
          <w:b/>
          <w:i/>
          <w:color w:val="3D6B45"/>
        </w:rPr>
        <w:t>Section 17: Knowing When to Step In and When to Step Back</w:t>
      </w:r>
    </w:p>
    <w:p w14:paraId="126EC62A" w14:textId="77777777" w:rsidR="0033391D" w:rsidRDefault="0033391D"/>
    <w:p w14:paraId="3EB4FBDF" w14:textId="77777777" w:rsidR="0033391D" w:rsidRDefault="00000000">
      <w:pPr>
        <w:spacing w:before="280" w:after="100"/>
      </w:pPr>
      <w:r>
        <w:rPr>
          <w:rFonts w:ascii="Georgia" w:hAnsi="Georgia"/>
          <w:b/>
          <w:color w:val="3D6B45"/>
          <w:sz w:val="24"/>
        </w:rPr>
        <w:t>Chapter 131: Distinguishing Growth Struggles From Real Danger</w:t>
      </w:r>
    </w:p>
    <w:p w14:paraId="402F5FD8" w14:textId="77777777" w:rsidR="0033391D" w:rsidRDefault="00000000">
      <w:pPr>
        <w:spacing w:after="160"/>
        <w:ind w:left="216"/>
      </w:pPr>
      <w:r>
        <w:rPr>
          <w:rFonts w:ascii="Georgia" w:hAnsi="Georgia"/>
          <w:i/>
          <w:color w:val="C0394B"/>
        </w:rPr>
        <w:t>Some struggles are like steep hills that strengthen the legs through</w:t>
      </w:r>
      <w:r>
        <w:rPr>
          <w:rFonts w:ascii="Georgia" w:hAnsi="Georgia"/>
          <w:i/>
          <w:color w:val="C0394B"/>
        </w:rPr>
        <w:br/>
        <w:t>climbing. Others are hidden cliffs where one wrong step can cause</w:t>
      </w:r>
      <w:r>
        <w:rPr>
          <w:rFonts w:ascii="Georgia" w:hAnsi="Georgia"/>
          <w:i/>
          <w:color w:val="C0394B"/>
        </w:rPr>
        <w:br/>
        <w:t>serious harm. Parenting requires knowing which is which. If every hill</w:t>
      </w:r>
      <w:r>
        <w:rPr>
          <w:rFonts w:ascii="Georgia" w:hAnsi="Georgia"/>
          <w:i/>
          <w:color w:val="C0394B"/>
        </w:rPr>
        <w:br/>
        <w:t>is treated like a cliff, growth suffers. If a cliff is mistaken for a</w:t>
      </w:r>
      <w:r>
        <w:rPr>
          <w:rFonts w:ascii="Georgia" w:hAnsi="Georgia"/>
          <w:i/>
          <w:color w:val="C0394B"/>
        </w:rPr>
        <w:br/>
        <w:t>hill, safety may be lost.</w:t>
      </w:r>
    </w:p>
    <w:p w14:paraId="747CC665" w14:textId="77777777" w:rsidR="0033391D" w:rsidRDefault="00000000">
      <w:pPr>
        <w:spacing w:before="120" w:after="60"/>
      </w:pPr>
      <w:r>
        <w:rPr>
          <w:rFonts w:ascii="Georgia" w:hAnsi="Georgia"/>
          <w:b/>
          <w:i/>
          <w:color w:val="C0394B"/>
        </w:rPr>
        <w:t>My dear child,</w:t>
      </w:r>
    </w:p>
    <w:p w14:paraId="71D4043A" w14:textId="77777777" w:rsidR="0033391D" w:rsidRDefault="00000000">
      <w:pPr>
        <w:spacing w:after="140"/>
      </w:pPr>
      <w:r>
        <w:t>I want to become wise enough to distinguish between the</w:t>
      </w:r>
      <w:r>
        <w:br/>
        <w:t>struggles that belong to normal growth and the situations that signal</w:t>
      </w:r>
      <w:r>
        <w:br/>
        <w:t>real danger. Frustration, mistakes, moodiness, and some conflict are</w:t>
      </w:r>
      <w:r>
        <w:br/>
        <w:t>part of adolescence. They may be painful, but they do not always require</w:t>
      </w:r>
      <w:r>
        <w:br/>
        <w:t>alarm. Yet there are also moments when behavior, emotional distress,</w:t>
      </w:r>
      <w:r>
        <w:br/>
      </w:r>
      <w:r>
        <w:lastRenderedPageBreak/>
        <w:t>relationships, or risks move beyond developmental difficulty and become</w:t>
      </w:r>
      <w:r>
        <w:br/>
        <w:t>unsafe. My responsibility is not to panic at every challenge, but</w:t>
      </w:r>
      <w:r>
        <w:br/>
        <w:t>neither is it to dismiss what may be serious. This requires attention,</w:t>
      </w:r>
      <w:r>
        <w:br/>
        <w:t>calm observation, and the humility to seek help when needed. If I</w:t>
      </w:r>
      <w:r>
        <w:br/>
        <w:t>confuse every discomfort with danger, I may become controlling. If I</w:t>
      </w:r>
      <w:r>
        <w:br/>
        <w:t>miss danger entirely, I may fail to protect. Wisdom lies in learning</w:t>
      </w:r>
      <w:r>
        <w:br/>
        <w:t>that difference carefully.</w:t>
      </w:r>
    </w:p>
    <w:p w14:paraId="6DB328DE" w14:textId="77777777" w:rsidR="0033391D" w:rsidRDefault="00000000">
      <w:pPr>
        <w:spacing w:before="160" w:after="280"/>
        <w:jc w:val="right"/>
      </w:pPr>
      <w:r>
        <w:rPr>
          <w:rFonts w:ascii="Georgia" w:hAnsi="Georgia"/>
          <w:i/>
          <w:color w:val="1A3A5C"/>
          <w:sz w:val="20"/>
        </w:rPr>
        <w:t>With lots of love and care, Your Health Sakhi</w:t>
      </w:r>
    </w:p>
    <w:p w14:paraId="0D33B9F9" w14:textId="77777777" w:rsidR="0033391D" w:rsidRDefault="0033391D">
      <w:pPr>
        <w:pBdr>
          <w:bottom w:val="single" w:sz="2" w:space="1" w:color="DDDDDD"/>
        </w:pBdr>
        <w:spacing w:before="80" w:after="80"/>
      </w:pPr>
    </w:p>
    <w:p w14:paraId="14723989" w14:textId="77777777" w:rsidR="0033391D" w:rsidRDefault="00000000">
      <w:pPr>
        <w:spacing w:before="280" w:after="100"/>
      </w:pPr>
      <w:r>
        <w:rPr>
          <w:rFonts w:ascii="Georgia" w:hAnsi="Georgia"/>
          <w:b/>
          <w:color w:val="3D6B45"/>
          <w:sz w:val="24"/>
        </w:rPr>
        <w:t>Chapter 132: Allowing Small Failures to Build Maturity</w:t>
      </w:r>
    </w:p>
    <w:p w14:paraId="7D15F975" w14:textId="77777777" w:rsidR="0033391D" w:rsidRDefault="00000000">
      <w:pPr>
        <w:spacing w:after="160"/>
        <w:ind w:left="216"/>
      </w:pPr>
      <w:r>
        <w:rPr>
          <w:rFonts w:ascii="Georgia" w:hAnsi="Georgia"/>
          <w:i/>
          <w:color w:val="C0394B"/>
        </w:rPr>
        <w:t>Small failures are like training weights for the soul. They may feel</w:t>
      </w:r>
      <w:r>
        <w:rPr>
          <w:rFonts w:ascii="Georgia" w:hAnsi="Georgia"/>
          <w:i/>
          <w:color w:val="C0394B"/>
        </w:rPr>
        <w:br/>
        <w:t>disappointing, but they strengthen resilience when carried with support.</w:t>
      </w:r>
      <w:r>
        <w:rPr>
          <w:rFonts w:ascii="Georgia" w:hAnsi="Georgia"/>
          <w:i/>
          <w:color w:val="C0394B"/>
        </w:rPr>
        <w:br/>
        <w:t>A parent who removes every stumble may protect comfort, yet weaken</w:t>
      </w:r>
      <w:r>
        <w:rPr>
          <w:rFonts w:ascii="Georgia" w:hAnsi="Georgia"/>
          <w:i/>
          <w:color w:val="C0394B"/>
        </w:rPr>
        <w:br/>
        <w:t>maturity. Some lessons settle deeply only when a child feels the weight</w:t>
      </w:r>
      <w:r>
        <w:rPr>
          <w:rFonts w:ascii="Georgia" w:hAnsi="Georgia"/>
          <w:i/>
          <w:color w:val="C0394B"/>
        </w:rPr>
        <w:br/>
        <w:t>of consequences and still learns they can rise again.</w:t>
      </w:r>
    </w:p>
    <w:p w14:paraId="4F1002A7" w14:textId="77777777" w:rsidR="0033391D" w:rsidRDefault="00000000">
      <w:pPr>
        <w:spacing w:before="120" w:after="60"/>
      </w:pPr>
      <w:r>
        <w:rPr>
          <w:rFonts w:ascii="Georgia" w:hAnsi="Georgia"/>
          <w:b/>
          <w:i/>
          <w:color w:val="C0394B"/>
        </w:rPr>
        <w:t>My dear child,</w:t>
      </w:r>
    </w:p>
    <w:p w14:paraId="344291F7" w14:textId="77777777" w:rsidR="0033391D" w:rsidRDefault="00000000">
      <w:pPr>
        <w:spacing w:after="140"/>
      </w:pPr>
      <w:r>
        <w:t>I know it is painful to watch you fail, forget, lose, or</w:t>
      </w:r>
      <w:r>
        <w:br/>
        <w:t>struggle. Love often wants to rescue quickly. But I also know that small</w:t>
      </w:r>
      <w:r>
        <w:br/>
        <w:t>failures can teach what constant protection cannot. They build humility,</w:t>
      </w:r>
      <w:r>
        <w:br/>
      </w:r>
      <w:r>
        <w:lastRenderedPageBreak/>
        <w:t>reflection, problem-solving, patience, and the discovery that one</w:t>
      </w:r>
      <w:r>
        <w:br/>
        <w:t>setback does not end your worth or your future. I do not want to remove</w:t>
      </w:r>
      <w:r>
        <w:br/>
        <w:t>every discomfort and accidentally keep you fragile. Nor do I want to</w:t>
      </w:r>
      <w:r>
        <w:br/>
        <w:t>leave you alone in failure without care. My hope is to let some smaller</w:t>
      </w:r>
      <w:r>
        <w:br/>
        <w:t>consequences do their work while remaining near enough that you learn</w:t>
      </w:r>
      <w:r>
        <w:br/>
        <w:t>resilience instead of despair. Maturity often grows when a young person</w:t>
      </w:r>
      <w:r>
        <w:br/>
        <w:t>sees, "I made a mistake, I felt its cost, and I am still capable of</w:t>
      </w:r>
      <w:r>
        <w:br/>
        <w:t>rising wiser." That lesson matters deeply.</w:t>
      </w:r>
    </w:p>
    <w:p w14:paraId="78E68DA3" w14:textId="77777777" w:rsidR="0033391D" w:rsidRDefault="00000000">
      <w:pPr>
        <w:spacing w:before="160" w:after="280"/>
        <w:jc w:val="right"/>
      </w:pPr>
      <w:r>
        <w:rPr>
          <w:rFonts w:ascii="Georgia" w:hAnsi="Georgia"/>
          <w:i/>
          <w:color w:val="1A3A5C"/>
          <w:sz w:val="20"/>
        </w:rPr>
        <w:t>With lots of love and care, Your Health Sakhi</w:t>
      </w:r>
    </w:p>
    <w:p w14:paraId="3FD4AF69" w14:textId="77777777" w:rsidR="0033391D" w:rsidRDefault="0033391D">
      <w:pPr>
        <w:pBdr>
          <w:bottom w:val="single" w:sz="2" w:space="1" w:color="DDDDDD"/>
        </w:pBdr>
        <w:spacing w:before="80" w:after="80"/>
      </w:pPr>
    </w:p>
    <w:p w14:paraId="5D5A1919" w14:textId="77777777" w:rsidR="0033391D" w:rsidRDefault="00000000">
      <w:pPr>
        <w:spacing w:before="280" w:after="100"/>
      </w:pPr>
      <w:r>
        <w:rPr>
          <w:rFonts w:ascii="Georgia" w:hAnsi="Georgia"/>
          <w:b/>
          <w:color w:val="3D6B45"/>
          <w:sz w:val="24"/>
        </w:rPr>
        <w:t>Chapter 133: Rescuing vs Supporting</w:t>
      </w:r>
    </w:p>
    <w:p w14:paraId="6481B8A2" w14:textId="77777777" w:rsidR="0033391D" w:rsidRDefault="00000000">
      <w:pPr>
        <w:spacing w:after="160"/>
        <w:ind w:left="216"/>
      </w:pPr>
      <w:r>
        <w:rPr>
          <w:rFonts w:ascii="Georgia" w:hAnsi="Georgia"/>
          <w:i/>
          <w:color w:val="C0394B"/>
        </w:rPr>
        <w:t>Rescuing is like carrying a child across every stream until they never</w:t>
      </w:r>
      <w:r>
        <w:rPr>
          <w:rFonts w:ascii="Georgia" w:hAnsi="Georgia"/>
          <w:i/>
          <w:color w:val="C0394B"/>
        </w:rPr>
        <w:br/>
        <w:t>learn where to place their own feet. Supporting is different. It stands</w:t>
      </w:r>
      <w:r>
        <w:rPr>
          <w:rFonts w:ascii="Georgia" w:hAnsi="Georgia"/>
          <w:i/>
          <w:color w:val="C0394B"/>
        </w:rPr>
        <w:br/>
        <w:t>nearby, offers a hand when needed, and lets strength grow through</w:t>
      </w:r>
      <w:r>
        <w:rPr>
          <w:rFonts w:ascii="Georgia" w:hAnsi="Georgia"/>
          <w:i/>
          <w:color w:val="C0394B"/>
        </w:rPr>
        <w:br/>
        <w:t>effort. Love becomes wiser when it knows the difference between</w:t>
      </w:r>
      <w:r>
        <w:rPr>
          <w:rFonts w:ascii="Georgia" w:hAnsi="Georgia"/>
          <w:i/>
          <w:color w:val="C0394B"/>
        </w:rPr>
        <w:br/>
        <w:t>preventing all struggle and strengthening someone through it.</w:t>
      </w:r>
    </w:p>
    <w:p w14:paraId="5F9515E9" w14:textId="77777777" w:rsidR="0033391D" w:rsidRDefault="00000000">
      <w:pPr>
        <w:spacing w:before="120" w:after="60"/>
      </w:pPr>
      <w:r>
        <w:rPr>
          <w:rFonts w:ascii="Georgia" w:hAnsi="Georgia"/>
          <w:b/>
          <w:i/>
          <w:color w:val="C0394B"/>
        </w:rPr>
        <w:t>My dear child,</w:t>
      </w:r>
    </w:p>
    <w:p w14:paraId="75767D88" w14:textId="77777777" w:rsidR="0033391D" w:rsidRDefault="00000000">
      <w:pPr>
        <w:spacing w:after="140"/>
      </w:pPr>
      <w:r>
        <w:lastRenderedPageBreak/>
        <w:t>I know that when you struggle, my instinct may be to step</w:t>
      </w:r>
      <w:r>
        <w:br/>
        <w:t>in quickly and remove the problem. Sometimes that is necessary. But at</w:t>
      </w:r>
      <w:r>
        <w:br/>
        <w:t>other times, rescuing too much can weaken the very strengths you need to</w:t>
      </w:r>
      <w:r>
        <w:br/>
        <w:t>build, judgment, endurance, responsibility, and confidence in your</w:t>
      </w:r>
      <w:r>
        <w:br/>
        <w:t>ability to manage life. Supporting means I remain present, encouraging,</w:t>
      </w:r>
      <w:r>
        <w:br/>
        <w:t>and available without taking over every challenge as if it belongs more</w:t>
      </w:r>
      <w:r>
        <w:br/>
        <w:t>to me than to you. I do not want to confuse help with control or care</w:t>
      </w:r>
      <w:r>
        <w:br/>
        <w:t>with overinvolvement. The goal is not to leave you unsupported. It is to</w:t>
      </w:r>
      <w:r>
        <w:br/>
        <w:t>help you grow capable. Real love does not always remove the weight.</w:t>
      </w:r>
      <w:r>
        <w:br/>
        <w:t>Sometimes it teaches you how to carry it, while reminding you that you</w:t>
      </w:r>
      <w:r>
        <w:br/>
        <w:t>are not carrying it alone.</w:t>
      </w:r>
    </w:p>
    <w:p w14:paraId="5DBACE34" w14:textId="77777777" w:rsidR="0033391D" w:rsidRDefault="00000000">
      <w:pPr>
        <w:spacing w:before="160" w:after="280"/>
        <w:jc w:val="right"/>
      </w:pPr>
      <w:r>
        <w:rPr>
          <w:rFonts w:ascii="Georgia" w:hAnsi="Georgia"/>
          <w:i/>
          <w:color w:val="1A3A5C"/>
          <w:sz w:val="20"/>
        </w:rPr>
        <w:t>With lots of love and care, Your Health Sakhi</w:t>
      </w:r>
    </w:p>
    <w:p w14:paraId="62858E36" w14:textId="77777777" w:rsidR="0033391D" w:rsidRDefault="0033391D">
      <w:pPr>
        <w:pBdr>
          <w:bottom w:val="single" w:sz="2" w:space="1" w:color="DDDDDD"/>
        </w:pBdr>
        <w:spacing w:before="80" w:after="80"/>
      </w:pPr>
    </w:p>
    <w:p w14:paraId="38AD87FB" w14:textId="77777777" w:rsidR="0033391D" w:rsidRDefault="00000000">
      <w:pPr>
        <w:spacing w:before="280" w:after="100"/>
      </w:pPr>
      <w:r>
        <w:rPr>
          <w:rFonts w:ascii="Georgia" w:hAnsi="Georgia"/>
          <w:b/>
          <w:color w:val="3D6B45"/>
          <w:sz w:val="24"/>
        </w:rPr>
        <w:t>Chapter 134: Trusting the Process of Adolescence</w:t>
      </w:r>
    </w:p>
    <w:p w14:paraId="74468445" w14:textId="77777777" w:rsidR="0033391D" w:rsidRDefault="00000000">
      <w:pPr>
        <w:spacing w:after="160"/>
        <w:ind w:left="216"/>
      </w:pPr>
      <w:r>
        <w:rPr>
          <w:rFonts w:ascii="Georgia" w:hAnsi="Georgia"/>
          <w:i/>
          <w:color w:val="C0394B"/>
        </w:rPr>
        <w:t>Adolescence is like watching a river in flood season. The water looks</w:t>
      </w:r>
      <w:r>
        <w:rPr>
          <w:rFonts w:ascii="Georgia" w:hAnsi="Georgia"/>
          <w:i/>
          <w:color w:val="C0394B"/>
        </w:rPr>
        <w:br/>
        <w:t>unsettled, forceful, and hard to predict, yet movement itself is part of</w:t>
      </w:r>
      <w:r>
        <w:rPr>
          <w:rFonts w:ascii="Georgia" w:hAnsi="Georgia"/>
          <w:i/>
          <w:color w:val="C0394B"/>
        </w:rPr>
        <w:br/>
        <w:t>the river's path. Not every turbulent moment means disaster. Some phases</w:t>
      </w:r>
      <w:r>
        <w:rPr>
          <w:rFonts w:ascii="Georgia" w:hAnsi="Georgia"/>
          <w:i/>
          <w:color w:val="C0394B"/>
        </w:rPr>
        <w:br/>
        <w:t xml:space="preserve">look messy because growth is happening. Trust means </w:t>
      </w:r>
      <w:r>
        <w:rPr>
          <w:rFonts w:ascii="Georgia" w:hAnsi="Georgia"/>
          <w:i/>
          <w:color w:val="C0394B"/>
        </w:rPr>
        <w:lastRenderedPageBreak/>
        <w:t>seeing motion</w:t>
      </w:r>
      <w:r>
        <w:rPr>
          <w:rFonts w:ascii="Georgia" w:hAnsi="Georgia"/>
          <w:i/>
          <w:color w:val="C0394B"/>
        </w:rPr>
        <w:br/>
        <w:t>without assuming the whole river is lost.</w:t>
      </w:r>
    </w:p>
    <w:p w14:paraId="504D2DF9" w14:textId="77777777" w:rsidR="0033391D" w:rsidRDefault="00000000">
      <w:pPr>
        <w:spacing w:before="120" w:after="60"/>
      </w:pPr>
      <w:r>
        <w:rPr>
          <w:rFonts w:ascii="Georgia" w:hAnsi="Georgia"/>
          <w:b/>
          <w:i/>
          <w:color w:val="C0394B"/>
        </w:rPr>
        <w:t>My dear child,</w:t>
      </w:r>
    </w:p>
    <w:p w14:paraId="3BE97A4E" w14:textId="77777777" w:rsidR="0033391D" w:rsidRDefault="00000000">
      <w:pPr>
        <w:spacing w:after="140"/>
      </w:pPr>
      <w:r>
        <w:t>I know that adolescence can sometimes make parents</w:t>
      </w:r>
      <w:r>
        <w:br/>
        <w:t>anxious because change arrives unevenly, emotions intensify, and</w:t>
      </w:r>
      <w:r>
        <w:br/>
        <w:t>behavior may look unfamiliar from one season to the next. It is easy to</w:t>
      </w:r>
      <w:r>
        <w:br/>
        <w:t>fear that every difficult phase is becoming permanent. But I want to</w:t>
      </w:r>
      <w:r>
        <w:br/>
        <w:t>remember that development often looks unsettled while it is happening. A</w:t>
      </w:r>
      <w:r>
        <w:br/>
        <w:t>teenager may be moody, questioning, private, impulsive, or inconsistent,</w:t>
      </w:r>
      <w:r>
        <w:br/>
        <w:t>and still be moving through a normal part of growth. Trusting the</w:t>
      </w:r>
      <w:r>
        <w:br/>
        <w:t>process does not mean ignoring danger or giving up guidance. It means</w:t>
      </w:r>
      <w:r>
        <w:br/>
        <w:t>refusing to panic at every sign of change. My task is to stay attentive</w:t>
      </w:r>
      <w:r>
        <w:br/>
        <w:t>without becoming fearful, to guide without overcontrolling, and to</w:t>
      </w:r>
      <w:r>
        <w:br/>
        <w:t>remember that becoming a mature person often includes periods that look</w:t>
      </w:r>
      <w:r>
        <w:br/>
        <w:t>unfinished, because they are.</w:t>
      </w:r>
    </w:p>
    <w:p w14:paraId="0705DBCE" w14:textId="77777777" w:rsidR="0033391D" w:rsidRDefault="00000000">
      <w:pPr>
        <w:spacing w:before="160" w:after="280"/>
        <w:jc w:val="right"/>
      </w:pPr>
      <w:r>
        <w:rPr>
          <w:rFonts w:ascii="Georgia" w:hAnsi="Georgia"/>
          <w:i/>
          <w:color w:val="1A3A5C"/>
          <w:sz w:val="20"/>
        </w:rPr>
        <w:t>With lots of love and care, Your Health Sakhi</w:t>
      </w:r>
    </w:p>
    <w:p w14:paraId="06CE1CAC" w14:textId="77777777" w:rsidR="0033391D" w:rsidRDefault="0033391D">
      <w:pPr>
        <w:pBdr>
          <w:bottom w:val="single" w:sz="2" w:space="1" w:color="DDDDDD"/>
        </w:pBdr>
        <w:spacing w:before="80" w:after="80"/>
      </w:pPr>
    </w:p>
    <w:p w14:paraId="2C2E93C1" w14:textId="77777777" w:rsidR="0033391D" w:rsidRDefault="00000000">
      <w:pPr>
        <w:spacing w:before="280" w:after="100"/>
      </w:pPr>
      <w:r>
        <w:rPr>
          <w:rFonts w:ascii="Georgia" w:hAnsi="Georgia"/>
          <w:b/>
          <w:color w:val="3D6B45"/>
          <w:sz w:val="24"/>
        </w:rPr>
        <w:t>Chapter 135: Knowing When Intervention Is Necessary</w:t>
      </w:r>
    </w:p>
    <w:p w14:paraId="11E71F78" w14:textId="77777777" w:rsidR="0033391D" w:rsidRDefault="00000000">
      <w:pPr>
        <w:spacing w:after="160"/>
        <w:ind w:left="216"/>
      </w:pPr>
      <w:r>
        <w:rPr>
          <w:rFonts w:ascii="Georgia" w:hAnsi="Georgia"/>
          <w:i/>
          <w:color w:val="C0394B"/>
        </w:rPr>
        <w:t>Intervention is like stepping into a road when a child has not seen the</w:t>
      </w:r>
      <w:r>
        <w:rPr>
          <w:rFonts w:ascii="Georgia" w:hAnsi="Georgia"/>
          <w:i/>
          <w:color w:val="C0394B"/>
        </w:rPr>
        <w:br/>
        <w:t xml:space="preserve">speeding car. One does not wait politely and hope wisdom </w:t>
      </w:r>
      <w:r>
        <w:rPr>
          <w:rFonts w:ascii="Georgia" w:hAnsi="Georgia"/>
          <w:i/>
          <w:color w:val="C0394B"/>
        </w:rPr>
        <w:lastRenderedPageBreak/>
        <w:t>arrives in</w:t>
      </w:r>
      <w:r>
        <w:rPr>
          <w:rFonts w:ascii="Georgia" w:hAnsi="Georgia"/>
          <w:i/>
          <w:color w:val="C0394B"/>
        </w:rPr>
        <w:br/>
        <w:t>time. Some moments call for immediate action because danger has become</w:t>
      </w:r>
      <w:r>
        <w:rPr>
          <w:rFonts w:ascii="Georgia" w:hAnsi="Georgia"/>
          <w:i/>
          <w:color w:val="C0394B"/>
        </w:rPr>
        <w:br/>
        <w:t>too close. Love must sometimes interrupt forcefully when quiet guidance</w:t>
      </w:r>
      <w:r>
        <w:rPr>
          <w:rFonts w:ascii="Georgia" w:hAnsi="Georgia"/>
          <w:i/>
          <w:color w:val="C0394B"/>
        </w:rPr>
        <w:br/>
        <w:t>is no longer enough.</w:t>
      </w:r>
    </w:p>
    <w:p w14:paraId="6AAEF597" w14:textId="77777777" w:rsidR="0033391D" w:rsidRDefault="00000000">
      <w:pPr>
        <w:spacing w:before="120" w:after="60"/>
      </w:pPr>
      <w:r>
        <w:rPr>
          <w:rFonts w:ascii="Georgia" w:hAnsi="Georgia"/>
          <w:b/>
          <w:i/>
          <w:color w:val="C0394B"/>
        </w:rPr>
        <w:t>My dear child,</w:t>
      </w:r>
    </w:p>
    <w:p w14:paraId="55108822" w14:textId="77777777" w:rsidR="0033391D" w:rsidRDefault="00000000">
      <w:pPr>
        <w:spacing w:after="140"/>
      </w:pPr>
      <w:r>
        <w:t>I know that not every struggle requires intervention, but</w:t>
      </w:r>
      <w:r>
        <w:br/>
        <w:t>some situations do. There are moments when a parent must step in clearly</w:t>
      </w:r>
      <w:r>
        <w:br/>
        <w:t>and without delay because the stakes involve safety, severe emotional</w:t>
      </w:r>
      <w:r>
        <w:br/>
        <w:t>distress, self-harm, dangerous behavior, exploitation, abuse, or</w:t>
      </w:r>
      <w:r>
        <w:br/>
        <w:t>patterns that are escalating quickly toward harm. In such moments,</w:t>
      </w:r>
      <w:r>
        <w:br/>
        <w:t>hesitation can become its own kind of failure. I do not want to confuse</w:t>
      </w:r>
      <w:r>
        <w:br/>
        <w:t>respect for your independence with passivity where protection is</w:t>
      </w:r>
      <w:r>
        <w:br/>
        <w:t>urgently needed. Intervention may feel uncomfortable, unwelcome, or even</w:t>
      </w:r>
      <w:r>
        <w:br/>
        <w:t>intrusive, but sometimes love must act decisively before understanding</w:t>
      </w:r>
      <w:r>
        <w:br/>
        <w:t>is fully appreciated. My goal is never to control unnecessarily. Yet</w:t>
      </w:r>
      <w:r>
        <w:br/>
        <w:t>when danger becomes real, I want to have the courage to choose</w:t>
      </w:r>
      <w:r>
        <w:br/>
        <w:t>protection over approval, and safety over temporary peace.</w:t>
      </w:r>
    </w:p>
    <w:p w14:paraId="764357DD" w14:textId="77777777" w:rsidR="0033391D" w:rsidRDefault="00000000">
      <w:pPr>
        <w:spacing w:before="160" w:after="280"/>
        <w:jc w:val="right"/>
      </w:pPr>
      <w:r>
        <w:rPr>
          <w:rFonts w:ascii="Georgia" w:hAnsi="Georgia"/>
          <w:i/>
          <w:color w:val="1A3A5C"/>
          <w:sz w:val="20"/>
        </w:rPr>
        <w:t>With lots of love and care, Your Health Sakhi</w:t>
      </w:r>
    </w:p>
    <w:p w14:paraId="108EBF7C" w14:textId="77777777" w:rsidR="0033391D" w:rsidRDefault="0033391D">
      <w:pPr>
        <w:pBdr>
          <w:bottom w:val="single" w:sz="2" w:space="1" w:color="DDDDDD"/>
        </w:pBdr>
        <w:spacing w:before="80" w:after="80"/>
      </w:pPr>
    </w:p>
    <w:p w14:paraId="4F54B7CF" w14:textId="77777777" w:rsidR="0033391D" w:rsidRDefault="00000000">
      <w:pPr>
        <w:spacing w:before="280" w:after="100"/>
      </w:pPr>
      <w:r>
        <w:rPr>
          <w:rFonts w:ascii="Georgia" w:hAnsi="Georgia"/>
          <w:b/>
          <w:color w:val="3D6B45"/>
          <w:sz w:val="24"/>
        </w:rPr>
        <w:t>Chapter 136: Giving Space Without Becoming Distant</w:t>
      </w:r>
    </w:p>
    <w:p w14:paraId="001C7025" w14:textId="77777777" w:rsidR="0033391D" w:rsidRDefault="00000000">
      <w:pPr>
        <w:spacing w:after="160"/>
        <w:ind w:left="216"/>
      </w:pPr>
      <w:r>
        <w:rPr>
          <w:rFonts w:ascii="Georgia" w:hAnsi="Georgia"/>
          <w:i/>
          <w:color w:val="C0394B"/>
        </w:rPr>
        <w:lastRenderedPageBreak/>
        <w:t>Space in a relationship is like leaving a lamp lit in the next room. You</w:t>
      </w:r>
      <w:r>
        <w:rPr>
          <w:rFonts w:ascii="Georgia" w:hAnsi="Georgia"/>
          <w:i/>
          <w:color w:val="C0394B"/>
        </w:rPr>
        <w:br/>
        <w:t>are not standing over the child, yet they still know warmth is near.</w:t>
      </w:r>
      <w:r>
        <w:rPr>
          <w:rFonts w:ascii="Georgia" w:hAnsi="Georgia"/>
          <w:i/>
          <w:color w:val="C0394B"/>
        </w:rPr>
        <w:br/>
        <w:t>Distance is different. It turns the lamp off. Teenagers need room to</w:t>
      </w:r>
      <w:r>
        <w:rPr>
          <w:rFonts w:ascii="Georgia" w:hAnsi="Georgia"/>
          <w:i/>
          <w:color w:val="C0394B"/>
        </w:rPr>
        <w:br/>
        <w:t>breathe, but not so much emptiness that love begins to feel unreachable.</w:t>
      </w:r>
    </w:p>
    <w:p w14:paraId="5E06FD27" w14:textId="77777777" w:rsidR="0033391D" w:rsidRDefault="00000000">
      <w:pPr>
        <w:spacing w:before="120" w:after="60"/>
      </w:pPr>
      <w:r>
        <w:rPr>
          <w:rFonts w:ascii="Georgia" w:hAnsi="Georgia"/>
          <w:b/>
          <w:i/>
          <w:color w:val="C0394B"/>
        </w:rPr>
        <w:t>My dear child,</w:t>
      </w:r>
    </w:p>
    <w:p w14:paraId="4D2AA679" w14:textId="77777777" w:rsidR="0033391D" w:rsidRDefault="00000000">
      <w:pPr>
        <w:spacing w:after="140"/>
      </w:pPr>
      <w:r>
        <w:t>I know you need space as you grow, space to think, feel,</w:t>
      </w:r>
      <w:r>
        <w:br/>
        <w:t>choose, recover, and slowly become more inwardly your own person. I want</w:t>
      </w:r>
      <w:r>
        <w:br/>
        <w:t>to respect that. But I also know that giving space should not become</w:t>
      </w:r>
      <w:r>
        <w:br/>
        <w:t>emotional distance, indifference, or withdrawal. You should not have to</w:t>
      </w:r>
      <w:r>
        <w:br/>
        <w:t>choose between freedom and the comfort of being emotionally held. My</w:t>
      </w:r>
      <w:r>
        <w:br/>
        <w:t>hope is to remain present without crowding you, available without</w:t>
      </w:r>
      <w:r>
        <w:br/>
        <w:t>overchecking, and steady without controlling every detail. This balance</w:t>
      </w:r>
      <w:r>
        <w:br/>
        <w:t>is not always easy. Too much closeness can suffocate. Too much distance</w:t>
      </w:r>
      <w:r>
        <w:br/>
        <w:t>can wound. I want to learn the middle path: to let you breathe while</w:t>
      </w:r>
      <w:r>
        <w:br/>
        <w:t>still making sure you can feel that love remains nearby. Space should</w:t>
      </w:r>
      <w:r>
        <w:br/>
        <w:t>help you grow, not make you feel alone while growing.</w:t>
      </w:r>
    </w:p>
    <w:p w14:paraId="784147FF" w14:textId="77777777" w:rsidR="0033391D" w:rsidRDefault="00000000">
      <w:pPr>
        <w:spacing w:before="160" w:after="280"/>
        <w:jc w:val="right"/>
      </w:pPr>
      <w:r>
        <w:rPr>
          <w:rFonts w:ascii="Georgia" w:hAnsi="Georgia"/>
          <w:i/>
          <w:color w:val="1A3A5C"/>
          <w:sz w:val="20"/>
        </w:rPr>
        <w:t>With lots of love and care, Your Health Sakhi</w:t>
      </w:r>
    </w:p>
    <w:p w14:paraId="7B73EBE2" w14:textId="77777777" w:rsidR="0033391D" w:rsidRDefault="0033391D">
      <w:pPr>
        <w:pBdr>
          <w:bottom w:val="single" w:sz="2" w:space="1" w:color="DDDDDD"/>
        </w:pBdr>
        <w:spacing w:before="80" w:after="80"/>
      </w:pPr>
    </w:p>
    <w:p w14:paraId="292D2CD2" w14:textId="77777777" w:rsidR="0033391D" w:rsidRDefault="00000000">
      <w:pPr>
        <w:spacing w:before="280" w:after="100"/>
      </w:pPr>
      <w:r>
        <w:rPr>
          <w:rFonts w:ascii="Georgia" w:hAnsi="Georgia"/>
          <w:b/>
          <w:color w:val="3D6B45"/>
          <w:sz w:val="24"/>
        </w:rPr>
        <w:t>Chapter 137: Protecting Without Controlling</w:t>
      </w:r>
    </w:p>
    <w:p w14:paraId="451D4789" w14:textId="77777777" w:rsidR="0033391D" w:rsidRDefault="00000000">
      <w:pPr>
        <w:spacing w:after="160"/>
        <w:ind w:left="216"/>
      </w:pPr>
      <w:r>
        <w:rPr>
          <w:rFonts w:ascii="Georgia" w:hAnsi="Georgia"/>
          <w:i/>
          <w:color w:val="C0394B"/>
        </w:rPr>
        <w:lastRenderedPageBreak/>
        <w:t>Protection is like a railing on a mountain path. It is there because the</w:t>
      </w:r>
      <w:r>
        <w:rPr>
          <w:rFonts w:ascii="Georgia" w:hAnsi="Georgia"/>
          <w:i/>
          <w:color w:val="C0394B"/>
        </w:rPr>
        <w:br/>
        <w:t>drop is real, not because the traveler is weak. But if the railing</w:t>
      </w:r>
      <w:r>
        <w:rPr>
          <w:rFonts w:ascii="Georgia" w:hAnsi="Georgia"/>
          <w:i/>
          <w:color w:val="C0394B"/>
        </w:rPr>
        <w:br/>
        <w:t>becomes a cage, the path can no longer be walked. Love protects best</w:t>
      </w:r>
      <w:r>
        <w:rPr>
          <w:rFonts w:ascii="Georgia" w:hAnsi="Georgia"/>
          <w:i/>
          <w:color w:val="C0394B"/>
        </w:rPr>
        <w:br/>
        <w:t>when it guards danger without imprisoning the life it wants to keep</w:t>
      </w:r>
      <w:r>
        <w:rPr>
          <w:rFonts w:ascii="Georgia" w:hAnsi="Georgia"/>
          <w:i/>
          <w:color w:val="C0394B"/>
        </w:rPr>
        <w:br/>
        <w:t>safe.</w:t>
      </w:r>
    </w:p>
    <w:p w14:paraId="0F4E250B" w14:textId="77777777" w:rsidR="0033391D" w:rsidRDefault="00000000">
      <w:pPr>
        <w:spacing w:before="120" w:after="60"/>
      </w:pPr>
      <w:r>
        <w:rPr>
          <w:rFonts w:ascii="Georgia" w:hAnsi="Georgia"/>
          <w:b/>
          <w:i/>
          <w:color w:val="C0394B"/>
        </w:rPr>
        <w:t>My dear child,</w:t>
      </w:r>
    </w:p>
    <w:p w14:paraId="43EFDB68" w14:textId="77777777" w:rsidR="0033391D" w:rsidRDefault="00000000">
      <w:pPr>
        <w:spacing w:after="140"/>
      </w:pPr>
      <w:r>
        <w:t>I know that as a parent, my instinct is to protect you</w:t>
      </w:r>
      <w:r>
        <w:br/>
        <w:t>from harm, disappointment, and avoidable pain. That instinct comes from</w:t>
      </w:r>
      <w:r>
        <w:br/>
        <w:t>love. But I also know that protection can become control if it grows too</w:t>
      </w:r>
      <w:r>
        <w:br/>
        <w:t>fear-driven, too constant, or too suspicious. I do not want to protect</w:t>
      </w:r>
      <w:r>
        <w:br/>
        <w:t>you in ways that quietly weaken your confidence, judgment, or sense of</w:t>
      </w:r>
      <w:r>
        <w:br/>
        <w:t>self. Real protection should make you stronger, wiser, and more</w:t>
      </w:r>
      <w:r>
        <w:br/>
        <w:t>capable, not more frightened of life. That means teaching awareness,</w:t>
      </w:r>
      <w:r>
        <w:br/>
        <w:t>boundaries, discernment, and values while still allowing growth, effort,</w:t>
      </w:r>
      <w:r>
        <w:br/>
        <w:t>and increasing responsibility. I want to guard what is precious without</w:t>
      </w:r>
      <w:r>
        <w:br/>
        <w:t>making your life smaller than it needs to be. The goal is not to hold</w:t>
      </w:r>
      <w:r>
        <w:br/>
        <w:t>you captive from danger. It is to prepare you to move safely through</w:t>
      </w:r>
      <w:r>
        <w:br/>
        <w:t>life.</w:t>
      </w:r>
    </w:p>
    <w:p w14:paraId="63C0F866" w14:textId="77777777" w:rsidR="0033391D" w:rsidRDefault="00000000">
      <w:pPr>
        <w:spacing w:before="160" w:after="280"/>
        <w:jc w:val="right"/>
      </w:pPr>
      <w:r>
        <w:rPr>
          <w:rFonts w:ascii="Georgia" w:hAnsi="Georgia"/>
          <w:i/>
          <w:color w:val="1A3A5C"/>
          <w:sz w:val="20"/>
        </w:rPr>
        <w:t>With lots of love and care, Your Health Sakhi</w:t>
      </w:r>
    </w:p>
    <w:p w14:paraId="7D06562A" w14:textId="77777777" w:rsidR="0033391D" w:rsidRDefault="0033391D">
      <w:pPr>
        <w:pBdr>
          <w:bottom w:val="single" w:sz="2" w:space="1" w:color="DDDDDD"/>
        </w:pBdr>
        <w:spacing w:before="80" w:after="80"/>
      </w:pPr>
    </w:p>
    <w:p w14:paraId="772485C9" w14:textId="77777777" w:rsidR="0033391D" w:rsidRDefault="00000000">
      <w:r>
        <w:br w:type="page"/>
      </w:r>
    </w:p>
    <w:p w14:paraId="4F2D6C06" w14:textId="77777777" w:rsidR="0033391D" w:rsidRDefault="00000000">
      <w:pPr>
        <w:pBdr>
          <w:bottom w:val="single" w:sz="4" w:space="4" w:color="1A6B5C"/>
        </w:pBdr>
        <w:spacing w:before="400"/>
      </w:pPr>
      <w:r>
        <w:rPr>
          <w:rFonts w:ascii="Georgia" w:hAnsi="Georgia"/>
          <w:b/>
          <w:color w:val="1A6B5C"/>
          <w:sz w:val="26"/>
        </w:rPr>
        <w:lastRenderedPageBreak/>
        <w:t>PART VIII: Practical Tools for Everyday Connection</w:t>
      </w:r>
    </w:p>
    <w:p w14:paraId="1C9613B3" w14:textId="77777777" w:rsidR="0033391D" w:rsidRDefault="00000000">
      <w:pPr>
        <w:spacing w:before="280" w:after="80"/>
      </w:pPr>
      <w:r>
        <w:rPr>
          <w:rFonts w:ascii="Georgia" w:hAnsi="Georgia"/>
          <w:b/>
          <w:i/>
          <w:color w:val="1A3A5C"/>
        </w:rPr>
        <w:t>Section 18: Everyday Parenting Tools</w:t>
      </w:r>
    </w:p>
    <w:p w14:paraId="447E749F" w14:textId="77777777" w:rsidR="0033391D" w:rsidRDefault="0033391D"/>
    <w:p w14:paraId="424CD340" w14:textId="77777777" w:rsidR="0033391D" w:rsidRDefault="00000000">
      <w:pPr>
        <w:spacing w:before="280" w:after="100"/>
      </w:pPr>
      <w:r>
        <w:rPr>
          <w:rFonts w:ascii="Georgia" w:hAnsi="Georgia"/>
          <w:b/>
          <w:color w:val="1A3A5C"/>
          <w:sz w:val="24"/>
        </w:rPr>
        <w:t>Chapter 138: Daily Communication Habits That Strengthen Connection</w:t>
      </w:r>
    </w:p>
    <w:p w14:paraId="18510FC6" w14:textId="77777777" w:rsidR="0033391D" w:rsidRDefault="00000000">
      <w:pPr>
        <w:spacing w:after="160"/>
        <w:ind w:left="216"/>
      </w:pPr>
      <w:r>
        <w:rPr>
          <w:rFonts w:ascii="Georgia" w:hAnsi="Georgia"/>
          <w:i/>
          <w:color w:val="C0394B"/>
        </w:rPr>
        <w:t>Connection is like a garden that survives not by one grand rain, but by</w:t>
      </w:r>
      <w:r>
        <w:rPr>
          <w:rFonts w:ascii="Georgia" w:hAnsi="Georgia"/>
          <w:i/>
          <w:color w:val="C0394B"/>
        </w:rPr>
        <w:br/>
        <w:t>regular watering. Small daily habits, greetings, listening, tone, eye</w:t>
      </w:r>
      <w:r>
        <w:rPr>
          <w:rFonts w:ascii="Georgia" w:hAnsi="Georgia"/>
          <w:i/>
          <w:color w:val="C0394B"/>
        </w:rPr>
        <w:br/>
        <w:t>contact, and shared moments, keep roots alive. Relationships often</w:t>
      </w:r>
      <w:r>
        <w:rPr>
          <w:rFonts w:ascii="Georgia" w:hAnsi="Georgia"/>
          <w:i/>
          <w:color w:val="C0394B"/>
        </w:rPr>
        <w:br/>
        <w:t>weaken quietly through neglect, and they grow quietly through ordinary</w:t>
      </w:r>
      <w:r>
        <w:rPr>
          <w:rFonts w:ascii="Georgia" w:hAnsi="Georgia"/>
          <w:i/>
          <w:color w:val="C0394B"/>
        </w:rPr>
        <w:br/>
        <w:t>care repeated with sincerity across the passing days.</w:t>
      </w:r>
    </w:p>
    <w:p w14:paraId="78D6EA61" w14:textId="77777777" w:rsidR="0033391D" w:rsidRDefault="00000000">
      <w:pPr>
        <w:spacing w:before="120" w:after="60"/>
      </w:pPr>
      <w:r>
        <w:rPr>
          <w:rFonts w:ascii="Georgia" w:hAnsi="Georgia"/>
          <w:b/>
          <w:i/>
          <w:color w:val="C0394B"/>
        </w:rPr>
        <w:t>My dear child,</w:t>
      </w:r>
    </w:p>
    <w:p w14:paraId="67EA8811" w14:textId="77777777" w:rsidR="0033391D" w:rsidRDefault="00000000">
      <w:pPr>
        <w:spacing w:after="140"/>
      </w:pPr>
      <w:r>
        <w:t>I know that closeness is rarely built in dramatic moments</w:t>
      </w:r>
      <w:r>
        <w:br/>
        <w:t>alone. It grows through ordinary daily habits that either open the</w:t>
      </w:r>
      <w:r>
        <w:br/>
        <w:t>relationship or slowly thin it. A warm greeting, a patient answer, a few</w:t>
      </w:r>
      <w:r>
        <w:br/>
        <w:t>undistracted minutes, a respectful tone, a small question asked with</w:t>
      </w:r>
      <w:r>
        <w:br/>
        <w:t>real interest, these simple things matter more than they appear. I do</w:t>
      </w:r>
      <w:r>
        <w:br/>
        <w:t>not want our bond to depend only on crisis, correction, or occasional</w:t>
      </w:r>
      <w:r>
        <w:br/>
        <w:t>emotional talks. I want connection to live in ordinary life. Daily</w:t>
      </w:r>
      <w:r>
        <w:br/>
        <w:t>communication habits shape whether a home feels safe, distant, tense, or</w:t>
      </w:r>
      <w:r>
        <w:br/>
        <w:t xml:space="preserve">welcoming. They either prepare the heart for honesty or make </w:t>
      </w:r>
      <w:r>
        <w:lastRenderedPageBreak/>
        <w:t>honesty</w:t>
      </w:r>
      <w:r>
        <w:br/>
        <w:t>harder when it is most needed. My hope is that our daily interactions</w:t>
      </w:r>
      <w:r>
        <w:br/>
        <w:t>keep the bridge between us alive long before any larger struggle</w:t>
      </w:r>
      <w:r>
        <w:br/>
        <w:t>appears.</w:t>
      </w:r>
    </w:p>
    <w:p w14:paraId="2B72E5B2" w14:textId="77777777" w:rsidR="0033391D" w:rsidRDefault="00000000">
      <w:pPr>
        <w:spacing w:before="160" w:after="280"/>
        <w:jc w:val="right"/>
      </w:pPr>
      <w:r>
        <w:rPr>
          <w:rFonts w:ascii="Georgia" w:hAnsi="Georgia"/>
          <w:i/>
          <w:color w:val="1A3A5C"/>
          <w:sz w:val="20"/>
        </w:rPr>
        <w:t>With lots of love and care, Your Health Sakhi</w:t>
      </w:r>
    </w:p>
    <w:p w14:paraId="71E29841" w14:textId="77777777" w:rsidR="0033391D" w:rsidRDefault="0033391D">
      <w:pPr>
        <w:pBdr>
          <w:bottom w:val="single" w:sz="2" w:space="1" w:color="DDDDDD"/>
        </w:pBdr>
        <w:spacing w:before="80" w:after="80"/>
      </w:pPr>
    </w:p>
    <w:p w14:paraId="1CF7F777" w14:textId="77777777" w:rsidR="0033391D" w:rsidRDefault="00000000">
      <w:pPr>
        <w:spacing w:before="280" w:after="100"/>
      </w:pPr>
      <w:r>
        <w:rPr>
          <w:rFonts w:ascii="Georgia" w:hAnsi="Georgia"/>
          <w:b/>
          <w:color w:val="1A3A5C"/>
          <w:sz w:val="24"/>
        </w:rPr>
        <w:t>Chapter 139: Useful Phrases for Difficult Conversations</w:t>
      </w:r>
    </w:p>
    <w:p w14:paraId="6FDD61D3" w14:textId="77777777" w:rsidR="0033391D" w:rsidRDefault="00000000">
      <w:pPr>
        <w:spacing w:after="160"/>
        <w:ind w:left="216"/>
      </w:pPr>
      <w:r>
        <w:rPr>
          <w:rFonts w:ascii="Georgia" w:hAnsi="Georgia"/>
          <w:i/>
          <w:color w:val="C0394B"/>
        </w:rPr>
        <w:t>Words in difficult moments are like keys carried into a locked room.</w:t>
      </w:r>
      <w:r>
        <w:rPr>
          <w:rFonts w:ascii="Georgia" w:hAnsi="Georgia"/>
          <w:i/>
          <w:color w:val="C0394B"/>
        </w:rPr>
        <w:br/>
        <w:t>Some force the lock and damage the door. Others turn gently and create</w:t>
      </w:r>
      <w:r>
        <w:rPr>
          <w:rFonts w:ascii="Georgia" w:hAnsi="Georgia"/>
          <w:i/>
          <w:color w:val="C0394B"/>
        </w:rPr>
        <w:br/>
        <w:t>space to enter. A well-chosen phrase can calm defensiveness, protect</w:t>
      </w:r>
      <w:r>
        <w:rPr>
          <w:rFonts w:ascii="Georgia" w:hAnsi="Georgia"/>
          <w:i/>
          <w:color w:val="C0394B"/>
        </w:rPr>
        <w:br/>
        <w:t>dignity, and make truth easier to hear. Language often decides whether</w:t>
      </w:r>
      <w:r>
        <w:rPr>
          <w:rFonts w:ascii="Georgia" w:hAnsi="Georgia"/>
          <w:i/>
          <w:color w:val="C0394B"/>
        </w:rPr>
        <w:br/>
        <w:t>pain becomes understanding or more distance.</w:t>
      </w:r>
    </w:p>
    <w:p w14:paraId="1AFED470" w14:textId="77777777" w:rsidR="0033391D" w:rsidRDefault="00000000">
      <w:pPr>
        <w:spacing w:before="120" w:after="60"/>
      </w:pPr>
      <w:r>
        <w:rPr>
          <w:rFonts w:ascii="Georgia" w:hAnsi="Georgia"/>
          <w:b/>
          <w:i/>
          <w:color w:val="C0394B"/>
        </w:rPr>
        <w:t>My dear child,</w:t>
      </w:r>
    </w:p>
    <w:p w14:paraId="3D289F09" w14:textId="77777777" w:rsidR="0033391D" w:rsidRDefault="00000000">
      <w:pPr>
        <w:spacing w:after="140"/>
      </w:pPr>
      <w:r>
        <w:t>I know that hard conversations are shaped not only by</w:t>
      </w:r>
      <w:r>
        <w:br/>
        <w:t>what needs to be said, but by the language used to say it. Certain</w:t>
      </w:r>
      <w:r>
        <w:br/>
        <w:t>phrases can soften the moment: "Help me understand," "I can see this is</w:t>
      </w:r>
      <w:r>
        <w:br/>
        <w:t>hard for you," "Let us think this through," or "I want to listen before</w:t>
      </w:r>
      <w:r>
        <w:br/>
        <w:t>I respond." Such language lowers defensiveness and creates room for</w:t>
      </w:r>
      <w:r>
        <w:br/>
        <w:t>reflection. Other phrases close the heart quickly, mockery,</w:t>
      </w:r>
      <w:r>
        <w:br/>
        <w:t>exaggeration, threats, and words that attack identity instead of</w:t>
      </w:r>
      <w:r>
        <w:br/>
      </w:r>
      <w:r>
        <w:lastRenderedPageBreak/>
        <w:t>addressing behavior. I do not want my vocabulary in difficult moments to</w:t>
      </w:r>
      <w:r>
        <w:br/>
        <w:t>make pain worse than it already is. Good phrases do not hide truth. They</w:t>
      </w:r>
      <w:r>
        <w:br/>
        <w:t>carry it more safely. My hope is that the language between us becomes</w:t>
      </w:r>
      <w:r>
        <w:br/>
        <w:t>one of the tools that protects both honesty and relationship.</w:t>
      </w:r>
    </w:p>
    <w:p w14:paraId="5A69E7A5" w14:textId="77777777" w:rsidR="0033391D" w:rsidRDefault="00000000">
      <w:pPr>
        <w:spacing w:before="160" w:after="280"/>
        <w:jc w:val="right"/>
      </w:pPr>
      <w:r>
        <w:rPr>
          <w:rFonts w:ascii="Georgia" w:hAnsi="Georgia"/>
          <w:i/>
          <w:color w:val="1A3A5C"/>
          <w:sz w:val="20"/>
        </w:rPr>
        <w:t>With lots of love and care, Your Health Sakhi</w:t>
      </w:r>
    </w:p>
    <w:p w14:paraId="2BE89ACE" w14:textId="77777777" w:rsidR="0033391D" w:rsidRDefault="0033391D">
      <w:pPr>
        <w:pBdr>
          <w:bottom w:val="single" w:sz="2" w:space="1" w:color="DDDDDD"/>
        </w:pBdr>
        <w:spacing w:before="80" w:after="80"/>
      </w:pPr>
    </w:p>
    <w:p w14:paraId="15879FF7" w14:textId="77777777" w:rsidR="0033391D" w:rsidRDefault="00000000">
      <w:pPr>
        <w:spacing w:before="280" w:after="100"/>
      </w:pPr>
      <w:r>
        <w:rPr>
          <w:rFonts w:ascii="Georgia" w:hAnsi="Georgia"/>
          <w:b/>
          <w:color w:val="1A3A5C"/>
          <w:sz w:val="24"/>
        </w:rPr>
        <w:t>Chapter 140: What to Say When Your Teen Is Angry</w:t>
      </w:r>
    </w:p>
    <w:p w14:paraId="0F107304" w14:textId="77777777" w:rsidR="0033391D" w:rsidRDefault="00000000">
      <w:pPr>
        <w:spacing w:after="160"/>
        <w:ind w:left="216"/>
      </w:pPr>
      <w:r>
        <w:rPr>
          <w:rFonts w:ascii="Georgia" w:hAnsi="Georgia"/>
          <w:i/>
          <w:color w:val="C0394B"/>
        </w:rPr>
        <w:t>Anger can be like a storm pounding the door of the house. The worst</w:t>
      </w:r>
      <w:r>
        <w:rPr>
          <w:rFonts w:ascii="Georgia" w:hAnsi="Georgia"/>
          <w:i/>
          <w:color w:val="C0394B"/>
        </w:rPr>
        <w:br/>
        <w:t>response is often to throw another storm against it. A wiser response is</w:t>
      </w:r>
      <w:r>
        <w:rPr>
          <w:rFonts w:ascii="Georgia" w:hAnsi="Georgia"/>
          <w:i/>
          <w:color w:val="C0394B"/>
        </w:rPr>
        <w:br/>
        <w:t>to keep the frame steady, open space carefully, and avoid breaking what</w:t>
      </w:r>
      <w:r>
        <w:rPr>
          <w:rFonts w:ascii="Georgia" w:hAnsi="Georgia"/>
          <w:i/>
          <w:color w:val="C0394B"/>
        </w:rPr>
        <w:br/>
        <w:t>still protects everyone inside. Calm words matter most when emotions are</w:t>
      </w:r>
      <w:r>
        <w:rPr>
          <w:rFonts w:ascii="Georgia" w:hAnsi="Georgia"/>
          <w:i/>
          <w:color w:val="C0394B"/>
        </w:rPr>
        <w:br/>
        <w:t>loudest.</w:t>
      </w:r>
    </w:p>
    <w:p w14:paraId="05192158" w14:textId="77777777" w:rsidR="0033391D" w:rsidRDefault="00000000">
      <w:pPr>
        <w:spacing w:before="120" w:after="60"/>
      </w:pPr>
      <w:r>
        <w:rPr>
          <w:rFonts w:ascii="Georgia" w:hAnsi="Georgia"/>
          <w:b/>
          <w:i/>
          <w:color w:val="C0394B"/>
        </w:rPr>
        <w:t>My dear child,</w:t>
      </w:r>
    </w:p>
    <w:p w14:paraId="3020EBFC" w14:textId="77777777" w:rsidR="0033391D" w:rsidRDefault="00000000">
      <w:pPr>
        <w:spacing w:after="140"/>
      </w:pPr>
      <w:r>
        <w:t>when you are angry, I do not want my first goal to be</w:t>
      </w:r>
      <w:r>
        <w:br/>
        <w:t>winning. My first goal should be steadiness. Anger often carries hurt,</w:t>
      </w:r>
      <w:r>
        <w:br/>
        <w:t>fear, shame, frustration, or feeling misunderstood beneath its louder</w:t>
      </w:r>
      <w:r>
        <w:br/>
        <w:t>surface. That does not make harshness acceptable, but it does mean the</w:t>
      </w:r>
      <w:r>
        <w:br/>
        <w:t xml:space="preserve">moment needs more than force alone. I want to say things that </w:t>
      </w:r>
      <w:r>
        <w:lastRenderedPageBreak/>
        <w:t>lower</w:t>
      </w:r>
      <w:r>
        <w:br/>
        <w:t>danger instead of increasing it: "I can see you are upset," "Let us slow</w:t>
      </w:r>
      <w:r>
        <w:br/>
        <w:t>this down," "We can talk, but not by hurting each other." Such words</w:t>
      </w:r>
      <w:r>
        <w:br/>
        <w:t>protect dignity while keeping limits clear. I do not want your anger to</w:t>
      </w:r>
      <w:r>
        <w:br/>
        <w:t>make me abandon calm. The moment may still be hard, but if I remain</w:t>
      </w:r>
      <w:r>
        <w:br/>
        <w:t>steady, I help make honesty and safety more possible than chaos would.</w:t>
      </w:r>
    </w:p>
    <w:p w14:paraId="7A09F32B" w14:textId="77777777" w:rsidR="0033391D" w:rsidRDefault="00000000">
      <w:pPr>
        <w:spacing w:before="160" w:after="280"/>
        <w:jc w:val="right"/>
      </w:pPr>
      <w:r>
        <w:rPr>
          <w:rFonts w:ascii="Georgia" w:hAnsi="Georgia"/>
          <w:i/>
          <w:color w:val="1A3A5C"/>
          <w:sz w:val="20"/>
        </w:rPr>
        <w:t>With lots of love and care, Your Health Sakhi</w:t>
      </w:r>
    </w:p>
    <w:p w14:paraId="6AC2A38B" w14:textId="77777777" w:rsidR="0033391D" w:rsidRDefault="0033391D">
      <w:pPr>
        <w:pBdr>
          <w:bottom w:val="single" w:sz="2" w:space="1" w:color="DDDDDD"/>
        </w:pBdr>
        <w:spacing w:before="80" w:after="80"/>
      </w:pPr>
    </w:p>
    <w:p w14:paraId="4808ED21" w14:textId="77777777" w:rsidR="0033391D" w:rsidRDefault="00000000">
      <w:pPr>
        <w:spacing w:before="280" w:after="100"/>
      </w:pPr>
      <w:r>
        <w:rPr>
          <w:rFonts w:ascii="Georgia" w:hAnsi="Georgia"/>
          <w:b/>
          <w:color w:val="1A3A5C"/>
          <w:sz w:val="24"/>
        </w:rPr>
        <w:t>Chapter 141: What to Say When Your Teen Shuts Down</w:t>
      </w:r>
    </w:p>
    <w:p w14:paraId="197DD878" w14:textId="77777777" w:rsidR="0033391D" w:rsidRDefault="00000000">
      <w:pPr>
        <w:spacing w:after="160"/>
        <w:ind w:left="216"/>
      </w:pPr>
      <w:r>
        <w:rPr>
          <w:rFonts w:ascii="Georgia" w:hAnsi="Georgia"/>
          <w:i/>
          <w:color w:val="C0394B"/>
        </w:rPr>
        <w:t>Shutdown can be like a house whose windows have suddenly closed against</w:t>
      </w:r>
      <w:r>
        <w:rPr>
          <w:rFonts w:ascii="Georgia" w:hAnsi="Georgia"/>
          <w:i/>
          <w:color w:val="C0394B"/>
        </w:rPr>
        <w:br/>
        <w:t>harsh weather. The silence may feel cold to those outside, yet often it</w:t>
      </w:r>
      <w:r>
        <w:rPr>
          <w:rFonts w:ascii="Georgia" w:hAnsi="Georgia"/>
          <w:i/>
          <w:color w:val="C0394B"/>
        </w:rPr>
        <w:br/>
        <w:t>began as protection, not rejection. One does not break the windows to</w:t>
      </w:r>
      <w:r>
        <w:rPr>
          <w:rFonts w:ascii="Georgia" w:hAnsi="Georgia"/>
          <w:i/>
          <w:color w:val="C0394B"/>
        </w:rPr>
        <w:br/>
        <w:t>get in. Patience, gentleness, and safety are what eventually make the</w:t>
      </w:r>
      <w:r>
        <w:rPr>
          <w:rFonts w:ascii="Georgia" w:hAnsi="Georgia"/>
          <w:i/>
          <w:color w:val="C0394B"/>
        </w:rPr>
        <w:br/>
        <w:t>curtains part again.</w:t>
      </w:r>
    </w:p>
    <w:p w14:paraId="0BE62008" w14:textId="77777777" w:rsidR="0033391D" w:rsidRDefault="00000000">
      <w:pPr>
        <w:spacing w:before="120" w:after="60"/>
      </w:pPr>
      <w:r>
        <w:rPr>
          <w:rFonts w:ascii="Georgia" w:hAnsi="Georgia"/>
          <w:b/>
          <w:i/>
          <w:color w:val="C0394B"/>
        </w:rPr>
        <w:t>My dear child,</w:t>
      </w:r>
    </w:p>
    <w:p w14:paraId="16677B5F" w14:textId="77777777" w:rsidR="0033391D" w:rsidRDefault="00000000">
      <w:pPr>
        <w:spacing w:after="140"/>
      </w:pPr>
      <w:r>
        <w:t>when you shut down, I do not want to respond only with</w:t>
      </w:r>
      <w:r>
        <w:br/>
        <w:t>pressure. Silence may come from overwhelm, shame, fear, exhaustion, or</w:t>
      </w:r>
      <w:r>
        <w:br/>
        <w:t>simply not having words ready yet. If I push too hard, I may make the</w:t>
      </w:r>
      <w:r>
        <w:br/>
      </w:r>
      <w:r>
        <w:lastRenderedPageBreak/>
        <w:t>door close further. Instead, I want to communicate safety: "You do not</w:t>
      </w:r>
      <w:r>
        <w:br/>
        <w:t>have to talk right this second," "I am here when you are ready," "We can</w:t>
      </w:r>
      <w:r>
        <w:br/>
        <w:t>come back to this." These words do not abandon the issue. They protect</w:t>
      </w:r>
      <w:r>
        <w:br/>
        <w:t>the relationship while giving space for the heart to settle. Shutdown</w:t>
      </w:r>
      <w:r>
        <w:br/>
        <w:t>should not become permanent distance, but it also should not be met with</w:t>
      </w:r>
      <w:r>
        <w:br/>
        <w:t>force that deepens it. My hope is to stay near enough that your silence</w:t>
      </w:r>
      <w:r>
        <w:br/>
        <w:t>never has to carry everything alone for too long.</w:t>
      </w:r>
    </w:p>
    <w:p w14:paraId="1AF4A249" w14:textId="77777777" w:rsidR="0033391D" w:rsidRDefault="00000000">
      <w:pPr>
        <w:spacing w:before="160" w:after="280"/>
        <w:jc w:val="right"/>
      </w:pPr>
      <w:r>
        <w:rPr>
          <w:rFonts w:ascii="Georgia" w:hAnsi="Georgia"/>
          <w:i/>
          <w:color w:val="1A3A5C"/>
          <w:sz w:val="20"/>
        </w:rPr>
        <w:t>With lots of love and care, Your Health Sakhi</w:t>
      </w:r>
    </w:p>
    <w:p w14:paraId="36029BE5" w14:textId="77777777" w:rsidR="0033391D" w:rsidRDefault="0033391D">
      <w:pPr>
        <w:pBdr>
          <w:bottom w:val="single" w:sz="2" w:space="1" w:color="DDDDDD"/>
        </w:pBdr>
        <w:spacing w:before="80" w:after="80"/>
      </w:pPr>
    </w:p>
    <w:p w14:paraId="1D235DB6" w14:textId="77777777" w:rsidR="0033391D" w:rsidRDefault="00000000">
      <w:pPr>
        <w:spacing w:before="280" w:after="100"/>
      </w:pPr>
      <w:r>
        <w:rPr>
          <w:rFonts w:ascii="Georgia" w:hAnsi="Georgia"/>
          <w:b/>
          <w:color w:val="1A3A5C"/>
          <w:sz w:val="24"/>
        </w:rPr>
        <w:t>Chapter 142: What to Say When Your Teen Makes a Mistake</w:t>
      </w:r>
    </w:p>
    <w:p w14:paraId="70CEC776" w14:textId="77777777" w:rsidR="0033391D" w:rsidRDefault="00000000">
      <w:pPr>
        <w:spacing w:after="160"/>
        <w:ind w:left="216"/>
      </w:pPr>
      <w:r>
        <w:rPr>
          <w:rFonts w:ascii="Georgia" w:hAnsi="Georgia"/>
          <w:i/>
          <w:color w:val="C0394B"/>
        </w:rPr>
        <w:t>A mistake is like a dropped cup: the sound is sudden, but what matters</w:t>
      </w:r>
      <w:r>
        <w:rPr>
          <w:rFonts w:ascii="Georgia" w:hAnsi="Georgia"/>
          <w:i/>
          <w:color w:val="C0394B"/>
        </w:rPr>
        <w:br/>
        <w:t>next is how the pieces are handled. They can be gathered with care or</w:t>
      </w:r>
      <w:r>
        <w:rPr>
          <w:rFonts w:ascii="Georgia" w:hAnsi="Georgia"/>
          <w:i/>
          <w:color w:val="C0394B"/>
        </w:rPr>
        <w:br/>
        <w:t>kicked around in anger. Errors are painful enough without turning them</w:t>
      </w:r>
      <w:r>
        <w:rPr>
          <w:rFonts w:ascii="Georgia" w:hAnsi="Georgia"/>
          <w:i/>
          <w:color w:val="C0394B"/>
        </w:rPr>
        <w:br/>
        <w:t>into identity. Wisdom begins where the broken moment becomes a place of</w:t>
      </w:r>
      <w:r>
        <w:rPr>
          <w:rFonts w:ascii="Georgia" w:hAnsi="Georgia"/>
          <w:i/>
          <w:color w:val="C0394B"/>
        </w:rPr>
        <w:br/>
        <w:t>learning.</w:t>
      </w:r>
    </w:p>
    <w:p w14:paraId="47C6EA7C" w14:textId="77777777" w:rsidR="0033391D" w:rsidRDefault="00000000">
      <w:pPr>
        <w:spacing w:before="120" w:after="60"/>
      </w:pPr>
      <w:r>
        <w:rPr>
          <w:rFonts w:ascii="Georgia" w:hAnsi="Georgia"/>
          <w:b/>
          <w:i/>
          <w:color w:val="C0394B"/>
        </w:rPr>
        <w:t>My dear child,</w:t>
      </w:r>
    </w:p>
    <w:p w14:paraId="351E7130" w14:textId="77777777" w:rsidR="0033391D" w:rsidRDefault="00000000">
      <w:pPr>
        <w:spacing w:after="140"/>
      </w:pPr>
      <w:r>
        <w:lastRenderedPageBreak/>
        <w:t>when you make a mistake, I do not want my words to tell</w:t>
      </w:r>
      <w:r>
        <w:br/>
        <w:t>you that one wrong choice has become your whole character. Mistakes need</w:t>
      </w:r>
      <w:r>
        <w:br/>
        <w:t>honesty, accountability, and sometimes consequence. But they also need</w:t>
      </w:r>
      <w:r>
        <w:br/>
        <w:t>perspective. A child learns best when the adult can say, in effect,</w:t>
      </w:r>
      <w:r>
        <w:br/>
        <w:t>"This was wrong, but you are still more than this moment." That</w:t>
      </w:r>
      <w:r>
        <w:br/>
        <w:t>distinction matters. Shame can trap growth by making a person feel</w:t>
      </w:r>
      <w:r>
        <w:br/>
        <w:t>permanently damaged. Clear truth, carried with dignity, leaves room for</w:t>
      </w:r>
      <w:r>
        <w:br/>
        <w:t>responsibility and repair. I want to speak in ways that help you</w:t>
      </w:r>
      <w:r>
        <w:br/>
        <w:t>understand the mistake, face its effect, and think about what comes next</w:t>
      </w:r>
      <w:r>
        <w:br/>
        <w:t>without collapsing into hopelessness. Failure should become instruction,</w:t>
      </w:r>
      <w:r>
        <w:br/>
        <w:t>not a label that follows your heart everywhere afterward.</w:t>
      </w:r>
    </w:p>
    <w:p w14:paraId="6BE9059E" w14:textId="77777777" w:rsidR="0033391D" w:rsidRDefault="00000000">
      <w:pPr>
        <w:spacing w:before="160" w:after="280"/>
        <w:jc w:val="right"/>
      </w:pPr>
      <w:r>
        <w:rPr>
          <w:rFonts w:ascii="Georgia" w:hAnsi="Georgia"/>
          <w:i/>
          <w:color w:val="1A3A5C"/>
          <w:sz w:val="20"/>
        </w:rPr>
        <w:t>With lots of love and care, Your Health Sakhi</w:t>
      </w:r>
    </w:p>
    <w:p w14:paraId="65896DAA" w14:textId="77777777" w:rsidR="0033391D" w:rsidRDefault="0033391D">
      <w:pPr>
        <w:pBdr>
          <w:bottom w:val="single" w:sz="2" w:space="1" w:color="DDDDDD"/>
        </w:pBdr>
        <w:spacing w:before="80" w:after="80"/>
      </w:pPr>
    </w:p>
    <w:p w14:paraId="644108EB" w14:textId="77777777" w:rsidR="0033391D" w:rsidRDefault="00000000">
      <w:pPr>
        <w:spacing w:before="280" w:after="100"/>
      </w:pPr>
      <w:r>
        <w:rPr>
          <w:rFonts w:ascii="Georgia" w:hAnsi="Georgia"/>
          <w:b/>
          <w:color w:val="1A3A5C"/>
          <w:sz w:val="24"/>
        </w:rPr>
        <w:t>Chapter 143: Family Problem-Solving Conversations</w:t>
      </w:r>
    </w:p>
    <w:p w14:paraId="2E000A5F" w14:textId="77777777" w:rsidR="0033391D" w:rsidRDefault="00000000">
      <w:pPr>
        <w:spacing w:after="160"/>
        <w:ind w:left="216"/>
      </w:pPr>
      <w:r>
        <w:rPr>
          <w:rFonts w:ascii="Georgia" w:hAnsi="Georgia"/>
          <w:i/>
          <w:color w:val="C0394B"/>
        </w:rPr>
        <w:t>Problem-solving in a family is like moving a table through a narrow</w:t>
      </w:r>
      <w:r>
        <w:rPr>
          <w:rFonts w:ascii="Georgia" w:hAnsi="Georgia"/>
          <w:i/>
          <w:color w:val="C0394B"/>
        </w:rPr>
        <w:br/>
        <w:t>doorway. If everyone pushes from different sides with impatience, the</w:t>
      </w:r>
      <w:r>
        <w:rPr>
          <w:rFonts w:ascii="Georgia" w:hAnsi="Georgia"/>
          <w:i/>
          <w:color w:val="C0394B"/>
        </w:rPr>
        <w:br/>
        <w:t>table jams harder. But if people pause, notice the angle, and work</w:t>
      </w:r>
      <w:r>
        <w:rPr>
          <w:rFonts w:ascii="Georgia" w:hAnsi="Georgia"/>
          <w:i/>
          <w:color w:val="C0394B"/>
        </w:rPr>
        <w:br/>
        <w:t>together, movement becomes possible. Many family problems need less</w:t>
      </w:r>
      <w:r>
        <w:rPr>
          <w:rFonts w:ascii="Georgia" w:hAnsi="Georgia"/>
          <w:i/>
          <w:color w:val="C0394B"/>
        </w:rPr>
        <w:br/>
      </w:r>
      <w:r>
        <w:rPr>
          <w:rFonts w:ascii="Georgia" w:hAnsi="Georgia"/>
          <w:i/>
          <w:color w:val="C0394B"/>
        </w:rPr>
        <w:lastRenderedPageBreak/>
        <w:t>force and more shared clarity about what fits and what does not.</w:t>
      </w:r>
    </w:p>
    <w:p w14:paraId="529AA0AC" w14:textId="77777777" w:rsidR="0033391D" w:rsidRDefault="00000000">
      <w:pPr>
        <w:spacing w:before="120" w:after="60"/>
      </w:pPr>
      <w:r>
        <w:rPr>
          <w:rFonts w:ascii="Georgia" w:hAnsi="Georgia"/>
          <w:b/>
          <w:i/>
          <w:color w:val="C0394B"/>
        </w:rPr>
        <w:t>My dear child,</w:t>
      </w:r>
    </w:p>
    <w:p w14:paraId="1112CF3D" w14:textId="77777777" w:rsidR="0033391D" w:rsidRDefault="00000000">
      <w:pPr>
        <w:spacing w:after="140"/>
      </w:pPr>
      <w:r>
        <w:t>I want our family conversations about problems to become</w:t>
      </w:r>
      <w:r>
        <w:br/>
        <w:t>more than repeated cycles of blame, defensiveness, and emotional</w:t>
      </w:r>
      <w:r>
        <w:br/>
        <w:t>fatigue. Problem-solving works best when the issue is named clearly,</w:t>
      </w:r>
      <w:r>
        <w:br/>
        <w:t>each person is heard, and the conversation turns toward what can</w:t>
      </w:r>
      <w:r>
        <w:br/>
        <w:t>actually be done next. This may mean identifying patterns, agreeing on</w:t>
      </w:r>
      <w:r>
        <w:br/>
        <w:t>one practical change, setting expectations, or reviewing what support is</w:t>
      </w:r>
      <w:r>
        <w:br/>
        <w:t>needed from both sides. I do not want every family difficulty to become</w:t>
      </w:r>
      <w:r>
        <w:br/>
        <w:t>a moral battle. Some problems are solved more wisely through calm</w:t>
      </w:r>
      <w:r>
        <w:br/>
        <w:t>structure than through repeated emotional conflict. When families talk</w:t>
      </w:r>
      <w:r>
        <w:br/>
        <w:t>this way, responsibility becomes more shared and less threatening. My</w:t>
      </w:r>
      <w:r>
        <w:br/>
        <w:t>hope is that our difficult conversations become places where solutions</w:t>
      </w:r>
      <w:r>
        <w:br/>
        <w:t>are built, not only where frustrations are repeated over and over again.</w:t>
      </w:r>
    </w:p>
    <w:p w14:paraId="19A50817" w14:textId="77777777" w:rsidR="0033391D" w:rsidRDefault="00000000">
      <w:pPr>
        <w:spacing w:before="160" w:after="280"/>
        <w:jc w:val="right"/>
      </w:pPr>
      <w:r>
        <w:rPr>
          <w:rFonts w:ascii="Georgia" w:hAnsi="Georgia"/>
          <w:i/>
          <w:color w:val="1A3A5C"/>
          <w:sz w:val="20"/>
        </w:rPr>
        <w:t>With lots of love and care, Your Health Sakhi</w:t>
      </w:r>
    </w:p>
    <w:p w14:paraId="6B342548" w14:textId="77777777" w:rsidR="0033391D" w:rsidRDefault="0033391D">
      <w:pPr>
        <w:pBdr>
          <w:bottom w:val="single" w:sz="2" w:space="1" w:color="DDDDDD"/>
        </w:pBdr>
        <w:spacing w:before="80" w:after="80"/>
      </w:pPr>
    </w:p>
    <w:p w14:paraId="4A872D92" w14:textId="77777777" w:rsidR="0033391D" w:rsidRDefault="00000000">
      <w:pPr>
        <w:spacing w:before="280" w:after="100"/>
      </w:pPr>
      <w:r>
        <w:rPr>
          <w:rFonts w:ascii="Georgia" w:hAnsi="Georgia"/>
          <w:b/>
          <w:color w:val="1A3A5C"/>
          <w:sz w:val="24"/>
        </w:rPr>
        <w:t>Chapter 144: Encouraging Cooperation at Home</w:t>
      </w:r>
    </w:p>
    <w:p w14:paraId="3EEC21F7" w14:textId="77777777" w:rsidR="0033391D" w:rsidRDefault="00000000">
      <w:pPr>
        <w:spacing w:after="160"/>
        <w:ind w:left="216"/>
      </w:pPr>
      <w:r>
        <w:rPr>
          <w:rFonts w:ascii="Georgia" w:hAnsi="Georgia"/>
          <w:i/>
          <w:color w:val="C0394B"/>
        </w:rPr>
        <w:t>A home works like a woven cloth, not a pile of separate threads. Each</w:t>
      </w:r>
      <w:r>
        <w:rPr>
          <w:rFonts w:ascii="Georgia" w:hAnsi="Georgia"/>
          <w:i/>
          <w:color w:val="C0394B"/>
        </w:rPr>
        <w:br/>
      </w:r>
      <w:r>
        <w:rPr>
          <w:rFonts w:ascii="Georgia" w:hAnsi="Georgia"/>
          <w:i/>
          <w:color w:val="C0394B"/>
        </w:rPr>
        <w:lastRenderedPageBreak/>
        <w:t>person's effort helps hold the shape together. When only one thread</w:t>
      </w:r>
      <w:r>
        <w:rPr>
          <w:rFonts w:ascii="Georgia" w:hAnsi="Georgia"/>
          <w:i/>
          <w:color w:val="C0394B"/>
        </w:rPr>
        <w:br/>
        <w:t>carries the strain, the fabric weakens. Cooperation is not about control</w:t>
      </w:r>
      <w:r>
        <w:rPr>
          <w:rFonts w:ascii="Georgia" w:hAnsi="Georgia"/>
          <w:i/>
          <w:color w:val="C0394B"/>
        </w:rPr>
        <w:br/>
        <w:t>alone. It is about teaching every family member that shared life asks</w:t>
      </w:r>
      <w:r>
        <w:rPr>
          <w:rFonts w:ascii="Georgia" w:hAnsi="Georgia"/>
          <w:i/>
          <w:color w:val="C0394B"/>
        </w:rPr>
        <w:br/>
        <w:t>for shared contribution daily.</w:t>
      </w:r>
    </w:p>
    <w:p w14:paraId="03DFD81A" w14:textId="77777777" w:rsidR="0033391D" w:rsidRDefault="00000000">
      <w:pPr>
        <w:spacing w:before="120" w:after="60"/>
      </w:pPr>
      <w:r>
        <w:rPr>
          <w:rFonts w:ascii="Georgia" w:hAnsi="Georgia"/>
          <w:b/>
          <w:i/>
          <w:color w:val="C0394B"/>
        </w:rPr>
        <w:t>My dear child,</w:t>
      </w:r>
    </w:p>
    <w:p w14:paraId="3D7208FB" w14:textId="77777777" w:rsidR="0033391D" w:rsidRDefault="00000000">
      <w:pPr>
        <w:spacing w:after="140"/>
      </w:pPr>
      <w:r>
        <w:t>I want our home to be a place where cooperation grows</w:t>
      </w:r>
      <w:r>
        <w:br/>
        <w:t>from understanding, not only from repeated commands. Family life becomes</w:t>
      </w:r>
      <w:r>
        <w:br/>
        <w:t>lighter and more peaceful when each person recognizes that their actions</w:t>
      </w:r>
      <w:r>
        <w:br/>
        <w:t>affect everyone else. Small responsibilities, respectful timing,</w:t>
      </w:r>
      <w:r>
        <w:br/>
        <w:t>participation in routines, and willingness to help are not meaningless</w:t>
      </w:r>
      <w:r>
        <w:br/>
        <w:t>tasks. They are part of learning how to live with others honorably. I do</w:t>
      </w:r>
      <w:r>
        <w:br/>
        <w:t>not want cooperation to feel like forced labor or proof of power. I want</w:t>
      </w:r>
      <w:r>
        <w:br/>
        <w:t>it to feel like belonging expressed through contribution. When you help</w:t>
      </w:r>
      <w:r>
        <w:br/>
        <w:t>at home, you are not only completing a task. You are practicing</w:t>
      </w:r>
      <w:r>
        <w:br/>
        <w:t>maturity, awareness, and consideration. My hope is that you learn to</w:t>
      </w:r>
      <w:r>
        <w:br/>
        <w:t>cooperate not because someone is always watching, but because shared</w:t>
      </w:r>
      <w:r>
        <w:br/>
        <w:t>life becomes something you carry with dignity.</w:t>
      </w:r>
    </w:p>
    <w:p w14:paraId="5ACF4D1D" w14:textId="77777777" w:rsidR="0033391D" w:rsidRDefault="00000000">
      <w:pPr>
        <w:spacing w:before="160" w:after="280"/>
        <w:jc w:val="right"/>
      </w:pPr>
      <w:r>
        <w:rPr>
          <w:rFonts w:ascii="Georgia" w:hAnsi="Georgia"/>
          <w:i/>
          <w:color w:val="1A3A5C"/>
          <w:sz w:val="20"/>
        </w:rPr>
        <w:t>With lots of love and care, Your Health Sakhi</w:t>
      </w:r>
    </w:p>
    <w:p w14:paraId="5DCE39C2" w14:textId="77777777" w:rsidR="0033391D" w:rsidRDefault="0033391D">
      <w:pPr>
        <w:pBdr>
          <w:bottom w:val="single" w:sz="2" w:space="1" w:color="DDDDDD"/>
        </w:pBdr>
        <w:spacing w:before="80" w:after="80"/>
      </w:pPr>
    </w:p>
    <w:p w14:paraId="4B8ABAB7" w14:textId="77777777" w:rsidR="0033391D" w:rsidRDefault="00000000">
      <w:pPr>
        <w:spacing w:before="280" w:after="100"/>
      </w:pPr>
      <w:r>
        <w:rPr>
          <w:rFonts w:ascii="Georgia" w:hAnsi="Georgia"/>
          <w:b/>
          <w:color w:val="1A3A5C"/>
          <w:sz w:val="24"/>
        </w:rPr>
        <w:lastRenderedPageBreak/>
        <w:t>Chapter 145: Praise That Builds Confidence, Not Pressure</w:t>
      </w:r>
    </w:p>
    <w:p w14:paraId="2429E642" w14:textId="77777777" w:rsidR="0033391D" w:rsidRDefault="00000000">
      <w:pPr>
        <w:spacing w:after="160"/>
        <w:ind w:left="216"/>
      </w:pPr>
      <w:r>
        <w:rPr>
          <w:rFonts w:ascii="Georgia" w:hAnsi="Georgia"/>
          <w:i/>
          <w:color w:val="C0394B"/>
        </w:rPr>
        <w:t>Praise is like sunlight on a young plant. Given rightly, it helps growth</w:t>
      </w:r>
      <w:r>
        <w:rPr>
          <w:rFonts w:ascii="Georgia" w:hAnsi="Georgia"/>
          <w:i/>
          <w:color w:val="C0394B"/>
        </w:rPr>
        <w:br/>
        <w:t>turn upward. But too much heat, or praise tied only to performance, can</w:t>
      </w:r>
      <w:r>
        <w:rPr>
          <w:rFonts w:ascii="Georgia" w:hAnsi="Georgia"/>
          <w:i/>
          <w:color w:val="C0394B"/>
        </w:rPr>
        <w:br/>
        <w:t>make the plant lean toward approval instead of rooting deeply.</w:t>
      </w:r>
      <w:r>
        <w:rPr>
          <w:rFonts w:ascii="Georgia" w:hAnsi="Georgia"/>
          <w:i/>
          <w:color w:val="C0394B"/>
        </w:rPr>
        <w:br/>
        <w:t>Encouragement should strengthen the child, not make worth depend on</w:t>
      </w:r>
      <w:r>
        <w:rPr>
          <w:rFonts w:ascii="Georgia" w:hAnsi="Georgia"/>
          <w:i/>
          <w:color w:val="C0394B"/>
        </w:rPr>
        <w:br/>
        <w:t>constant applause or perfection.</w:t>
      </w:r>
    </w:p>
    <w:p w14:paraId="76733B67" w14:textId="77777777" w:rsidR="0033391D" w:rsidRDefault="00000000">
      <w:pPr>
        <w:spacing w:before="120" w:after="60"/>
      </w:pPr>
      <w:r>
        <w:rPr>
          <w:rFonts w:ascii="Georgia" w:hAnsi="Georgia"/>
          <w:b/>
          <w:i/>
          <w:color w:val="C0394B"/>
        </w:rPr>
        <w:t>My dear child,</w:t>
      </w:r>
    </w:p>
    <w:p w14:paraId="3DBADEEC" w14:textId="77777777" w:rsidR="0033391D" w:rsidRDefault="00000000">
      <w:pPr>
        <w:spacing w:after="140"/>
      </w:pPr>
      <w:r>
        <w:t>I want my praise to build confidence without making you</w:t>
      </w:r>
      <w:r>
        <w:br/>
        <w:t>feel that love must always be earned through achievement. Praise is</w:t>
      </w:r>
      <w:r>
        <w:br/>
        <w:t>healthiest when it notices effort, honesty, courage, kindness,</w:t>
      </w:r>
      <w:r>
        <w:br/>
        <w:t>improvement, and character, not only outcomes that impress others. If</w:t>
      </w:r>
      <w:r>
        <w:br/>
        <w:t>praise becomes excessive, conditional, or focused only on success, it</w:t>
      </w:r>
      <w:r>
        <w:br/>
        <w:t>can quietly create pressure. A child may begin chasing approval instead</w:t>
      </w:r>
      <w:r>
        <w:br/>
        <w:t>of developing an inner sense of worth. I do not want encouragement to</w:t>
      </w:r>
      <w:r>
        <w:br/>
        <w:t>become another hidden burden. I want it to help you trust your own</w:t>
      </w:r>
      <w:r>
        <w:br/>
        <w:t>steady growth. Real confidence grows when you feel seen for who you are</w:t>
      </w:r>
      <w:r>
        <w:br/>
        <w:t>becoming, not only for what you produce. My hope is that my words</w:t>
      </w:r>
      <w:r>
        <w:br/>
        <w:t>strengthen your roots, so your self-worth rests in character and truth</w:t>
      </w:r>
      <w:r>
        <w:br/>
        <w:t>more than in constant external validation.</w:t>
      </w:r>
    </w:p>
    <w:p w14:paraId="4506CAFE" w14:textId="77777777" w:rsidR="0033391D" w:rsidRDefault="00000000">
      <w:pPr>
        <w:spacing w:before="160" w:after="280"/>
        <w:jc w:val="right"/>
      </w:pPr>
      <w:r>
        <w:rPr>
          <w:rFonts w:ascii="Georgia" w:hAnsi="Georgia"/>
          <w:i/>
          <w:color w:val="1A3A5C"/>
          <w:sz w:val="20"/>
        </w:rPr>
        <w:t>With lots of love and care, Your Health Sakhi</w:t>
      </w:r>
    </w:p>
    <w:p w14:paraId="30A64226" w14:textId="77777777" w:rsidR="0033391D" w:rsidRDefault="0033391D">
      <w:pPr>
        <w:pBdr>
          <w:bottom w:val="single" w:sz="2" w:space="1" w:color="DDDDDD"/>
        </w:pBdr>
        <w:spacing w:before="80" w:after="80"/>
      </w:pPr>
    </w:p>
    <w:p w14:paraId="75447768" w14:textId="77777777" w:rsidR="0033391D" w:rsidRDefault="00000000">
      <w:pPr>
        <w:spacing w:before="280" w:after="100"/>
      </w:pPr>
      <w:r>
        <w:rPr>
          <w:rFonts w:ascii="Georgia" w:hAnsi="Georgia"/>
          <w:b/>
          <w:color w:val="1A3A5C"/>
          <w:sz w:val="24"/>
        </w:rPr>
        <w:t>Chapter 146: Reflection Questions for Parents</w:t>
      </w:r>
    </w:p>
    <w:p w14:paraId="5EA5B52F" w14:textId="77777777" w:rsidR="0033391D" w:rsidRDefault="00000000">
      <w:pPr>
        <w:spacing w:after="160"/>
        <w:ind w:left="216"/>
      </w:pPr>
      <w:r>
        <w:rPr>
          <w:rFonts w:ascii="Georgia" w:hAnsi="Georgia"/>
          <w:i/>
          <w:color w:val="C0394B"/>
        </w:rPr>
        <w:t>A parent's reflection is like cleaning the lenses through which they</w:t>
      </w:r>
      <w:r>
        <w:rPr>
          <w:rFonts w:ascii="Georgia" w:hAnsi="Georgia"/>
          <w:i/>
          <w:color w:val="C0394B"/>
        </w:rPr>
        <w:br/>
        <w:t>look at their child. Without it, old fears, habits, and assumptions blur</w:t>
      </w:r>
      <w:r>
        <w:rPr>
          <w:rFonts w:ascii="Georgia" w:hAnsi="Georgia"/>
          <w:i/>
          <w:color w:val="C0394B"/>
        </w:rPr>
        <w:br/>
        <w:t>the view. Good questions do not weaken authority. They sharpen it. A</w:t>
      </w:r>
      <w:r>
        <w:rPr>
          <w:rFonts w:ascii="Georgia" w:hAnsi="Georgia"/>
          <w:i/>
          <w:color w:val="C0394B"/>
        </w:rPr>
        <w:br/>
        <w:t>wiser parent asks not only, "What is wrong with my teen?" but also,</w:t>
      </w:r>
      <w:r>
        <w:rPr>
          <w:rFonts w:ascii="Georgia" w:hAnsi="Georgia"/>
          <w:i/>
          <w:color w:val="C0394B"/>
        </w:rPr>
        <w:br/>
        <w:t>"What is happening in me?"</w:t>
      </w:r>
    </w:p>
    <w:p w14:paraId="1624B534" w14:textId="77777777" w:rsidR="0033391D" w:rsidRDefault="00000000">
      <w:pPr>
        <w:spacing w:before="120" w:after="60"/>
      </w:pPr>
      <w:r>
        <w:rPr>
          <w:rFonts w:ascii="Georgia" w:hAnsi="Georgia"/>
          <w:b/>
          <w:i/>
          <w:color w:val="C0394B"/>
        </w:rPr>
        <w:t>My dear child,</w:t>
      </w:r>
    </w:p>
    <w:p w14:paraId="1948394D" w14:textId="77777777" w:rsidR="0033391D" w:rsidRDefault="00000000">
      <w:pPr>
        <w:spacing w:after="140"/>
      </w:pPr>
      <w:r>
        <w:t>I know that parenting you well requires me to keep</w:t>
      </w:r>
      <w:r>
        <w:br/>
        <w:t>examining myself. Reflection helps me notice where my reactions come</w:t>
      </w:r>
      <w:r>
        <w:br/>
        <w:t>from, what patterns I repeat, what fears I carry, and where I may be</w:t>
      </w:r>
      <w:r>
        <w:br/>
        <w:t>confusing my discomfort with your real need. Questions such as "What am</w:t>
      </w:r>
      <w:r>
        <w:br/>
        <w:t>I feeling right now?" "What does my child need most in this moment?" "Am</w:t>
      </w:r>
      <w:r>
        <w:br/>
        <w:t>I correcting or just reacting?" and "What outcome am I truly seeking?"</w:t>
      </w:r>
      <w:r>
        <w:br/>
        <w:t>can change the quality of parenting deeply. I do not want to move</w:t>
      </w:r>
      <w:r>
        <w:br/>
        <w:t>through difficult moments without inner awareness. Reflection keeps love</w:t>
      </w:r>
      <w:r>
        <w:br/>
        <w:t>from becoming careless. It helps me remain human, humble, and teachable.</w:t>
      </w:r>
      <w:r>
        <w:br/>
        <w:t xml:space="preserve">My hope is that by questioning myself honestly, I become a calmer </w:t>
      </w:r>
      <w:r>
        <w:lastRenderedPageBreak/>
        <w:t>and</w:t>
      </w:r>
      <w:r>
        <w:br/>
        <w:t>more trustworthy guide for your growing life.</w:t>
      </w:r>
    </w:p>
    <w:p w14:paraId="02CAF54D" w14:textId="77777777" w:rsidR="0033391D" w:rsidRDefault="00000000">
      <w:pPr>
        <w:spacing w:before="160" w:after="280"/>
        <w:jc w:val="right"/>
      </w:pPr>
      <w:r>
        <w:rPr>
          <w:rFonts w:ascii="Georgia" w:hAnsi="Georgia"/>
          <w:i/>
          <w:color w:val="1A3A5C"/>
          <w:sz w:val="20"/>
        </w:rPr>
        <w:t>With lots of love and care, Your Health Sakhi</w:t>
      </w:r>
    </w:p>
    <w:p w14:paraId="3F313289" w14:textId="77777777" w:rsidR="0033391D" w:rsidRDefault="0033391D">
      <w:pPr>
        <w:pBdr>
          <w:bottom w:val="single" w:sz="2" w:space="1" w:color="DDDDDD"/>
        </w:pBdr>
        <w:spacing w:before="80" w:after="80"/>
      </w:pPr>
    </w:p>
    <w:p w14:paraId="5D6C8803" w14:textId="77777777" w:rsidR="0033391D" w:rsidRDefault="00000000">
      <w:pPr>
        <w:spacing w:before="280" w:after="80"/>
      </w:pPr>
      <w:r>
        <w:rPr>
          <w:rFonts w:ascii="Georgia" w:hAnsi="Georgia"/>
          <w:b/>
          <w:i/>
          <w:color w:val="3D6B45"/>
        </w:rPr>
        <w:t>Section 19: Raising Responsible, Resilient, and Kind Adults</w:t>
      </w:r>
    </w:p>
    <w:p w14:paraId="27AACE8E" w14:textId="77777777" w:rsidR="0033391D" w:rsidRDefault="0033391D"/>
    <w:p w14:paraId="5EC2F3E7" w14:textId="77777777" w:rsidR="0033391D" w:rsidRDefault="00000000">
      <w:pPr>
        <w:spacing w:before="280" w:after="100"/>
      </w:pPr>
      <w:r>
        <w:rPr>
          <w:rFonts w:ascii="Georgia" w:hAnsi="Georgia"/>
          <w:b/>
          <w:color w:val="3D6B45"/>
          <w:sz w:val="24"/>
        </w:rPr>
        <w:t>Chapter 147: Creating Family Agreements Together</w:t>
      </w:r>
    </w:p>
    <w:p w14:paraId="7813C858" w14:textId="77777777" w:rsidR="0033391D" w:rsidRDefault="00000000">
      <w:pPr>
        <w:spacing w:after="160"/>
        <w:ind w:left="216"/>
      </w:pPr>
      <w:r>
        <w:rPr>
          <w:rFonts w:ascii="Georgia" w:hAnsi="Georgia"/>
          <w:i/>
          <w:color w:val="C0394B"/>
        </w:rPr>
        <w:t>A family agreement is like drawing a map together before a long journey.</w:t>
      </w:r>
      <w:r>
        <w:rPr>
          <w:rFonts w:ascii="Georgia" w:hAnsi="Georgia"/>
          <w:i/>
          <w:color w:val="C0394B"/>
        </w:rPr>
        <w:br/>
        <w:t>The road still has rules, but everyone understands the direction better</w:t>
      </w:r>
      <w:r>
        <w:rPr>
          <w:rFonts w:ascii="Georgia" w:hAnsi="Georgia"/>
          <w:i/>
          <w:color w:val="C0394B"/>
        </w:rPr>
        <w:br/>
        <w:t>because they had a voice in naming it. Shared agreements do not remove</w:t>
      </w:r>
      <w:r>
        <w:rPr>
          <w:rFonts w:ascii="Georgia" w:hAnsi="Georgia"/>
          <w:i/>
          <w:color w:val="C0394B"/>
        </w:rPr>
        <w:br/>
        <w:t>authority. They create clearer ownership, making boundaries feel more</w:t>
      </w:r>
      <w:r>
        <w:rPr>
          <w:rFonts w:ascii="Georgia" w:hAnsi="Georgia"/>
          <w:i/>
          <w:color w:val="C0394B"/>
        </w:rPr>
        <w:br/>
        <w:t>meaningful and less imposed from above.</w:t>
      </w:r>
    </w:p>
    <w:p w14:paraId="29F9D999" w14:textId="77777777" w:rsidR="0033391D" w:rsidRDefault="00000000">
      <w:pPr>
        <w:spacing w:before="120" w:after="60"/>
      </w:pPr>
      <w:r>
        <w:rPr>
          <w:rFonts w:ascii="Georgia" w:hAnsi="Georgia"/>
          <w:b/>
          <w:i/>
          <w:color w:val="C0394B"/>
        </w:rPr>
        <w:t>My dear child,</w:t>
      </w:r>
    </w:p>
    <w:p w14:paraId="711D7F59" w14:textId="77777777" w:rsidR="0033391D" w:rsidRDefault="00000000">
      <w:pPr>
        <w:spacing w:after="140"/>
      </w:pPr>
      <w:r>
        <w:t>I want some of our family boundaries and expectations to</w:t>
      </w:r>
      <w:r>
        <w:br/>
        <w:t>be shaped through conversation, not only announcement. Creating</w:t>
      </w:r>
      <w:r>
        <w:br/>
        <w:t>agreements together gives you a voice while still allowing values,</w:t>
      </w:r>
      <w:r>
        <w:br/>
        <w:t>safety, and structure to remain strong. When people participate in</w:t>
      </w:r>
      <w:r>
        <w:br/>
        <w:t>setting expectations, they often understand them more clearly and resist</w:t>
      </w:r>
      <w:r>
        <w:br/>
        <w:t xml:space="preserve">them less blindly. This does not mean every rule becomes negotiable </w:t>
      </w:r>
      <w:r>
        <w:lastRenderedPageBreak/>
        <w:t>or</w:t>
      </w:r>
      <w:r>
        <w:br/>
        <w:t>that parents surrender responsibility. It means we build some of the</w:t>
      </w:r>
      <w:r>
        <w:br/>
        <w:t>structure with more shared understanding. Agreements about phones,</w:t>
      </w:r>
      <w:r>
        <w:br/>
        <w:t>timing, study habits, responsibilities, privacy, or respect can become</w:t>
      </w:r>
      <w:r>
        <w:br/>
        <w:t>more powerful when they are discussed honestly. I want our home to carry</w:t>
      </w:r>
      <w:r>
        <w:br/>
        <w:t>not only rules handed down, but commitments understood together. Shared</w:t>
      </w:r>
      <w:r>
        <w:br/>
        <w:t>agreements can help turn authority into cooperation and conflict into</w:t>
      </w:r>
      <w:r>
        <w:br/>
        <w:t>greater mutual clarity for everyone.</w:t>
      </w:r>
    </w:p>
    <w:p w14:paraId="13AB5F16" w14:textId="77777777" w:rsidR="0033391D" w:rsidRDefault="00000000">
      <w:pPr>
        <w:spacing w:before="160" w:after="280"/>
        <w:jc w:val="right"/>
      </w:pPr>
      <w:r>
        <w:rPr>
          <w:rFonts w:ascii="Georgia" w:hAnsi="Georgia"/>
          <w:i/>
          <w:color w:val="1A3A5C"/>
          <w:sz w:val="20"/>
        </w:rPr>
        <w:t>With lots of love and care, Your Health Sakhi</w:t>
      </w:r>
    </w:p>
    <w:p w14:paraId="306B9C3F" w14:textId="77777777" w:rsidR="0033391D" w:rsidRDefault="0033391D">
      <w:pPr>
        <w:pBdr>
          <w:bottom w:val="single" w:sz="2" w:space="1" w:color="DDDDDD"/>
        </w:pBdr>
        <w:spacing w:before="80" w:after="80"/>
      </w:pPr>
    </w:p>
    <w:p w14:paraId="2B55DAC7" w14:textId="77777777" w:rsidR="0033391D" w:rsidRDefault="00000000">
      <w:pPr>
        <w:spacing w:before="280" w:after="100"/>
      </w:pPr>
      <w:r>
        <w:rPr>
          <w:rFonts w:ascii="Georgia" w:hAnsi="Georgia"/>
          <w:b/>
          <w:color w:val="3D6B45"/>
          <w:sz w:val="24"/>
        </w:rPr>
        <w:t>Chapter 148: Teaching Responsibility Through Real Life</w:t>
      </w:r>
    </w:p>
    <w:p w14:paraId="17B6DF7C" w14:textId="77777777" w:rsidR="0033391D" w:rsidRDefault="00000000">
      <w:pPr>
        <w:spacing w:after="160"/>
        <w:ind w:left="216"/>
      </w:pPr>
      <w:r>
        <w:rPr>
          <w:rFonts w:ascii="Georgia" w:hAnsi="Georgia"/>
          <w:i/>
          <w:color w:val="C0394B"/>
        </w:rPr>
        <w:t>Responsibility grows like strength in the hands: not by admiring the</w:t>
      </w:r>
      <w:r>
        <w:rPr>
          <w:rFonts w:ascii="Georgia" w:hAnsi="Georgia"/>
          <w:i/>
          <w:color w:val="C0394B"/>
        </w:rPr>
        <w:br/>
        <w:t>idea of lifting, but by carrying real weight. Life teaches best through</w:t>
      </w:r>
      <w:r>
        <w:rPr>
          <w:rFonts w:ascii="Georgia" w:hAnsi="Georgia"/>
          <w:i/>
          <w:color w:val="C0394B"/>
        </w:rPr>
        <w:br/>
        <w:t>actual duties, not speeches alone. Small tasks, commitments, and</w:t>
      </w:r>
      <w:r>
        <w:rPr>
          <w:rFonts w:ascii="Georgia" w:hAnsi="Georgia"/>
          <w:i/>
          <w:color w:val="C0394B"/>
        </w:rPr>
        <w:br/>
        <w:t>consequences become training grounds where character learns that freedom</w:t>
      </w:r>
      <w:r>
        <w:rPr>
          <w:rFonts w:ascii="Georgia" w:hAnsi="Georgia"/>
          <w:i/>
          <w:color w:val="C0394B"/>
        </w:rPr>
        <w:br/>
        <w:t>and responsibility are not enemies, but partners in maturity.</w:t>
      </w:r>
    </w:p>
    <w:p w14:paraId="5DA84DB2" w14:textId="77777777" w:rsidR="0033391D" w:rsidRDefault="00000000">
      <w:pPr>
        <w:spacing w:before="120" w:after="60"/>
      </w:pPr>
      <w:r>
        <w:rPr>
          <w:rFonts w:ascii="Georgia" w:hAnsi="Georgia"/>
          <w:b/>
          <w:i/>
          <w:color w:val="C0394B"/>
        </w:rPr>
        <w:t>My dear child,</w:t>
      </w:r>
    </w:p>
    <w:p w14:paraId="1CB9819B" w14:textId="77777777" w:rsidR="0033391D" w:rsidRDefault="00000000">
      <w:pPr>
        <w:spacing w:after="140"/>
      </w:pPr>
      <w:r>
        <w:lastRenderedPageBreak/>
        <w:t>I know that responsibility cannot be fully taught through</w:t>
      </w:r>
      <w:r>
        <w:br/>
        <w:t>reminders, warnings, or ideals alone. It grows most deeply through real</w:t>
      </w:r>
      <w:r>
        <w:br/>
        <w:t>life. Managing time, keeping commitments, helping at home, caring for</w:t>
      </w:r>
      <w:r>
        <w:br/>
        <w:t>belongings, following through on responsibilities, and facing the</w:t>
      </w:r>
      <w:r>
        <w:br/>
        <w:t>outcome of choices all build the muscles of maturity. I do not want to</w:t>
      </w:r>
      <w:r>
        <w:br/>
        <w:t>protect you so much from ordinary responsibility that adulthood arrives</w:t>
      </w:r>
      <w:r>
        <w:br/>
        <w:t>feeling foreign and overwhelming. Real life is a teacher, and I want to</w:t>
      </w:r>
      <w:r>
        <w:br/>
        <w:t>let it teach you in manageable ways while support is still near. The</w:t>
      </w:r>
      <w:r>
        <w:br/>
        <w:t>goal is not to burden you heavily, but to help you discover that you can</w:t>
      </w:r>
      <w:r>
        <w:br/>
        <w:t>carry meaningful duties with honesty and steadiness. Responsibility is</w:t>
      </w:r>
      <w:r>
        <w:br/>
        <w:t>not punishment. It is one of the ways a person slowly becomes</w:t>
      </w:r>
      <w:r>
        <w:br/>
        <w:t>trustworthy in their own life.</w:t>
      </w:r>
    </w:p>
    <w:p w14:paraId="13ADC5EB" w14:textId="77777777" w:rsidR="0033391D" w:rsidRDefault="00000000">
      <w:pPr>
        <w:spacing w:before="160" w:after="280"/>
        <w:jc w:val="right"/>
      </w:pPr>
      <w:r>
        <w:rPr>
          <w:rFonts w:ascii="Georgia" w:hAnsi="Georgia"/>
          <w:i/>
          <w:color w:val="1A3A5C"/>
          <w:sz w:val="20"/>
        </w:rPr>
        <w:t>With lots of love and care, Your Health Sakhi</w:t>
      </w:r>
    </w:p>
    <w:p w14:paraId="0C8E7B1A" w14:textId="77777777" w:rsidR="0033391D" w:rsidRDefault="0033391D">
      <w:pPr>
        <w:pBdr>
          <w:bottom w:val="single" w:sz="2" w:space="1" w:color="DDDDDD"/>
        </w:pBdr>
        <w:spacing w:before="80" w:after="80"/>
      </w:pPr>
    </w:p>
    <w:p w14:paraId="511546CC" w14:textId="77777777" w:rsidR="0033391D" w:rsidRDefault="00000000">
      <w:pPr>
        <w:spacing w:before="280" w:after="100"/>
      </w:pPr>
      <w:r>
        <w:rPr>
          <w:rFonts w:ascii="Georgia" w:hAnsi="Georgia"/>
          <w:b/>
          <w:color w:val="3D6B45"/>
          <w:sz w:val="24"/>
        </w:rPr>
        <w:t>Chapter 149: Building Resilience Through Experience</w:t>
      </w:r>
    </w:p>
    <w:p w14:paraId="3849DC59" w14:textId="77777777" w:rsidR="0033391D" w:rsidRDefault="00000000">
      <w:pPr>
        <w:spacing w:after="160"/>
        <w:ind w:left="216"/>
      </w:pPr>
      <w:r>
        <w:rPr>
          <w:rFonts w:ascii="Georgia" w:hAnsi="Georgia"/>
          <w:i/>
          <w:color w:val="C0394B"/>
        </w:rPr>
        <w:t>Resilience is like a tree strengthened by weather it did not choose.</w:t>
      </w:r>
      <w:r>
        <w:rPr>
          <w:rFonts w:ascii="Georgia" w:hAnsi="Georgia"/>
          <w:i/>
          <w:color w:val="C0394B"/>
        </w:rPr>
        <w:br/>
        <w:t>Wind does not make the tree love the storm, but it teaches roots to hold</w:t>
      </w:r>
      <w:r>
        <w:rPr>
          <w:rFonts w:ascii="Georgia" w:hAnsi="Georgia"/>
          <w:i/>
          <w:color w:val="C0394B"/>
        </w:rPr>
        <w:br/>
        <w:t>more deeply. A life protected from every challenge may remain tender. A</w:t>
      </w:r>
      <w:r>
        <w:rPr>
          <w:rFonts w:ascii="Georgia" w:hAnsi="Georgia"/>
          <w:i/>
          <w:color w:val="C0394B"/>
        </w:rPr>
        <w:br/>
      </w:r>
      <w:r>
        <w:rPr>
          <w:rFonts w:ascii="Georgia" w:hAnsi="Georgia"/>
          <w:i/>
          <w:color w:val="C0394B"/>
        </w:rPr>
        <w:lastRenderedPageBreak/>
        <w:t>life supported through challenge learns how to bend, recover, and keep</w:t>
      </w:r>
      <w:r>
        <w:rPr>
          <w:rFonts w:ascii="Georgia" w:hAnsi="Georgia"/>
          <w:i/>
          <w:color w:val="C0394B"/>
        </w:rPr>
        <w:br/>
        <w:t>growing.</w:t>
      </w:r>
    </w:p>
    <w:p w14:paraId="04970CD1" w14:textId="77777777" w:rsidR="0033391D" w:rsidRDefault="00000000">
      <w:pPr>
        <w:spacing w:before="120" w:after="60"/>
      </w:pPr>
      <w:r>
        <w:rPr>
          <w:rFonts w:ascii="Georgia" w:hAnsi="Georgia"/>
          <w:b/>
          <w:i/>
          <w:color w:val="C0394B"/>
        </w:rPr>
        <w:t>My dear child,</w:t>
      </w:r>
    </w:p>
    <w:p w14:paraId="31D3502B" w14:textId="77777777" w:rsidR="0033391D" w:rsidRDefault="00000000">
      <w:pPr>
        <w:spacing w:after="140"/>
      </w:pPr>
      <w:r>
        <w:t>I know resilience does not grow mainly through comfort.</w:t>
      </w:r>
      <w:r>
        <w:br/>
        <w:t>It grows through experience, through disappointment, effort, recovery,</w:t>
      </w:r>
      <w:r>
        <w:br/>
        <w:t>failure, waiting, adapting, and discovering that pain did not destroy</w:t>
      </w:r>
      <w:r>
        <w:br/>
        <w:t>you. I do not want to throw you into hardship carelessly, but I also do</w:t>
      </w:r>
      <w:r>
        <w:br/>
        <w:t>not want to rescue you from every manageable struggle and leave your</w:t>
      </w:r>
      <w:r>
        <w:br/>
        <w:t>inner strength undeveloped. Resilience is not hardness. It is the quiet</w:t>
      </w:r>
      <w:r>
        <w:br/>
        <w:t>confidence that you can endure difficulty, learn from it, and continue.</w:t>
      </w:r>
      <w:r>
        <w:br/>
        <w:t>Experience teaches this more deeply than speeches ever can. My role is</w:t>
      </w:r>
      <w:r>
        <w:br/>
        <w:t>to help you face life's smaller storms with enough support that courage</w:t>
      </w:r>
      <w:r>
        <w:br/>
        <w:t>keeps growing instead of collapsing. The hope is not that life becomes</w:t>
      </w:r>
      <w:r>
        <w:br/>
        <w:t>easy. It is that you become steadier, wiser, and less fragile in meeting</w:t>
      </w:r>
      <w:r>
        <w:br/>
        <w:t>it.</w:t>
      </w:r>
    </w:p>
    <w:p w14:paraId="12B75BD6" w14:textId="77777777" w:rsidR="0033391D" w:rsidRDefault="00000000">
      <w:pPr>
        <w:spacing w:before="160" w:after="280"/>
        <w:jc w:val="right"/>
      </w:pPr>
      <w:r>
        <w:rPr>
          <w:rFonts w:ascii="Georgia" w:hAnsi="Georgia"/>
          <w:i/>
          <w:color w:val="1A3A5C"/>
          <w:sz w:val="20"/>
        </w:rPr>
        <w:t>With lots of love and care, Your Health Sakhi</w:t>
      </w:r>
    </w:p>
    <w:p w14:paraId="1F4AEEE5" w14:textId="77777777" w:rsidR="0033391D" w:rsidRDefault="0033391D">
      <w:pPr>
        <w:pBdr>
          <w:bottom w:val="single" w:sz="2" w:space="1" w:color="DDDDDD"/>
        </w:pBdr>
        <w:spacing w:before="80" w:after="80"/>
      </w:pPr>
    </w:p>
    <w:p w14:paraId="18BB8BFA" w14:textId="77777777" w:rsidR="0033391D" w:rsidRDefault="00000000">
      <w:pPr>
        <w:spacing w:before="280" w:after="100"/>
      </w:pPr>
      <w:r>
        <w:rPr>
          <w:rFonts w:ascii="Georgia" w:hAnsi="Georgia"/>
          <w:b/>
          <w:color w:val="3D6B45"/>
          <w:sz w:val="24"/>
        </w:rPr>
        <w:t>Chapter 150: Helping Teens Learn From Consequences</w:t>
      </w:r>
    </w:p>
    <w:p w14:paraId="6DF5C5EB" w14:textId="77777777" w:rsidR="0033391D" w:rsidRDefault="00000000">
      <w:pPr>
        <w:spacing w:after="160"/>
        <w:ind w:left="216"/>
      </w:pPr>
      <w:r>
        <w:rPr>
          <w:rFonts w:ascii="Georgia" w:hAnsi="Georgia"/>
          <w:i/>
          <w:color w:val="C0394B"/>
        </w:rPr>
        <w:lastRenderedPageBreak/>
        <w:t>Consequences are like echoes following an action through a valley. They</w:t>
      </w:r>
      <w:r>
        <w:rPr>
          <w:rFonts w:ascii="Georgia" w:hAnsi="Georgia"/>
          <w:i/>
          <w:color w:val="C0394B"/>
        </w:rPr>
        <w:br/>
        <w:t>return what was sent out, helping the heart hear its own choices more</w:t>
      </w:r>
      <w:r>
        <w:rPr>
          <w:rFonts w:ascii="Georgia" w:hAnsi="Georgia"/>
          <w:i/>
          <w:color w:val="C0394B"/>
        </w:rPr>
        <w:br/>
        <w:t>clearly. If ignored, the lesson is lost. If understood, the echo becomes</w:t>
      </w:r>
      <w:r>
        <w:rPr>
          <w:rFonts w:ascii="Georgia" w:hAnsi="Georgia"/>
          <w:i/>
          <w:color w:val="C0394B"/>
        </w:rPr>
        <w:br/>
        <w:t>guidance. Growth begins when a person listens to what their own actions</w:t>
      </w:r>
      <w:r>
        <w:rPr>
          <w:rFonts w:ascii="Georgia" w:hAnsi="Georgia"/>
          <w:i/>
          <w:color w:val="C0394B"/>
        </w:rPr>
        <w:br/>
        <w:t>are teaching.</w:t>
      </w:r>
    </w:p>
    <w:p w14:paraId="08B6A8E2" w14:textId="77777777" w:rsidR="0033391D" w:rsidRDefault="00000000">
      <w:pPr>
        <w:spacing w:before="120" w:after="60"/>
      </w:pPr>
      <w:r>
        <w:rPr>
          <w:rFonts w:ascii="Georgia" w:hAnsi="Georgia"/>
          <w:b/>
          <w:i/>
          <w:color w:val="C0394B"/>
        </w:rPr>
        <w:t>My dear child,</w:t>
      </w:r>
    </w:p>
    <w:p w14:paraId="627997C7" w14:textId="77777777" w:rsidR="0033391D" w:rsidRDefault="00000000">
      <w:pPr>
        <w:spacing w:after="140"/>
      </w:pPr>
      <w:r>
        <w:t>I want consequences in your life to become teachers, not</w:t>
      </w:r>
      <w:r>
        <w:br/>
        <w:t>merely punishments that pass without reflection. The true value of a</w:t>
      </w:r>
      <w:r>
        <w:br/>
        <w:t>consequence lies in what it helps you understand, how choices affect</w:t>
      </w:r>
      <w:r>
        <w:br/>
        <w:t>trust, relationships, time, health, opportunity, or peace. If a</w:t>
      </w:r>
      <w:r>
        <w:br/>
        <w:t>consequence only hurts and teaches nothing, it has done little to build</w:t>
      </w:r>
      <w:r>
        <w:br/>
        <w:t>maturity. I want to help you pause after difficult outcomes and ask what</w:t>
      </w:r>
      <w:r>
        <w:br/>
        <w:t>can be learned. Not in a mocking way, not in a way that makes failure</w:t>
      </w:r>
      <w:r>
        <w:br/>
        <w:t>unbearable, but in a way that turns experience into wisdom. Learning</w:t>
      </w:r>
      <w:r>
        <w:br/>
        <w:t>from consequences helps responsibility move inward. My hope is that over</w:t>
      </w:r>
      <w:r>
        <w:br/>
        <w:t>time, you do not need external reminders alone because your own</w:t>
      </w:r>
      <w:r>
        <w:br/>
        <w:t>understanding becomes strong enough to guide future decisions with</w:t>
      </w:r>
      <w:r>
        <w:br/>
        <w:t>greater honesty and care.</w:t>
      </w:r>
    </w:p>
    <w:p w14:paraId="6DC0978A" w14:textId="77777777" w:rsidR="0033391D" w:rsidRDefault="00000000">
      <w:pPr>
        <w:spacing w:before="160" w:after="280"/>
        <w:jc w:val="right"/>
      </w:pPr>
      <w:r>
        <w:rPr>
          <w:rFonts w:ascii="Georgia" w:hAnsi="Georgia"/>
          <w:i/>
          <w:color w:val="1A3A5C"/>
          <w:sz w:val="20"/>
        </w:rPr>
        <w:t>With lots of love and care, Your Health Sakhi</w:t>
      </w:r>
    </w:p>
    <w:p w14:paraId="108278B4" w14:textId="77777777" w:rsidR="0033391D" w:rsidRDefault="0033391D">
      <w:pPr>
        <w:pBdr>
          <w:bottom w:val="single" w:sz="2" w:space="1" w:color="DDDDDD"/>
        </w:pBdr>
        <w:spacing w:before="80" w:after="80"/>
      </w:pPr>
    </w:p>
    <w:p w14:paraId="785D56B2" w14:textId="77777777" w:rsidR="0033391D" w:rsidRDefault="00000000">
      <w:pPr>
        <w:spacing w:before="280" w:after="100"/>
      </w:pPr>
      <w:r>
        <w:rPr>
          <w:rFonts w:ascii="Georgia" w:hAnsi="Georgia"/>
          <w:b/>
          <w:color w:val="3D6B45"/>
          <w:sz w:val="24"/>
        </w:rPr>
        <w:t>Chapter 151: Developing Character, Empathy, and Integrity</w:t>
      </w:r>
    </w:p>
    <w:p w14:paraId="2FD3EB8B" w14:textId="77777777" w:rsidR="0033391D" w:rsidRDefault="00000000">
      <w:pPr>
        <w:spacing w:after="160"/>
        <w:ind w:left="216"/>
      </w:pPr>
      <w:r>
        <w:rPr>
          <w:rFonts w:ascii="Georgia" w:hAnsi="Georgia"/>
          <w:i/>
          <w:color w:val="C0394B"/>
        </w:rPr>
        <w:t>Character is like the unseen foundation beneath a beautiful house.</w:t>
      </w:r>
      <w:r>
        <w:rPr>
          <w:rFonts w:ascii="Georgia" w:hAnsi="Georgia"/>
          <w:i/>
          <w:color w:val="C0394B"/>
        </w:rPr>
        <w:br/>
        <w:t>Empathy is the open window that lets another person's experience enter.</w:t>
      </w:r>
      <w:r>
        <w:rPr>
          <w:rFonts w:ascii="Georgia" w:hAnsi="Georgia"/>
          <w:i/>
          <w:color w:val="C0394B"/>
        </w:rPr>
        <w:br/>
        <w:t>Integrity is the beam that keeps the roof from collapsing when pressure</w:t>
      </w:r>
      <w:r>
        <w:rPr>
          <w:rFonts w:ascii="Georgia" w:hAnsi="Georgia"/>
          <w:i/>
          <w:color w:val="C0394B"/>
        </w:rPr>
        <w:br/>
        <w:t>comes. Talent may attract attention, but these deeper qualities are what</w:t>
      </w:r>
      <w:r>
        <w:rPr>
          <w:rFonts w:ascii="Georgia" w:hAnsi="Georgia"/>
          <w:i/>
          <w:color w:val="C0394B"/>
        </w:rPr>
        <w:br/>
        <w:t>make a life trustworthy, humane, and strong.</w:t>
      </w:r>
    </w:p>
    <w:p w14:paraId="6FFFF727" w14:textId="77777777" w:rsidR="0033391D" w:rsidRDefault="00000000">
      <w:pPr>
        <w:spacing w:before="120" w:after="60"/>
      </w:pPr>
      <w:r>
        <w:rPr>
          <w:rFonts w:ascii="Georgia" w:hAnsi="Georgia"/>
          <w:b/>
          <w:i/>
          <w:color w:val="C0394B"/>
        </w:rPr>
        <w:t>My dear child,</w:t>
      </w:r>
    </w:p>
    <w:p w14:paraId="49B99432" w14:textId="77777777" w:rsidR="0033391D" w:rsidRDefault="00000000">
      <w:pPr>
        <w:spacing w:after="140"/>
      </w:pPr>
      <w:r>
        <w:t>I do not want to raise you only to be successful in</w:t>
      </w:r>
      <w:r>
        <w:br/>
        <w:t>visible ways. I want your inner life to become strong. Character means</w:t>
      </w:r>
      <w:r>
        <w:br/>
        <w:t>choosing what is right even when it is inconvenient. Empathy means</w:t>
      </w:r>
      <w:r>
        <w:br/>
        <w:t>recognizing that other people's feelings are real, not secondary to your</w:t>
      </w:r>
      <w:r>
        <w:br/>
        <w:t>own impulses. Integrity means your actions remain aligned with your</w:t>
      </w:r>
      <w:r>
        <w:br/>
        <w:t>values even when no one is watching. These qualities do not always bring</w:t>
      </w:r>
      <w:r>
        <w:br/>
        <w:t>immediate reward, yet they shape the kind of person others can trust,</w:t>
      </w:r>
      <w:r>
        <w:br/>
        <w:t>respect, and feel safe with. I want to help you build a life that is not</w:t>
      </w:r>
      <w:r>
        <w:br/>
        <w:t>only impressive, but honorable. Achievement may open doors, but</w:t>
      </w:r>
      <w:r>
        <w:br/>
        <w:t>character determines what kind of person walks through them. My hope is</w:t>
      </w:r>
      <w:r>
        <w:br/>
      </w:r>
      <w:r>
        <w:lastRenderedPageBreak/>
        <w:t>that your strength becomes deeply human, not merely outwardly</w:t>
      </w:r>
      <w:r>
        <w:br/>
        <w:t>successful.</w:t>
      </w:r>
    </w:p>
    <w:p w14:paraId="6F7713E9" w14:textId="77777777" w:rsidR="0033391D" w:rsidRDefault="00000000">
      <w:pPr>
        <w:spacing w:before="160" w:after="280"/>
        <w:jc w:val="right"/>
      </w:pPr>
      <w:r>
        <w:rPr>
          <w:rFonts w:ascii="Georgia" w:hAnsi="Georgia"/>
          <w:i/>
          <w:color w:val="1A3A5C"/>
          <w:sz w:val="20"/>
        </w:rPr>
        <w:t>With lots of love and care, Your Health Sakhi</w:t>
      </w:r>
    </w:p>
    <w:p w14:paraId="4643B201" w14:textId="77777777" w:rsidR="0033391D" w:rsidRDefault="0033391D">
      <w:pPr>
        <w:pBdr>
          <w:bottom w:val="single" w:sz="2" w:space="1" w:color="DDDDDD"/>
        </w:pBdr>
        <w:spacing w:before="80" w:after="80"/>
      </w:pPr>
    </w:p>
    <w:p w14:paraId="2E109A9E" w14:textId="77777777" w:rsidR="0033391D" w:rsidRDefault="00000000">
      <w:pPr>
        <w:spacing w:before="280" w:after="100"/>
      </w:pPr>
      <w:r>
        <w:rPr>
          <w:rFonts w:ascii="Georgia" w:hAnsi="Georgia"/>
          <w:b/>
          <w:color w:val="3D6B45"/>
          <w:sz w:val="24"/>
        </w:rPr>
        <w:t>Chapter 152: Preparing Teens for Adult Decision-Making</w:t>
      </w:r>
    </w:p>
    <w:p w14:paraId="4E087976" w14:textId="77777777" w:rsidR="0033391D" w:rsidRDefault="00000000">
      <w:pPr>
        <w:spacing w:after="160"/>
        <w:ind w:left="216"/>
      </w:pPr>
      <w:r>
        <w:rPr>
          <w:rFonts w:ascii="Georgia" w:hAnsi="Georgia"/>
          <w:i/>
          <w:color w:val="C0394B"/>
        </w:rPr>
        <w:t>Adult decision-making is like learning to steer a boat before the larger</w:t>
      </w:r>
      <w:r>
        <w:rPr>
          <w:rFonts w:ascii="Georgia" w:hAnsi="Georgia"/>
          <w:i/>
          <w:color w:val="C0394B"/>
        </w:rPr>
        <w:br/>
        <w:t>waters arrive. Small choices now become practice for later crossings. If</w:t>
      </w:r>
      <w:r>
        <w:rPr>
          <w:rFonts w:ascii="Georgia" w:hAnsi="Georgia"/>
          <w:i/>
          <w:color w:val="C0394B"/>
        </w:rPr>
        <w:br/>
        <w:t>judgment is never exercised, the open sea feels frightening. Preparation</w:t>
      </w:r>
      <w:r>
        <w:rPr>
          <w:rFonts w:ascii="Georgia" w:hAnsi="Georgia"/>
          <w:i/>
          <w:color w:val="C0394B"/>
        </w:rPr>
        <w:br/>
        <w:t>begins long before adulthood officially appears. Wisdom is formed</w:t>
      </w:r>
      <w:r>
        <w:rPr>
          <w:rFonts w:ascii="Georgia" w:hAnsi="Georgia"/>
          <w:i/>
          <w:color w:val="C0394B"/>
        </w:rPr>
        <w:br/>
        <w:t>through repeated choices carried with increasing honesty and</w:t>
      </w:r>
      <w:r>
        <w:rPr>
          <w:rFonts w:ascii="Georgia" w:hAnsi="Georgia"/>
          <w:i/>
          <w:color w:val="C0394B"/>
        </w:rPr>
        <w:br/>
        <w:t>responsibility.</w:t>
      </w:r>
    </w:p>
    <w:p w14:paraId="36288A72" w14:textId="77777777" w:rsidR="0033391D" w:rsidRDefault="00000000">
      <w:pPr>
        <w:spacing w:before="120" w:after="60"/>
      </w:pPr>
      <w:r>
        <w:rPr>
          <w:rFonts w:ascii="Georgia" w:hAnsi="Georgia"/>
          <w:b/>
          <w:i/>
          <w:color w:val="C0394B"/>
        </w:rPr>
        <w:t>My dear child,</w:t>
      </w:r>
    </w:p>
    <w:p w14:paraId="4C540471" w14:textId="77777777" w:rsidR="0033391D" w:rsidRDefault="00000000">
      <w:pPr>
        <w:spacing w:after="140"/>
      </w:pPr>
      <w:r>
        <w:t>I know adulthood does not begin suddenly on one birthday.</w:t>
      </w:r>
      <w:r>
        <w:br/>
        <w:t>It is prepared through many smaller decisions made across the teenage</w:t>
      </w:r>
      <w:r>
        <w:br/>
        <w:t>years. How you think, pause, weigh consequences, manage freedom, respond</w:t>
      </w:r>
      <w:r>
        <w:br/>
        <w:t>to pressure, and take responsibility now will shape how you carry larger</w:t>
      </w:r>
      <w:r>
        <w:br/>
        <w:t>decisions later. I do not want to postpone all this learning until life</w:t>
      </w:r>
      <w:r>
        <w:br/>
        <w:t>becomes less forgiving. My role is to help you practice decision-</w:t>
      </w:r>
      <w:r>
        <w:lastRenderedPageBreak/>
        <w:t>making</w:t>
      </w:r>
      <w:r>
        <w:br/>
        <w:t>while support is still close, through conversations, responsibilities,</w:t>
      </w:r>
      <w:r>
        <w:br/>
        <w:t>reflection, and growing trust. Preparation does not mean controlling</w:t>
      </w:r>
      <w:r>
        <w:br/>
        <w:t>every choice. It means helping you build the inner habits that make wise</w:t>
      </w:r>
      <w:r>
        <w:br/>
        <w:t>choices more likely. Adulthood asks for judgment, and judgment is</w:t>
      </w:r>
      <w:r>
        <w:br/>
        <w:t>strengthened through use. My hope is that your future decisions rest on</w:t>
      </w:r>
      <w:r>
        <w:br/>
        <w:t>character, not on panic or drift.</w:t>
      </w:r>
    </w:p>
    <w:p w14:paraId="4E3B3266" w14:textId="77777777" w:rsidR="0033391D" w:rsidRDefault="00000000">
      <w:pPr>
        <w:spacing w:before="160" w:after="280"/>
        <w:jc w:val="right"/>
      </w:pPr>
      <w:r>
        <w:rPr>
          <w:rFonts w:ascii="Georgia" w:hAnsi="Georgia"/>
          <w:i/>
          <w:color w:val="1A3A5C"/>
          <w:sz w:val="20"/>
        </w:rPr>
        <w:t>With lots of love and care, Your Health Sakhi</w:t>
      </w:r>
    </w:p>
    <w:p w14:paraId="50095A9B" w14:textId="77777777" w:rsidR="0033391D" w:rsidRDefault="0033391D">
      <w:pPr>
        <w:pBdr>
          <w:bottom w:val="single" w:sz="2" w:space="1" w:color="DDDDDD"/>
        </w:pBdr>
        <w:spacing w:before="80" w:after="80"/>
      </w:pPr>
    </w:p>
    <w:p w14:paraId="11E5C733" w14:textId="77777777" w:rsidR="0033391D" w:rsidRDefault="00000000">
      <w:pPr>
        <w:spacing w:before="280" w:after="100"/>
      </w:pPr>
      <w:r>
        <w:rPr>
          <w:rFonts w:ascii="Georgia" w:hAnsi="Georgia"/>
          <w:b/>
          <w:color w:val="3D6B45"/>
          <w:sz w:val="24"/>
        </w:rPr>
        <w:t>Chapter 153: Helping Them Plan for the Future</w:t>
      </w:r>
    </w:p>
    <w:p w14:paraId="3717AFAB" w14:textId="77777777" w:rsidR="0033391D" w:rsidRDefault="00000000">
      <w:pPr>
        <w:spacing w:after="160"/>
        <w:ind w:left="216"/>
      </w:pPr>
      <w:r>
        <w:rPr>
          <w:rFonts w:ascii="Georgia" w:hAnsi="Georgia"/>
          <w:i/>
          <w:color w:val="C0394B"/>
        </w:rPr>
        <w:t>The future is like a field not yet planted. It cannot be harvested</w:t>
      </w:r>
      <w:r>
        <w:rPr>
          <w:rFonts w:ascii="Georgia" w:hAnsi="Georgia"/>
          <w:i/>
          <w:color w:val="C0394B"/>
        </w:rPr>
        <w:br/>
        <w:t>today, but today still decides what may grow there. Planning is not</w:t>
      </w:r>
      <w:r>
        <w:rPr>
          <w:rFonts w:ascii="Georgia" w:hAnsi="Georgia"/>
          <w:i/>
          <w:color w:val="C0394B"/>
        </w:rPr>
        <w:br/>
        <w:t>certainty; it is preparation. A teenager does not need every answer at</w:t>
      </w:r>
      <w:r>
        <w:rPr>
          <w:rFonts w:ascii="Georgia" w:hAnsi="Georgia"/>
          <w:i/>
          <w:color w:val="C0394B"/>
        </w:rPr>
        <w:br/>
        <w:t>once, yet small acts of intention begin shaping tomorrow long before it</w:t>
      </w:r>
      <w:r>
        <w:rPr>
          <w:rFonts w:ascii="Georgia" w:hAnsi="Georgia"/>
          <w:i/>
          <w:color w:val="C0394B"/>
        </w:rPr>
        <w:br/>
        <w:t>can be clearly seen.</w:t>
      </w:r>
    </w:p>
    <w:p w14:paraId="22BAF92E" w14:textId="77777777" w:rsidR="0033391D" w:rsidRDefault="00000000">
      <w:pPr>
        <w:spacing w:before="120" w:after="60"/>
      </w:pPr>
      <w:r>
        <w:rPr>
          <w:rFonts w:ascii="Georgia" w:hAnsi="Georgia"/>
          <w:b/>
          <w:i/>
          <w:color w:val="C0394B"/>
        </w:rPr>
        <w:t>My dear child,</w:t>
      </w:r>
    </w:p>
    <w:p w14:paraId="79F62D2E" w14:textId="77777777" w:rsidR="0033391D" w:rsidRDefault="00000000">
      <w:pPr>
        <w:spacing w:after="140"/>
      </w:pPr>
      <w:r>
        <w:t>I know the future can feel distant, uncertain, and</w:t>
      </w:r>
      <w:r>
        <w:br/>
        <w:t>sometimes overwhelming. I do not want to pressure you into having every</w:t>
      </w:r>
      <w:r>
        <w:br/>
        <w:t>answer too soon. But I also do not want to leave you without direction.</w:t>
      </w:r>
      <w:r>
        <w:br/>
      </w:r>
      <w:r>
        <w:lastRenderedPageBreak/>
        <w:t>Planning for the future means learning to think beyond the</w:t>
      </w:r>
      <w:r>
        <w:br/>
        <w:t>moment, about habits, study, character, opportunities, values, and the</w:t>
      </w:r>
      <w:r>
        <w:br/>
        <w:t>kind of life you hope to build. It is not about controlling everything.</w:t>
      </w:r>
      <w:r>
        <w:br/>
        <w:t>It is about becoming intentional. Small choices made now can create more</w:t>
      </w:r>
      <w:r>
        <w:br/>
        <w:t>freedom and possibility later. I want to help you dream realistically,</w:t>
      </w:r>
      <w:r>
        <w:br/>
        <w:t>work steadily, and remain open to growth without drifting carelessly.</w:t>
      </w:r>
      <w:r>
        <w:br/>
        <w:t>The future is shaped little by little. My hope is that you begin</w:t>
      </w:r>
      <w:r>
        <w:br/>
        <w:t>planting with enough thought today that tomorrow has stronger ground on</w:t>
      </w:r>
      <w:r>
        <w:br/>
        <w:t>which to stand.</w:t>
      </w:r>
    </w:p>
    <w:p w14:paraId="743024E2" w14:textId="77777777" w:rsidR="0033391D" w:rsidRDefault="00000000">
      <w:pPr>
        <w:spacing w:before="160" w:after="280"/>
        <w:jc w:val="right"/>
      </w:pPr>
      <w:r>
        <w:rPr>
          <w:rFonts w:ascii="Georgia" w:hAnsi="Georgia"/>
          <w:i/>
          <w:color w:val="1A3A5C"/>
          <w:sz w:val="20"/>
        </w:rPr>
        <w:t>With lots of love and care, Your Health Sakhi</w:t>
      </w:r>
    </w:p>
    <w:p w14:paraId="7603F6F2" w14:textId="77777777" w:rsidR="0033391D" w:rsidRDefault="0033391D">
      <w:pPr>
        <w:pBdr>
          <w:bottom w:val="single" w:sz="2" w:space="1" w:color="DDDDDD"/>
        </w:pBdr>
        <w:spacing w:before="80" w:after="80"/>
      </w:pPr>
    </w:p>
    <w:p w14:paraId="1125A411" w14:textId="77777777" w:rsidR="0033391D" w:rsidRDefault="00000000">
      <w:pPr>
        <w:spacing w:before="280" w:after="100"/>
      </w:pPr>
      <w:r>
        <w:rPr>
          <w:rFonts w:ascii="Georgia" w:hAnsi="Georgia"/>
          <w:b/>
          <w:color w:val="3D6B45"/>
          <w:sz w:val="24"/>
        </w:rPr>
        <w:t>Chapter 154: Confidence, Competence, and Inner Strength</w:t>
      </w:r>
    </w:p>
    <w:p w14:paraId="6C13E748" w14:textId="77777777" w:rsidR="0033391D" w:rsidRDefault="00000000">
      <w:pPr>
        <w:spacing w:after="160"/>
        <w:ind w:left="216"/>
      </w:pPr>
      <w:r>
        <w:rPr>
          <w:rFonts w:ascii="Georgia" w:hAnsi="Georgia"/>
          <w:i/>
          <w:color w:val="C0394B"/>
        </w:rPr>
        <w:t>Confidence is like a lamp, competence is the oil within it, and inner</w:t>
      </w:r>
      <w:r>
        <w:rPr>
          <w:rFonts w:ascii="Georgia" w:hAnsi="Georgia"/>
          <w:i/>
          <w:color w:val="C0394B"/>
        </w:rPr>
        <w:br/>
        <w:t>strength is the hand that protects the flame when winds rise. One may</w:t>
      </w:r>
      <w:r>
        <w:rPr>
          <w:rFonts w:ascii="Georgia" w:hAnsi="Georgia"/>
          <w:i/>
          <w:color w:val="C0394B"/>
        </w:rPr>
        <w:br/>
        <w:t>glow briefly without the others, but it will not last. A strong life</w:t>
      </w:r>
      <w:r>
        <w:rPr>
          <w:rFonts w:ascii="Georgia" w:hAnsi="Georgia"/>
          <w:i/>
          <w:color w:val="C0394B"/>
        </w:rPr>
        <w:br/>
        <w:t>needs all three, belief, ability, and steadiness joined together in</w:t>
      </w:r>
      <w:r>
        <w:rPr>
          <w:rFonts w:ascii="Georgia" w:hAnsi="Georgia"/>
          <w:i/>
          <w:color w:val="C0394B"/>
        </w:rPr>
        <w:br/>
        <w:t>truth.</w:t>
      </w:r>
    </w:p>
    <w:p w14:paraId="529C9D75" w14:textId="77777777" w:rsidR="0033391D" w:rsidRDefault="00000000">
      <w:pPr>
        <w:spacing w:before="120" w:after="60"/>
      </w:pPr>
      <w:r>
        <w:rPr>
          <w:rFonts w:ascii="Georgia" w:hAnsi="Georgia"/>
          <w:b/>
          <w:i/>
          <w:color w:val="C0394B"/>
        </w:rPr>
        <w:t>My dear child,</w:t>
      </w:r>
    </w:p>
    <w:p w14:paraId="5D516559" w14:textId="77777777" w:rsidR="0033391D" w:rsidRDefault="00000000">
      <w:pPr>
        <w:spacing w:after="140"/>
      </w:pPr>
      <w:r>
        <w:lastRenderedPageBreak/>
        <w:t>I want you to grow with confidence, but not the fragile</w:t>
      </w:r>
      <w:r>
        <w:br/>
        <w:t>kind that depends only on praise, appearance, or temporary success. True</w:t>
      </w:r>
      <w:r>
        <w:br/>
        <w:t>confidence grows stronger when it is built on competence, the real</w:t>
      </w:r>
      <w:r>
        <w:br/>
        <w:t>ability that comes from effort, practice, failure, and learning. Inner</w:t>
      </w:r>
      <w:r>
        <w:br/>
        <w:t>strength gives both of these lasting shape. It helps you stay steady</w:t>
      </w:r>
      <w:r>
        <w:br/>
        <w:t>when things go wrong, when others doubt you, or when results do not come</w:t>
      </w:r>
      <w:r>
        <w:br/>
        <w:t>quickly. I do not want you to chase empty self-belief that collapses</w:t>
      </w:r>
      <w:r>
        <w:br/>
        <w:t>under pressure. I want you to know the deeper confidence that rises from</w:t>
      </w:r>
      <w:r>
        <w:br/>
        <w:t>earned ability and a resilient heart. When confidence, competence, and</w:t>
      </w:r>
      <w:r>
        <w:br/>
        <w:t>inner strength grow together, they create a person who can move through</w:t>
      </w:r>
      <w:r>
        <w:br/>
        <w:t>life with both courage and substance.</w:t>
      </w:r>
    </w:p>
    <w:p w14:paraId="16A9EAFD" w14:textId="77777777" w:rsidR="0033391D" w:rsidRDefault="00000000">
      <w:pPr>
        <w:spacing w:before="160" w:after="280"/>
        <w:jc w:val="right"/>
      </w:pPr>
      <w:r>
        <w:rPr>
          <w:rFonts w:ascii="Georgia" w:hAnsi="Georgia"/>
          <w:i/>
          <w:color w:val="1A3A5C"/>
          <w:sz w:val="20"/>
        </w:rPr>
        <w:t>With lots of love and care, Your Health Sakhi</w:t>
      </w:r>
    </w:p>
    <w:p w14:paraId="0FA8B5B8" w14:textId="77777777" w:rsidR="0033391D" w:rsidRDefault="0033391D">
      <w:pPr>
        <w:pBdr>
          <w:bottom w:val="single" w:sz="2" w:space="1" w:color="DDDDDD"/>
        </w:pBdr>
        <w:spacing w:before="80" w:after="80"/>
      </w:pPr>
    </w:p>
    <w:p w14:paraId="56500419" w14:textId="77777777" w:rsidR="0033391D" w:rsidRDefault="00000000">
      <w:pPr>
        <w:spacing w:before="280" w:after="100"/>
      </w:pPr>
      <w:r>
        <w:rPr>
          <w:rFonts w:ascii="Georgia" w:hAnsi="Georgia"/>
          <w:b/>
          <w:color w:val="3D6B45"/>
          <w:sz w:val="24"/>
        </w:rPr>
        <w:t>Chapter 155: From Adolescence to Adulthood With Wisdom</w:t>
      </w:r>
    </w:p>
    <w:p w14:paraId="56BA0C05" w14:textId="77777777" w:rsidR="0033391D" w:rsidRDefault="00000000">
      <w:pPr>
        <w:spacing w:after="160"/>
        <w:ind w:left="216"/>
      </w:pPr>
      <w:r>
        <w:rPr>
          <w:rFonts w:ascii="Georgia" w:hAnsi="Georgia"/>
          <w:i/>
          <w:color w:val="C0394B"/>
        </w:rPr>
        <w:t>Growing into adulthood is like carrying a torch from one shore to</w:t>
      </w:r>
      <w:r>
        <w:rPr>
          <w:rFonts w:ascii="Georgia" w:hAnsi="Georgia"/>
          <w:i/>
          <w:color w:val="C0394B"/>
        </w:rPr>
        <w:br/>
        <w:t>another across evening water. The flame must survive changing winds,</w:t>
      </w:r>
      <w:r>
        <w:rPr>
          <w:rFonts w:ascii="Georgia" w:hAnsi="Georgia"/>
          <w:i/>
          <w:color w:val="C0394B"/>
        </w:rPr>
        <w:br/>
        <w:t>uncertain steps, and gathering darkness. Wisdom is what keeps it steady.</w:t>
      </w:r>
      <w:r>
        <w:rPr>
          <w:rFonts w:ascii="Georgia" w:hAnsi="Georgia"/>
          <w:i/>
          <w:color w:val="C0394B"/>
        </w:rPr>
        <w:br/>
        <w:t xml:space="preserve">Adulthood is not reached by age alone, but by learning how </w:t>
      </w:r>
      <w:r>
        <w:rPr>
          <w:rFonts w:ascii="Georgia" w:hAnsi="Georgia"/>
          <w:i/>
          <w:color w:val="C0394B"/>
        </w:rPr>
        <w:lastRenderedPageBreak/>
        <w:t>to carry</w:t>
      </w:r>
      <w:r>
        <w:rPr>
          <w:rFonts w:ascii="Georgia" w:hAnsi="Georgia"/>
          <w:i/>
          <w:color w:val="C0394B"/>
        </w:rPr>
        <w:br/>
        <w:t>light responsibly through real life.</w:t>
      </w:r>
    </w:p>
    <w:p w14:paraId="3A6C0CF5" w14:textId="77777777" w:rsidR="0033391D" w:rsidRDefault="00000000">
      <w:pPr>
        <w:spacing w:before="120" w:after="60"/>
      </w:pPr>
      <w:r>
        <w:rPr>
          <w:rFonts w:ascii="Georgia" w:hAnsi="Georgia"/>
          <w:b/>
          <w:i/>
          <w:color w:val="C0394B"/>
        </w:rPr>
        <w:t>My dear child,</w:t>
      </w:r>
    </w:p>
    <w:p w14:paraId="5E39F77B" w14:textId="77777777" w:rsidR="0033391D" w:rsidRDefault="00000000">
      <w:pPr>
        <w:spacing w:after="140"/>
      </w:pPr>
      <w:r>
        <w:t>I know that adulthood is more than becoming older. It is</w:t>
      </w:r>
      <w:r>
        <w:br/>
        <w:t>the slow shaping of judgment, responsibility, emotional steadiness,</w:t>
      </w:r>
      <w:r>
        <w:br/>
        <w:t>self-respect, and the ability to live with truth when no one is standing</w:t>
      </w:r>
      <w:r>
        <w:br/>
        <w:t>over you. Adolescence prepares this crossing, but wisdom is what helps</w:t>
      </w:r>
      <w:r>
        <w:br/>
        <w:t>complete it. I do not want you to enter adult life carrying only</w:t>
      </w:r>
      <w:r>
        <w:br/>
        <w:t>knowledge, ambition, or freedom without direction. I want you to carry</w:t>
      </w:r>
      <w:r>
        <w:br/>
        <w:t>values, reflection, courage, and the ability to make choices that</w:t>
      </w:r>
      <w:r>
        <w:br/>
        <w:t>protect both your dignity and the lives of others. Becoming an adult is</w:t>
      </w:r>
      <w:r>
        <w:br/>
        <w:t>not about looking mature. It is about becoming trustworthy in how you</w:t>
      </w:r>
      <w:r>
        <w:br/>
        <w:t>think, act, love, and respond. My hope is that your growing years lead</w:t>
      </w:r>
      <w:r>
        <w:br/>
        <w:t>you not only into freedom, but into wisdom worthy of that freedom.</w:t>
      </w:r>
    </w:p>
    <w:p w14:paraId="70D819C6" w14:textId="77777777" w:rsidR="0033391D" w:rsidRDefault="00000000">
      <w:pPr>
        <w:spacing w:before="160" w:after="280"/>
        <w:jc w:val="right"/>
      </w:pPr>
      <w:r>
        <w:rPr>
          <w:rFonts w:ascii="Georgia" w:hAnsi="Georgia"/>
          <w:i/>
          <w:color w:val="1A3A5C"/>
          <w:sz w:val="20"/>
        </w:rPr>
        <w:t>With lots of love and care, Your Health Sakhi</w:t>
      </w:r>
    </w:p>
    <w:p w14:paraId="2D61B6F1" w14:textId="77777777" w:rsidR="0033391D" w:rsidRDefault="0033391D">
      <w:pPr>
        <w:pBdr>
          <w:bottom w:val="single" w:sz="2" w:space="1" w:color="DDDDDD"/>
        </w:pBdr>
        <w:spacing w:before="80" w:after="80"/>
      </w:pPr>
    </w:p>
    <w:p w14:paraId="18B418B0" w14:textId="77777777" w:rsidR="0033391D" w:rsidRDefault="00000000">
      <w:r>
        <w:br w:type="page"/>
      </w:r>
    </w:p>
    <w:p w14:paraId="5023E94F" w14:textId="77777777" w:rsidR="0033391D" w:rsidRDefault="00000000">
      <w:pPr>
        <w:pBdr>
          <w:bottom w:val="single" w:sz="4" w:space="4" w:color="C0394B"/>
        </w:pBdr>
        <w:spacing w:before="400"/>
      </w:pPr>
      <w:r>
        <w:rPr>
          <w:rFonts w:ascii="Georgia" w:hAnsi="Georgia"/>
          <w:b/>
          <w:color w:val="C0394B"/>
          <w:sz w:val="26"/>
        </w:rPr>
        <w:lastRenderedPageBreak/>
        <w:t>PART IX: The Heart of the Book</w:t>
      </w:r>
    </w:p>
    <w:p w14:paraId="0CBA5F95" w14:textId="77777777" w:rsidR="0033391D" w:rsidRDefault="00000000">
      <w:pPr>
        <w:spacing w:before="280" w:after="80"/>
      </w:pPr>
      <w:r>
        <w:rPr>
          <w:rFonts w:ascii="Georgia" w:hAnsi="Georgia"/>
          <w:b/>
          <w:i/>
          <w:color w:val="C0394B"/>
        </w:rPr>
        <w:t>Section 20: Beyond Parenting</w:t>
      </w:r>
    </w:p>
    <w:p w14:paraId="64F18F79" w14:textId="77777777" w:rsidR="0033391D" w:rsidRDefault="0033391D"/>
    <w:p w14:paraId="221A0594" w14:textId="77777777" w:rsidR="0033391D" w:rsidRDefault="00000000">
      <w:pPr>
        <w:spacing w:before="280" w:after="100"/>
      </w:pPr>
      <w:r>
        <w:rPr>
          <w:rFonts w:ascii="Georgia" w:hAnsi="Georgia"/>
          <w:b/>
          <w:color w:val="C0394B"/>
          <w:sz w:val="24"/>
        </w:rPr>
        <w:t>Chapter 156: Love as the Foundation of Guidance</w:t>
      </w:r>
    </w:p>
    <w:p w14:paraId="5B54B277" w14:textId="77777777" w:rsidR="0033391D" w:rsidRDefault="00000000">
      <w:pPr>
        <w:spacing w:after="160"/>
        <w:ind w:left="216"/>
      </w:pPr>
      <w:r>
        <w:rPr>
          <w:rFonts w:ascii="Georgia" w:hAnsi="Georgia"/>
          <w:i/>
          <w:color w:val="C0394B"/>
        </w:rPr>
        <w:t>Love is the ground beneath all true guidance, like earth beneath a path</w:t>
      </w:r>
      <w:r>
        <w:rPr>
          <w:rFonts w:ascii="Georgia" w:hAnsi="Georgia"/>
          <w:i/>
          <w:color w:val="C0394B"/>
        </w:rPr>
        <w:br/>
        <w:t>through the forest. Without it, the road feels harsh and uncertain. With</w:t>
      </w:r>
      <w:r>
        <w:rPr>
          <w:rFonts w:ascii="Georgia" w:hAnsi="Georgia"/>
          <w:i/>
          <w:color w:val="C0394B"/>
        </w:rPr>
        <w:br/>
        <w:t>it, even difficult directions can be trusted. Rules alone may direct</w:t>
      </w:r>
      <w:r>
        <w:rPr>
          <w:rFonts w:ascii="Georgia" w:hAnsi="Georgia"/>
          <w:i/>
          <w:color w:val="C0394B"/>
        </w:rPr>
        <w:br/>
        <w:t>movement, but love is what makes the child believe the path is given for</w:t>
      </w:r>
      <w:r>
        <w:rPr>
          <w:rFonts w:ascii="Georgia" w:hAnsi="Georgia"/>
          <w:i/>
          <w:color w:val="C0394B"/>
        </w:rPr>
        <w:br/>
        <w:t>their good.</w:t>
      </w:r>
    </w:p>
    <w:p w14:paraId="5B4F65CE" w14:textId="77777777" w:rsidR="0033391D" w:rsidRDefault="00000000">
      <w:pPr>
        <w:spacing w:before="120" w:after="60"/>
      </w:pPr>
      <w:r>
        <w:rPr>
          <w:rFonts w:ascii="Georgia" w:hAnsi="Georgia"/>
          <w:b/>
          <w:i/>
          <w:color w:val="C0394B"/>
        </w:rPr>
        <w:t>My dear child,</w:t>
      </w:r>
    </w:p>
    <w:p w14:paraId="1001833B" w14:textId="77777777" w:rsidR="0033391D" w:rsidRDefault="00000000">
      <w:pPr>
        <w:spacing w:after="140"/>
      </w:pPr>
      <w:r>
        <w:t>I want you to know that beneath every correction,</w:t>
      </w:r>
      <w:r>
        <w:br/>
        <w:t>boundary, warning, and difficult conversation, my deepest intention is</w:t>
      </w:r>
      <w:r>
        <w:br/>
        <w:t>love. Guidance becomes safer and more meaningful when it grows from</w:t>
      </w:r>
      <w:r>
        <w:br/>
        <w:t>genuine care rather than fear, pride, or the need to control. Love does</w:t>
      </w:r>
      <w:r>
        <w:br/>
        <w:t>not remove the need for truth. It gives truth its rightful spirit. It</w:t>
      </w:r>
      <w:r>
        <w:br/>
        <w:t>helps a child feel that limits are not signs of rejection, but forms of</w:t>
      </w:r>
      <w:r>
        <w:br/>
        <w:t>protection and concern. I do not want my guidance to become dry</w:t>
      </w:r>
      <w:r>
        <w:br/>
        <w:t>instruction detached from relationship. I want it to remain rooted in</w:t>
      </w:r>
      <w:r>
        <w:br/>
        <w:t>the steady message that your life matters deeply to me. When love</w:t>
      </w:r>
      <w:r>
        <w:br/>
        <w:t xml:space="preserve">remains the foundation, even hard lessons become easier to carry </w:t>
      </w:r>
      <w:r>
        <w:lastRenderedPageBreak/>
        <w:t>because</w:t>
      </w:r>
      <w:r>
        <w:br/>
        <w:t>the heart knows it is not being managed, but cared for.</w:t>
      </w:r>
    </w:p>
    <w:p w14:paraId="2514176C" w14:textId="77777777" w:rsidR="0033391D" w:rsidRDefault="00000000">
      <w:pPr>
        <w:spacing w:before="160" w:after="280"/>
        <w:jc w:val="right"/>
      </w:pPr>
      <w:r>
        <w:rPr>
          <w:rFonts w:ascii="Georgia" w:hAnsi="Georgia"/>
          <w:i/>
          <w:color w:val="1A3A5C"/>
          <w:sz w:val="20"/>
        </w:rPr>
        <w:t>With lots of love and care, Your Health Sakhi</w:t>
      </w:r>
    </w:p>
    <w:p w14:paraId="0ED34B6D" w14:textId="77777777" w:rsidR="0033391D" w:rsidRDefault="0033391D">
      <w:pPr>
        <w:pBdr>
          <w:bottom w:val="single" w:sz="2" w:space="1" w:color="DDDDDD"/>
        </w:pBdr>
        <w:spacing w:before="80" w:after="80"/>
      </w:pPr>
    </w:p>
    <w:p w14:paraId="5B01491F" w14:textId="77777777" w:rsidR="0033391D" w:rsidRDefault="00000000">
      <w:pPr>
        <w:spacing w:before="280" w:after="100"/>
      </w:pPr>
      <w:r>
        <w:rPr>
          <w:rFonts w:ascii="Georgia" w:hAnsi="Georgia"/>
          <w:b/>
          <w:color w:val="C0394B"/>
          <w:sz w:val="24"/>
        </w:rPr>
        <w:t>Chapter 157: Why Connection Is More Powerful Than Control</w:t>
      </w:r>
    </w:p>
    <w:p w14:paraId="5B5F10C3" w14:textId="77777777" w:rsidR="0033391D" w:rsidRDefault="00000000">
      <w:pPr>
        <w:spacing w:after="160"/>
        <w:ind w:left="216"/>
      </w:pPr>
      <w:r>
        <w:rPr>
          <w:rFonts w:ascii="Georgia" w:hAnsi="Georgia"/>
          <w:i/>
          <w:color w:val="C0394B"/>
        </w:rPr>
        <w:t>Connection is like a root system beneath a tree: unseen, but essential</w:t>
      </w:r>
      <w:r>
        <w:rPr>
          <w:rFonts w:ascii="Georgia" w:hAnsi="Georgia"/>
          <w:i/>
          <w:color w:val="C0394B"/>
        </w:rPr>
        <w:br/>
        <w:t>to strength, nourishment, and stability. Control may shape the branches</w:t>
      </w:r>
      <w:r>
        <w:rPr>
          <w:rFonts w:ascii="Georgia" w:hAnsi="Georgia"/>
          <w:i/>
          <w:color w:val="C0394B"/>
        </w:rPr>
        <w:br/>
        <w:t>for a while, yet without deep roots the whole tree remains vulnerable.</w:t>
      </w:r>
      <w:r>
        <w:rPr>
          <w:rFonts w:ascii="Georgia" w:hAnsi="Georgia"/>
          <w:i/>
          <w:color w:val="C0394B"/>
        </w:rPr>
        <w:br/>
        <w:t>Teenagers are influenced most lastingly where relationship still lives,</w:t>
      </w:r>
      <w:r>
        <w:rPr>
          <w:rFonts w:ascii="Georgia" w:hAnsi="Georgia"/>
          <w:i/>
          <w:color w:val="C0394B"/>
        </w:rPr>
        <w:br/>
        <w:t>not where pressure alone forces brief obedience.</w:t>
      </w:r>
    </w:p>
    <w:p w14:paraId="6912F542" w14:textId="77777777" w:rsidR="0033391D" w:rsidRDefault="00000000">
      <w:pPr>
        <w:spacing w:before="120" w:after="60"/>
      </w:pPr>
      <w:r>
        <w:rPr>
          <w:rFonts w:ascii="Georgia" w:hAnsi="Georgia"/>
          <w:b/>
          <w:i/>
          <w:color w:val="C0394B"/>
        </w:rPr>
        <w:t>My dear child,</w:t>
      </w:r>
    </w:p>
    <w:p w14:paraId="1757DED0" w14:textId="77777777" w:rsidR="0033391D" w:rsidRDefault="00000000">
      <w:pPr>
        <w:spacing w:after="140"/>
      </w:pPr>
      <w:r>
        <w:t>I am learning that connection has a power control can</w:t>
      </w:r>
      <w:r>
        <w:br/>
        <w:t>never fully replace. Control may stop behavior for a moment, but</w:t>
      </w:r>
      <w:r>
        <w:br/>
        <w:t>connection reaches deeper because it keeps the relationship alive enough</w:t>
      </w:r>
      <w:r>
        <w:br/>
        <w:t>for truth to enter the heart. When you feel heard, respected, and</w:t>
      </w:r>
      <w:r>
        <w:br/>
        <w:t>emotionally safe, guidance becomes more believable. It is easier to</w:t>
      </w:r>
      <w:r>
        <w:br/>
        <w:t>accept correction from someone whose care feels real than from someone</w:t>
      </w:r>
      <w:r>
        <w:br/>
        <w:t>whose power feels cold or unpredictable. I do not mean that boundaries</w:t>
      </w:r>
      <w:r>
        <w:br/>
        <w:t xml:space="preserve">should disappear. I mean that the bond between us matters more </w:t>
      </w:r>
      <w:r>
        <w:lastRenderedPageBreak/>
        <w:t>than many</w:t>
      </w:r>
      <w:r>
        <w:br/>
        <w:t>parents realize. A relationship strong in connection can carry truth,</w:t>
      </w:r>
      <w:r>
        <w:br/>
        <w:t>repair, discipline, and trust far better than one built mainly on fear.</w:t>
      </w:r>
      <w:r>
        <w:br/>
        <w:t>My hope is that closeness becomes the channel through which wisdom</w:t>
      </w:r>
      <w:r>
        <w:br/>
        <w:t>travels in your life.</w:t>
      </w:r>
    </w:p>
    <w:p w14:paraId="210B9261" w14:textId="77777777" w:rsidR="0033391D" w:rsidRDefault="00000000">
      <w:pPr>
        <w:spacing w:before="160" w:after="280"/>
        <w:jc w:val="right"/>
      </w:pPr>
      <w:r>
        <w:rPr>
          <w:rFonts w:ascii="Georgia" w:hAnsi="Georgia"/>
          <w:i/>
          <w:color w:val="1A3A5C"/>
          <w:sz w:val="20"/>
        </w:rPr>
        <w:t>With lots of love and care, Your Health Sakhi</w:t>
      </w:r>
    </w:p>
    <w:p w14:paraId="53FB4B49" w14:textId="77777777" w:rsidR="0033391D" w:rsidRDefault="0033391D">
      <w:pPr>
        <w:pBdr>
          <w:bottom w:val="single" w:sz="2" w:space="1" w:color="DDDDDD"/>
        </w:pBdr>
        <w:spacing w:before="80" w:after="80"/>
      </w:pPr>
    </w:p>
    <w:p w14:paraId="6A840443" w14:textId="77777777" w:rsidR="0033391D" w:rsidRDefault="00000000">
      <w:pPr>
        <w:spacing w:before="280" w:after="100"/>
      </w:pPr>
      <w:r>
        <w:rPr>
          <w:rFonts w:ascii="Georgia" w:hAnsi="Georgia"/>
          <w:b/>
          <w:color w:val="C0394B"/>
          <w:sz w:val="24"/>
        </w:rPr>
        <w:t>Chapter 158: Parenting as Coaching, Not Commanding</w:t>
      </w:r>
    </w:p>
    <w:p w14:paraId="65A468E3" w14:textId="77777777" w:rsidR="0033391D" w:rsidRDefault="00000000">
      <w:pPr>
        <w:spacing w:after="160"/>
        <w:ind w:left="216"/>
      </w:pPr>
      <w:r>
        <w:rPr>
          <w:rFonts w:ascii="Georgia" w:hAnsi="Georgia"/>
          <w:i/>
          <w:color w:val="C0394B"/>
        </w:rPr>
        <w:t>A coach stands beside the field, seeing the whole game while helping the</w:t>
      </w:r>
      <w:r>
        <w:rPr>
          <w:rFonts w:ascii="Georgia" w:hAnsi="Georgia"/>
          <w:i/>
          <w:color w:val="C0394B"/>
        </w:rPr>
        <w:br/>
        <w:t>player grow stronger within it. A commander only shouts orders from</w:t>
      </w:r>
      <w:r>
        <w:rPr>
          <w:rFonts w:ascii="Georgia" w:hAnsi="Georgia"/>
          <w:i/>
          <w:color w:val="C0394B"/>
        </w:rPr>
        <w:br/>
        <w:t>power. Parenting at its best is more like coaching: guiding, correcting,</w:t>
      </w:r>
      <w:r>
        <w:rPr>
          <w:rFonts w:ascii="Georgia" w:hAnsi="Georgia"/>
          <w:i/>
          <w:color w:val="C0394B"/>
        </w:rPr>
        <w:br/>
        <w:t>encouraging, and preparing the child to think, choose, and act well when</w:t>
      </w:r>
      <w:r>
        <w:rPr>
          <w:rFonts w:ascii="Georgia" w:hAnsi="Georgia"/>
          <w:i/>
          <w:color w:val="C0394B"/>
        </w:rPr>
        <w:br/>
        <w:t>the adult is no longer nearby.</w:t>
      </w:r>
    </w:p>
    <w:p w14:paraId="6F58B18A" w14:textId="77777777" w:rsidR="0033391D" w:rsidRDefault="00000000">
      <w:pPr>
        <w:spacing w:before="120" w:after="60"/>
      </w:pPr>
      <w:r>
        <w:rPr>
          <w:rFonts w:ascii="Georgia" w:hAnsi="Georgia"/>
          <w:b/>
          <w:i/>
          <w:color w:val="C0394B"/>
        </w:rPr>
        <w:t>My dear child,</w:t>
      </w:r>
    </w:p>
    <w:p w14:paraId="389FFC9C" w14:textId="77777777" w:rsidR="0033391D" w:rsidRDefault="00000000">
      <w:pPr>
        <w:spacing w:after="140"/>
      </w:pPr>
      <w:r>
        <w:t>I want to parent you in a way that prepares you for life,</w:t>
      </w:r>
      <w:r>
        <w:br/>
        <w:t>not only for obedience under my roof. Commanding may produce quick</w:t>
      </w:r>
      <w:r>
        <w:br/>
        <w:t>compliance, but coaching develops judgment, resilience, and</w:t>
      </w:r>
      <w:r>
        <w:br/>
        <w:t>understanding. A coach does not remove standards. A coach teaches,</w:t>
      </w:r>
      <w:r>
        <w:br/>
        <w:t xml:space="preserve">observes, strengthens, and corrects with the goal of helping the </w:t>
      </w:r>
      <w:r>
        <w:lastRenderedPageBreak/>
        <w:t>other</w:t>
      </w:r>
      <w:r>
        <w:br/>
        <w:t>person carry more responsibility themselves. That is what I want for</w:t>
      </w:r>
      <w:r>
        <w:br/>
        <w:t>you. I do not want you to behave well only because someone stronger is</w:t>
      </w:r>
      <w:r>
        <w:br/>
        <w:t>present. I want you to build an inner guide that remains with you when</w:t>
      </w:r>
      <w:r>
        <w:br/>
        <w:t>you are alone, uncertain, or under pressure. Parenting as coaching means</w:t>
      </w:r>
      <w:r>
        <w:br/>
        <w:t>I stay involved, but with the purpose of helping you grow capable. The</w:t>
      </w:r>
      <w:r>
        <w:br/>
        <w:t>goal is not dependence. It is mature readiness for real life.</w:t>
      </w:r>
    </w:p>
    <w:p w14:paraId="6CAAC1B7" w14:textId="77777777" w:rsidR="0033391D" w:rsidRDefault="00000000">
      <w:pPr>
        <w:spacing w:before="160" w:after="280"/>
        <w:jc w:val="right"/>
      </w:pPr>
      <w:r>
        <w:rPr>
          <w:rFonts w:ascii="Georgia" w:hAnsi="Georgia"/>
          <w:i/>
          <w:color w:val="1A3A5C"/>
          <w:sz w:val="20"/>
        </w:rPr>
        <w:t>With lots of love and care, Your Health Sakhi</w:t>
      </w:r>
    </w:p>
    <w:p w14:paraId="6DD66989" w14:textId="77777777" w:rsidR="0033391D" w:rsidRDefault="0033391D">
      <w:pPr>
        <w:pBdr>
          <w:bottom w:val="single" w:sz="2" w:space="1" w:color="DDDDDD"/>
        </w:pBdr>
        <w:spacing w:before="80" w:after="80"/>
      </w:pPr>
    </w:p>
    <w:p w14:paraId="559BA7E0" w14:textId="77777777" w:rsidR="0033391D" w:rsidRDefault="00000000">
      <w:pPr>
        <w:spacing w:before="280" w:after="100"/>
      </w:pPr>
      <w:r>
        <w:rPr>
          <w:rFonts w:ascii="Georgia" w:hAnsi="Georgia"/>
          <w:b/>
          <w:color w:val="C0394B"/>
          <w:sz w:val="24"/>
        </w:rPr>
        <w:t>Chapter 159: Faith in Your Teen's Capacity to Grow</w:t>
      </w:r>
    </w:p>
    <w:p w14:paraId="4F8426FF" w14:textId="77777777" w:rsidR="0033391D" w:rsidRDefault="00000000">
      <w:pPr>
        <w:spacing w:after="160"/>
        <w:ind w:left="216"/>
      </w:pPr>
      <w:r>
        <w:rPr>
          <w:rFonts w:ascii="Georgia" w:hAnsi="Georgia"/>
          <w:i/>
          <w:color w:val="C0394B"/>
        </w:rPr>
        <w:t>Belief in a child's growth is like keeping a lamp lit beside a seed</w:t>
      </w:r>
      <w:r>
        <w:rPr>
          <w:rFonts w:ascii="Georgia" w:hAnsi="Georgia"/>
          <w:i/>
          <w:color w:val="C0394B"/>
        </w:rPr>
        <w:br/>
        <w:t>buried in dark soil. Nothing visible may be rising yet, but hope stays</w:t>
      </w:r>
      <w:r>
        <w:rPr>
          <w:rFonts w:ascii="Georgia" w:hAnsi="Georgia"/>
          <w:i/>
          <w:color w:val="C0394B"/>
        </w:rPr>
        <w:br/>
        <w:t>alive because life is still working underneath. Teenagers need someone</w:t>
      </w:r>
      <w:r>
        <w:rPr>
          <w:rFonts w:ascii="Georgia" w:hAnsi="Georgia"/>
          <w:i/>
          <w:color w:val="C0394B"/>
        </w:rPr>
        <w:br/>
        <w:t>who sees not only current struggle, but the future self still becoming</w:t>
      </w:r>
      <w:r>
        <w:rPr>
          <w:rFonts w:ascii="Georgia" w:hAnsi="Georgia"/>
          <w:i/>
          <w:color w:val="C0394B"/>
        </w:rPr>
        <w:br/>
        <w:t>within it.</w:t>
      </w:r>
    </w:p>
    <w:p w14:paraId="1BD8F0B0" w14:textId="77777777" w:rsidR="0033391D" w:rsidRDefault="00000000">
      <w:pPr>
        <w:spacing w:before="120" w:after="60"/>
      </w:pPr>
      <w:r>
        <w:rPr>
          <w:rFonts w:ascii="Georgia" w:hAnsi="Georgia"/>
          <w:b/>
          <w:i/>
          <w:color w:val="C0394B"/>
        </w:rPr>
        <w:t>My dear child,</w:t>
      </w:r>
    </w:p>
    <w:p w14:paraId="6C964090" w14:textId="77777777" w:rsidR="0033391D" w:rsidRDefault="00000000">
      <w:pPr>
        <w:spacing w:after="140"/>
      </w:pPr>
      <w:r>
        <w:t>I want to hold faith in your capacity to grow even when</w:t>
      </w:r>
      <w:r>
        <w:br/>
        <w:t>the present moment feels disappointing, confusing, or difficult.</w:t>
      </w:r>
      <w:r>
        <w:br/>
      </w:r>
      <w:r>
        <w:lastRenderedPageBreak/>
        <w:t>Adolescence includes mistakes, inconsistency, emotional turbulence, and</w:t>
      </w:r>
      <w:r>
        <w:br/>
        <w:t>unfinished wisdom. If I look only at the surface, I may lose sight of</w:t>
      </w:r>
      <w:r>
        <w:br/>
        <w:t>what is still developing beneath it. But I do not want to parent you as</w:t>
      </w:r>
      <w:r>
        <w:br/>
        <w:t>though your worst moment is your final identity. I want to remember that</w:t>
      </w:r>
      <w:r>
        <w:br/>
        <w:t>growth often happens slowly, unevenly, and sometimes invisibly before it</w:t>
      </w:r>
      <w:r>
        <w:br/>
        <w:t>becomes obvious. Belief matters because children often begin to live</w:t>
      </w:r>
      <w:r>
        <w:br/>
        <w:t>according to what important adults seem to expect from them. My hope is</w:t>
      </w:r>
      <w:r>
        <w:br/>
        <w:t>that my faith in your ability to become wiser, kinder, steadier, and</w:t>
      </w:r>
      <w:r>
        <w:br/>
        <w:t>stronger gives you courage to keep growing even when the path feels</w:t>
      </w:r>
      <w:r>
        <w:br/>
        <w:t>imperfect.</w:t>
      </w:r>
    </w:p>
    <w:p w14:paraId="5B37D018" w14:textId="77777777" w:rsidR="0033391D" w:rsidRDefault="00000000">
      <w:pPr>
        <w:spacing w:before="160" w:after="280"/>
        <w:jc w:val="right"/>
      </w:pPr>
      <w:r>
        <w:rPr>
          <w:rFonts w:ascii="Georgia" w:hAnsi="Georgia"/>
          <w:i/>
          <w:color w:val="1A3A5C"/>
          <w:sz w:val="20"/>
        </w:rPr>
        <w:t>With lots of love and care, Your Health Sakhi</w:t>
      </w:r>
    </w:p>
    <w:p w14:paraId="07370542" w14:textId="77777777" w:rsidR="0033391D" w:rsidRDefault="0033391D">
      <w:pPr>
        <w:pBdr>
          <w:bottom w:val="single" w:sz="2" w:space="1" w:color="DDDDDD"/>
        </w:pBdr>
        <w:spacing w:before="80" w:after="80"/>
      </w:pPr>
    </w:p>
    <w:p w14:paraId="64D174F7" w14:textId="77777777" w:rsidR="0033391D" w:rsidRDefault="00000000">
      <w:pPr>
        <w:spacing w:before="280" w:after="100"/>
      </w:pPr>
      <w:r>
        <w:rPr>
          <w:rFonts w:ascii="Georgia" w:hAnsi="Georgia"/>
          <w:b/>
          <w:color w:val="C0394B"/>
          <w:sz w:val="24"/>
        </w:rPr>
        <w:t>Chapter 160: Becoming a Calm Anchor in a Stormy Phase</w:t>
      </w:r>
    </w:p>
    <w:p w14:paraId="52810637" w14:textId="77777777" w:rsidR="0033391D" w:rsidRDefault="00000000">
      <w:pPr>
        <w:spacing w:after="160"/>
        <w:ind w:left="216"/>
      </w:pPr>
      <w:r>
        <w:rPr>
          <w:rFonts w:ascii="Georgia" w:hAnsi="Georgia"/>
          <w:i/>
          <w:color w:val="C0394B"/>
        </w:rPr>
        <w:t>An anchor does not stop the sea from moving, but it keeps the boat from</w:t>
      </w:r>
      <w:r>
        <w:rPr>
          <w:rFonts w:ascii="Georgia" w:hAnsi="Georgia"/>
          <w:i/>
          <w:color w:val="C0394B"/>
        </w:rPr>
        <w:br/>
        <w:t>being carried too far when waves rise. In adolescence, emotions,</w:t>
      </w:r>
      <w:r>
        <w:rPr>
          <w:rFonts w:ascii="Georgia" w:hAnsi="Georgia"/>
          <w:i/>
          <w:color w:val="C0394B"/>
        </w:rPr>
        <w:br/>
        <w:t>pressures, and change can make life feel stormy. A parent cannot calm</w:t>
      </w:r>
      <w:r>
        <w:rPr>
          <w:rFonts w:ascii="Georgia" w:hAnsi="Georgia"/>
          <w:i/>
          <w:color w:val="C0394B"/>
        </w:rPr>
        <w:br/>
        <w:t>every sea, but can still become the steady point that helps the child</w:t>
      </w:r>
      <w:r>
        <w:rPr>
          <w:rFonts w:ascii="Georgia" w:hAnsi="Georgia"/>
          <w:i/>
          <w:color w:val="C0394B"/>
        </w:rPr>
        <w:br/>
        <w:t>not drift.</w:t>
      </w:r>
    </w:p>
    <w:p w14:paraId="3AD847B1" w14:textId="77777777" w:rsidR="0033391D" w:rsidRDefault="00000000">
      <w:pPr>
        <w:spacing w:before="120" w:after="60"/>
      </w:pPr>
      <w:r>
        <w:rPr>
          <w:rFonts w:ascii="Georgia" w:hAnsi="Georgia"/>
          <w:b/>
          <w:i/>
          <w:color w:val="C0394B"/>
        </w:rPr>
        <w:lastRenderedPageBreak/>
        <w:t>My dear child,</w:t>
      </w:r>
    </w:p>
    <w:p w14:paraId="164337BB" w14:textId="77777777" w:rsidR="0033391D" w:rsidRDefault="00000000">
      <w:pPr>
        <w:spacing w:after="140"/>
      </w:pPr>
      <w:r>
        <w:t>I know that these years can feel stormy, for you and for</w:t>
      </w:r>
      <w:r>
        <w:br/>
        <w:t>those who love you. Emotions rise quickly, identity shifts, pressure</w:t>
      </w:r>
      <w:r>
        <w:br/>
        <w:t>grows, and life becomes more complex than it was before. I cannot remove</w:t>
      </w:r>
      <w:r>
        <w:br/>
        <w:t>every wave from your path. But I want to become something steady within</w:t>
      </w:r>
      <w:r>
        <w:br/>
        <w:t>that movement. To be a calm anchor means staying grounded when emotions</w:t>
      </w:r>
      <w:r>
        <w:br/>
        <w:t>are high, holding values without panic, and offering steadiness without</w:t>
      </w:r>
      <w:r>
        <w:br/>
        <w:t>becoming cold. It means becoming the kind of presence you can return to</w:t>
      </w:r>
      <w:r>
        <w:br/>
        <w:t>when the world feels noisy and your own heart feels uncertain. I do not</w:t>
      </w:r>
      <w:r>
        <w:br/>
        <w:t>need to control every storm to love you well. I need to remain calm</w:t>
      </w:r>
      <w:r>
        <w:br/>
        <w:t>enough that my presence helps protect your direction while you are still</w:t>
      </w:r>
      <w:r>
        <w:br/>
        <w:t>learning to hold yourself steady.</w:t>
      </w:r>
    </w:p>
    <w:p w14:paraId="2BBDC006" w14:textId="77777777" w:rsidR="0033391D" w:rsidRDefault="00000000">
      <w:pPr>
        <w:spacing w:before="160" w:after="280"/>
        <w:jc w:val="right"/>
      </w:pPr>
      <w:r>
        <w:rPr>
          <w:rFonts w:ascii="Georgia" w:hAnsi="Georgia"/>
          <w:i/>
          <w:color w:val="1A3A5C"/>
          <w:sz w:val="20"/>
        </w:rPr>
        <w:t>With lots of love and care, Your Health Sakhi</w:t>
      </w:r>
    </w:p>
    <w:p w14:paraId="297C7DC6" w14:textId="77777777" w:rsidR="0033391D" w:rsidRDefault="0033391D">
      <w:pPr>
        <w:pBdr>
          <w:bottom w:val="single" w:sz="2" w:space="1" w:color="DDDDDD"/>
        </w:pBdr>
        <w:spacing w:before="80" w:after="80"/>
      </w:pPr>
    </w:p>
    <w:p w14:paraId="27F1D55F" w14:textId="77777777" w:rsidR="0033391D" w:rsidRDefault="00000000">
      <w:pPr>
        <w:spacing w:before="280" w:after="100"/>
      </w:pPr>
      <w:r>
        <w:rPr>
          <w:rFonts w:ascii="Georgia" w:hAnsi="Georgia"/>
          <w:b/>
          <w:color w:val="C0394B"/>
          <w:sz w:val="24"/>
        </w:rPr>
        <w:t>Chapter 161: The Long-Term Goal: Strong Relationship, Strong Character</w:t>
      </w:r>
    </w:p>
    <w:p w14:paraId="03935915" w14:textId="77777777" w:rsidR="0033391D" w:rsidRDefault="00000000">
      <w:pPr>
        <w:spacing w:after="160"/>
        <w:ind w:left="216"/>
      </w:pPr>
      <w:r>
        <w:rPr>
          <w:rFonts w:ascii="Georgia" w:hAnsi="Georgia"/>
          <w:i/>
          <w:color w:val="C0394B"/>
        </w:rPr>
        <w:t>Parenting is not only about managing today's behavior; it is like</w:t>
      </w:r>
      <w:r>
        <w:rPr>
          <w:rFonts w:ascii="Georgia" w:hAnsi="Georgia"/>
          <w:i/>
          <w:color w:val="C0394B"/>
        </w:rPr>
        <w:br/>
        <w:t>building both a bridge and a pillar at the same time. The bridge is</w:t>
      </w:r>
      <w:r>
        <w:rPr>
          <w:rFonts w:ascii="Georgia" w:hAnsi="Georgia"/>
          <w:i/>
          <w:color w:val="C0394B"/>
        </w:rPr>
        <w:br/>
        <w:t xml:space="preserve">relationship, keeping hearts connected. The pillar is </w:t>
      </w:r>
      <w:r>
        <w:rPr>
          <w:rFonts w:ascii="Georgia" w:hAnsi="Georgia"/>
          <w:i/>
          <w:color w:val="C0394B"/>
        </w:rPr>
        <w:lastRenderedPageBreak/>
        <w:t>character, helping</w:t>
      </w:r>
      <w:r>
        <w:rPr>
          <w:rFonts w:ascii="Georgia" w:hAnsi="Georgia"/>
          <w:i/>
          <w:color w:val="C0394B"/>
        </w:rPr>
        <w:br/>
        <w:t>the child stand with strength. If one is neglected, the future becomes</w:t>
      </w:r>
      <w:r>
        <w:rPr>
          <w:rFonts w:ascii="Georgia" w:hAnsi="Georgia"/>
          <w:i/>
          <w:color w:val="C0394B"/>
        </w:rPr>
        <w:br/>
        <w:t>weaker no matter how orderly the present may appear.</w:t>
      </w:r>
    </w:p>
    <w:p w14:paraId="46CD3D9D" w14:textId="77777777" w:rsidR="0033391D" w:rsidRDefault="00000000">
      <w:pPr>
        <w:spacing w:before="120" w:after="60"/>
      </w:pPr>
      <w:r>
        <w:rPr>
          <w:rFonts w:ascii="Georgia" w:hAnsi="Georgia"/>
          <w:b/>
          <w:i/>
          <w:color w:val="C0394B"/>
        </w:rPr>
        <w:t>My dear child,</w:t>
      </w:r>
    </w:p>
    <w:p w14:paraId="4AC198B6" w14:textId="77777777" w:rsidR="0033391D" w:rsidRDefault="00000000">
      <w:pPr>
        <w:spacing w:after="140"/>
      </w:pPr>
      <w:r>
        <w:t>I want to remember the long-term goal of parenting. It is</w:t>
      </w:r>
      <w:r>
        <w:br/>
        <w:t>not simply a quieter house, fewer arguments, or outward obedience in the</w:t>
      </w:r>
      <w:r>
        <w:br/>
        <w:t>moment. Those may matter, but they are not enough. I want our</w:t>
      </w:r>
      <w:r>
        <w:br/>
        <w:t>relationship to remain strong enough that love, trust, and honesty</w:t>
      </w:r>
      <w:r>
        <w:br/>
        <w:t>survive into your later years. I also want your character to become</w:t>
      </w:r>
      <w:r>
        <w:br/>
        <w:t>strong enough that when I am no longer guiding you daily, truth still</w:t>
      </w:r>
      <w:r>
        <w:br/>
        <w:t>lives within you. Relationship without character can become soft and</w:t>
      </w:r>
      <w:r>
        <w:br/>
        <w:t>directionless. Character without relationship can become hard and</w:t>
      </w:r>
      <w:r>
        <w:br/>
        <w:t>distant. Both matter. My hope is to protect our bond while also helping</w:t>
      </w:r>
      <w:r>
        <w:br/>
        <w:t>you grow into someone honorable, resilient, and trustworthy. The true</w:t>
      </w:r>
      <w:r>
        <w:br/>
        <w:t>measure of parenting is not just peace now, but what remains strong in</w:t>
      </w:r>
      <w:r>
        <w:br/>
        <w:t>both relationship and character later.</w:t>
      </w:r>
    </w:p>
    <w:p w14:paraId="000C4E72" w14:textId="77777777" w:rsidR="0033391D" w:rsidRDefault="00000000">
      <w:pPr>
        <w:spacing w:before="160" w:after="280"/>
        <w:jc w:val="right"/>
      </w:pPr>
      <w:r>
        <w:rPr>
          <w:rFonts w:ascii="Georgia" w:hAnsi="Georgia"/>
          <w:i/>
          <w:color w:val="1A3A5C"/>
          <w:sz w:val="20"/>
        </w:rPr>
        <w:t>With lots of love and care, Your Health Sakhi</w:t>
      </w:r>
    </w:p>
    <w:p w14:paraId="732A1419" w14:textId="77777777" w:rsidR="0033391D" w:rsidRDefault="0033391D">
      <w:pPr>
        <w:pBdr>
          <w:bottom w:val="single" w:sz="2" w:space="1" w:color="DDDDDD"/>
        </w:pBdr>
        <w:spacing w:before="80" w:after="80"/>
      </w:pPr>
    </w:p>
    <w:p w14:paraId="3051F520" w14:textId="77777777" w:rsidR="0033391D" w:rsidRDefault="00000000">
      <w:pPr>
        <w:spacing w:before="280" w:after="100"/>
      </w:pPr>
      <w:r>
        <w:rPr>
          <w:rFonts w:ascii="Georgia" w:hAnsi="Georgia"/>
          <w:b/>
          <w:color w:val="C0394B"/>
          <w:sz w:val="24"/>
        </w:rPr>
        <w:t>Chapter 162: Parenting Adolescents With Love, Logic, and Science</w:t>
      </w:r>
    </w:p>
    <w:p w14:paraId="53359F6B" w14:textId="77777777" w:rsidR="0033391D" w:rsidRDefault="00000000">
      <w:pPr>
        <w:spacing w:after="160"/>
        <w:ind w:left="216"/>
      </w:pPr>
      <w:r>
        <w:rPr>
          <w:rFonts w:ascii="Georgia" w:hAnsi="Georgia"/>
          <w:i/>
          <w:color w:val="C0394B"/>
        </w:rPr>
        <w:t>Parenting a teenager well is like holding three lights at once: love to</w:t>
      </w:r>
      <w:r>
        <w:rPr>
          <w:rFonts w:ascii="Georgia" w:hAnsi="Georgia"/>
          <w:i/>
          <w:color w:val="C0394B"/>
        </w:rPr>
        <w:br/>
      </w:r>
      <w:r>
        <w:rPr>
          <w:rFonts w:ascii="Georgia" w:hAnsi="Georgia"/>
          <w:i/>
          <w:color w:val="C0394B"/>
        </w:rPr>
        <w:lastRenderedPageBreak/>
        <w:t>warm the path, logic to keep direction clear, and science to understand</w:t>
      </w:r>
      <w:r>
        <w:rPr>
          <w:rFonts w:ascii="Georgia" w:hAnsi="Georgia"/>
          <w:i/>
          <w:color w:val="C0394B"/>
        </w:rPr>
        <w:br/>
        <w:t>the terrain honestly. One light alone is not enough. Together they help</w:t>
      </w:r>
      <w:r>
        <w:rPr>
          <w:rFonts w:ascii="Georgia" w:hAnsi="Georgia"/>
          <w:i/>
          <w:color w:val="C0394B"/>
        </w:rPr>
        <w:br/>
        <w:t>families walk through adolescence with more compassion, wisdom, and</w:t>
      </w:r>
      <w:r>
        <w:rPr>
          <w:rFonts w:ascii="Georgia" w:hAnsi="Georgia"/>
          <w:i/>
          <w:color w:val="C0394B"/>
        </w:rPr>
        <w:br/>
        <w:t>steadiness than fear alone.</w:t>
      </w:r>
    </w:p>
    <w:p w14:paraId="4B31C10F" w14:textId="77777777" w:rsidR="0033391D" w:rsidRDefault="00000000">
      <w:pPr>
        <w:spacing w:before="120" w:after="60"/>
      </w:pPr>
      <w:r>
        <w:rPr>
          <w:rFonts w:ascii="Georgia" w:hAnsi="Georgia"/>
          <w:b/>
          <w:i/>
          <w:color w:val="C0394B"/>
        </w:rPr>
        <w:t>My dear child,</w:t>
      </w:r>
    </w:p>
    <w:p w14:paraId="4EC83996" w14:textId="77777777" w:rsidR="0033391D" w:rsidRDefault="00000000">
      <w:pPr>
        <w:spacing w:after="140"/>
      </w:pPr>
      <w:r>
        <w:t>I believe that parenting adolescents asks for more than</w:t>
      </w:r>
      <w:r>
        <w:br/>
        <w:t>instinct alone. Love matters deeply, because without it guidance loses</w:t>
      </w:r>
      <w:r>
        <w:br/>
        <w:t>warmth. Logic matters, because emotions alone cannot carry every</w:t>
      </w:r>
      <w:r>
        <w:br/>
        <w:t>difficult decision. Science matters, because understanding how</w:t>
      </w:r>
      <w:r>
        <w:br/>
        <w:t>adolescent development works protects us from unnecessary blame and</w:t>
      </w:r>
      <w:r>
        <w:br/>
        <w:t>confusion. I do not want to choose one of these and neglect the others.</w:t>
      </w:r>
      <w:r>
        <w:br/>
        <w:t>Love without wisdom can become overprotection. Logic without tenderness</w:t>
      </w:r>
      <w:r>
        <w:br/>
        <w:t>can become cold. Science without relationship can become detached. But</w:t>
      </w:r>
      <w:r>
        <w:br/>
        <w:t>when these three work together, parenting becomes more grounded and more</w:t>
      </w:r>
      <w:r>
        <w:br/>
        <w:t>human. My hope is to understand your stage of life, care for your heart,</w:t>
      </w:r>
      <w:r>
        <w:br/>
        <w:t>and guide your behavior with greater balance. That is how families move</w:t>
      </w:r>
      <w:r>
        <w:br/>
        <w:t>through complexity without losing either compassion or clarity.</w:t>
      </w:r>
    </w:p>
    <w:p w14:paraId="725600DD" w14:textId="77777777" w:rsidR="0033391D" w:rsidRDefault="00000000">
      <w:pPr>
        <w:spacing w:before="160" w:after="280"/>
        <w:jc w:val="right"/>
      </w:pPr>
      <w:r>
        <w:rPr>
          <w:rFonts w:ascii="Georgia" w:hAnsi="Georgia"/>
          <w:i/>
          <w:color w:val="1A3A5C"/>
          <w:sz w:val="20"/>
        </w:rPr>
        <w:t>With lots of love and care, Your Health Sakhi</w:t>
      </w:r>
    </w:p>
    <w:p w14:paraId="686C022A" w14:textId="77777777" w:rsidR="0033391D" w:rsidRDefault="0033391D">
      <w:pPr>
        <w:pBdr>
          <w:bottom w:val="single" w:sz="2" w:space="1" w:color="DDDDDD"/>
        </w:pBdr>
        <w:spacing w:before="80" w:after="80"/>
      </w:pPr>
    </w:p>
    <w:p w14:paraId="129BE40C" w14:textId="77777777" w:rsidR="0033391D" w:rsidRDefault="00000000">
      <w:r>
        <w:br w:type="page"/>
      </w:r>
    </w:p>
    <w:p w14:paraId="01884B39" w14:textId="77777777" w:rsidR="0033391D" w:rsidRDefault="00000000">
      <w:pPr>
        <w:pBdr>
          <w:bottom w:val="single" w:sz="4" w:space="4" w:color="1A3A5C"/>
        </w:pBdr>
        <w:spacing w:before="400"/>
      </w:pPr>
      <w:r>
        <w:rPr>
          <w:rFonts w:ascii="Georgia" w:hAnsi="Georgia"/>
          <w:b/>
          <w:color w:val="1A3A5C"/>
          <w:sz w:val="26"/>
        </w:rPr>
        <w:lastRenderedPageBreak/>
        <w:t>PART X: Practical Appendices</w:t>
      </w:r>
    </w:p>
    <w:p w14:paraId="64BA7949" w14:textId="77777777" w:rsidR="0033391D" w:rsidRDefault="0033391D"/>
    <w:p w14:paraId="60CBCC78" w14:textId="77777777" w:rsidR="0033391D" w:rsidRDefault="00000000">
      <w:pPr>
        <w:spacing w:before="280" w:after="100"/>
      </w:pPr>
      <w:r>
        <w:rPr>
          <w:rFonts w:ascii="Georgia" w:hAnsi="Georgia"/>
          <w:b/>
          <w:color w:val="1A3A5C"/>
          <w:sz w:val="24"/>
        </w:rPr>
        <w:t>Chapter 163: Ready-to-Use Parent Scripts for Common Teen Situations</w:t>
      </w:r>
    </w:p>
    <w:p w14:paraId="057012EE" w14:textId="77777777" w:rsidR="0033391D" w:rsidRDefault="00000000">
      <w:pPr>
        <w:spacing w:after="160"/>
        <w:ind w:left="216"/>
      </w:pPr>
      <w:r>
        <w:rPr>
          <w:rFonts w:ascii="Georgia" w:hAnsi="Georgia"/>
          <w:i/>
          <w:color w:val="C0394B"/>
        </w:rPr>
        <w:t>In hard moments, words can disappear like birds startled into the sky. A</w:t>
      </w:r>
      <w:r>
        <w:rPr>
          <w:rFonts w:ascii="Georgia" w:hAnsi="Georgia"/>
          <w:i/>
          <w:color w:val="C0394B"/>
        </w:rPr>
        <w:br/>
        <w:t>prepared script is like having a small lantern ready before night falls.</w:t>
      </w:r>
      <w:r>
        <w:rPr>
          <w:rFonts w:ascii="Georgia" w:hAnsi="Georgia"/>
          <w:i/>
          <w:color w:val="C0394B"/>
        </w:rPr>
        <w:br/>
        <w:t>It does not solve everything, but it gives direction when emotions are</w:t>
      </w:r>
      <w:r>
        <w:rPr>
          <w:rFonts w:ascii="Georgia" w:hAnsi="Georgia"/>
          <w:i/>
          <w:color w:val="C0394B"/>
        </w:rPr>
        <w:br/>
        <w:t>high. Families often need practical phrases, not because love is absent,</w:t>
      </w:r>
      <w:r>
        <w:rPr>
          <w:rFonts w:ascii="Georgia" w:hAnsi="Georgia"/>
          <w:i/>
          <w:color w:val="C0394B"/>
        </w:rPr>
        <w:br/>
        <w:t>but because pressure steals language.</w:t>
      </w:r>
    </w:p>
    <w:p w14:paraId="3792E730" w14:textId="77777777" w:rsidR="0033391D" w:rsidRDefault="00000000">
      <w:pPr>
        <w:spacing w:before="120" w:after="60"/>
      </w:pPr>
      <w:r>
        <w:rPr>
          <w:rFonts w:ascii="Georgia" w:hAnsi="Georgia"/>
          <w:b/>
          <w:i/>
          <w:color w:val="C0394B"/>
        </w:rPr>
        <w:t>My dear child,</w:t>
      </w:r>
    </w:p>
    <w:p w14:paraId="19BBF528" w14:textId="77777777" w:rsidR="0033391D" w:rsidRDefault="00000000">
      <w:pPr>
        <w:spacing w:after="140"/>
      </w:pPr>
      <w:r>
        <w:t>I know that even loving parents can struggle to find the</w:t>
      </w:r>
      <w:r>
        <w:br/>
        <w:t>right words in charged moments. Anger, fear, urgency, and confusion can</w:t>
      </w:r>
      <w:r>
        <w:br/>
        <w:t>make language clumsy just when clarity matters most. That is why</w:t>
      </w:r>
      <w:r>
        <w:br/>
        <w:t>practical scripts can help. They are not meant to make conversation</w:t>
      </w:r>
      <w:r>
        <w:br/>
        <w:t>artificial or cold. They are tools that protect dignity and keep</w:t>
      </w:r>
      <w:r>
        <w:br/>
        <w:t>communication from collapsing under emotion. A simple phrase such as "I</w:t>
      </w:r>
      <w:r>
        <w:br/>
        <w:t>want to understand before I react," "We can talk, but not like this," or</w:t>
      </w:r>
      <w:r>
        <w:br/>
        <w:t>"Let us pause and come back when calmer" can steady a difficult moment.</w:t>
      </w:r>
      <w:r>
        <w:br/>
        <w:t>I want words in our home to become more intentional, not more rehearsed.</w:t>
      </w:r>
      <w:r>
        <w:br/>
      </w:r>
      <w:r>
        <w:lastRenderedPageBreak/>
        <w:t>Good scripts do not replace relationship. They protect it when feelings</w:t>
      </w:r>
      <w:r>
        <w:br/>
        <w:t>make thoughtful speech harder to find.</w:t>
      </w:r>
    </w:p>
    <w:p w14:paraId="5AB8B567" w14:textId="77777777" w:rsidR="0033391D" w:rsidRDefault="00000000">
      <w:pPr>
        <w:spacing w:before="160" w:after="280"/>
        <w:jc w:val="right"/>
      </w:pPr>
      <w:r>
        <w:rPr>
          <w:rFonts w:ascii="Georgia" w:hAnsi="Georgia"/>
          <w:i/>
          <w:color w:val="1A3A5C"/>
          <w:sz w:val="20"/>
        </w:rPr>
        <w:t>With lots of love and care, Your Health Sakhi</w:t>
      </w:r>
    </w:p>
    <w:p w14:paraId="7B142142" w14:textId="77777777" w:rsidR="0033391D" w:rsidRDefault="0033391D">
      <w:pPr>
        <w:pBdr>
          <w:bottom w:val="single" w:sz="2" w:space="1" w:color="DDDDDD"/>
        </w:pBdr>
        <w:spacing w:before="80" w:after="80"/>
      </w:pPr>
    </w:p>
    <w:p w14:paraId="4E4CCFF2" w14:textId="77777777" w:rsidR="0033391D" w:rsidRDefault="00000000">
      <w:pPr>
        <w:spacing w:before="280" w:after="100"/>
      </w:pPr>
      <w:r>
        <w:rPr>
          <w:rFonts w:ascii="Georgia" w:hAnsi="Georgia"/>
          <w:b/>
          <w:color w:val="1A3A5C"/>
          <w:sz w:val="24"/>
        </w:rPr>
        <w:t>Chapter 164: Warning Signs Checklist: When to Worry</w:t>
      </w:r>
    </w:p>
    <w:p w14:paraId="73D25133" w14:textId="77777777" w:rsidR="0033391D" w:rsidRDefault="00000000">
      <w:pPr>
        <w:spacing w:after="160"/>
        <w:ind w:left="216"/>
      </w:pPr>
      <w:r>
        <w:rPr>
          <w:rFonts w:ascii="Georgia" w:hAnsi="Georgia"/>
          <w:i/>
          <w:color w:val="C0394B"/>
        </w:rPr>
        <w:t>Warning signs are like cracks in a wall that may look small from a</w:t>
      </w:r>
      <w:r>
        <w:rPr>
          <w:rFonts w:ascii="Georgia" w:hAnsi="Georgia"/>
          <w:i/>
          <w:color w:val="C0394B"/>
        </w:rPr>
        <w:br/>
        <w:t>distance but reveal strain underneath. Wise people do not panic at every</w:t>
      </w:r>
      <w:r>
        <w:rPr>
          <w:rFonts w:ascii="Georgia" w:hAnsi="Georgia"/>
          <w:i/>
          <w:color w:val="C0394B"/>
        </w:rPr>
        <w:br/>
        <w:t>mark, yet neither do they ignore what may deepen with time. Attention</w:t>
      </w:r>
      <w:r>
        <w:rPr>
          <w:rFonts w:ascii="Georgia" w:hAnsi="Georgia"/>
          <w:i/>
          <w:color w:val="C0394B"/>
        </w:rPr>
        <w:br/>
        <w:t>matters because early noticing can protect what later repair may</w:t>
      </w:r>
      <w:r>
        <w:rPr>
          <w:rFonts w:ascii="Georgia" w:hAnsi="Georgia"/>
          <w:i/>
          <w:color w:val="C0394B"/>
        </w:rPr>
        <w:br/>
        <w:t>struggle to restore.</w:t>
      </w:r>
    </w:p>
    <w:p w14:paraId="66820D02" w14:textId="77777777" w:rsidR="0033391D" w:rsidRDefault="00000000">
      <w:pPr>
        <w:spacing w:before="120" w:after="60"/>
      </w:pPr>
      <w:r>
        <w:rPr>
          <w:rFonts w:ascii="Georgia" w:hAnsi="Georgia"/>
          <w:b/>
          <w:i/>
          <w:color w:val="C0394B"/>
        </w:rPr>
        <w:t>My dear child,</w:t>
      </w:r>
    </w:p>
    <w:p w14:paraId="2639ECC1" w14:textId="77777777" w:rsidR="0033391D" w:rsidRDefault="00000000">
      <w:pPr>
        <w:spacing w:after="140"/>
      </w:pPr>
      <w:r>
        <w:t>I want to be the kind of parent who notices with care.</w:t>
      </w:r>
      <w:r>
        <w:br/>
        <w:t>Not every difficult mood, argument, or change is a reason for alarm. But</w:t>
      </w:r>
      <w:r>
        <w:br/>
        <w:t>some signs deserve deeper attention, sudden withdrawal, loss of</w:t>
      </w:r>
      <w:r>
        <w:br/>
        <w:t>interest, dangerous behavior, hopeless speech, major changes in sleep or</w:t>
      </w:r>
      <w:r>
        <w:br/>
        <w:t>eating, self-harm, persistent anxiety, severe sadness, secrecy around</w:t>
      </w:r>
      <w:r>
        <w:br/>
        <w:t>harmful influences, or signs that life no longer feels safe inside. I do</w:t>
      </w:r>
      <w:r>
        <w:br/>
        <w:t>not want fear to make me suspicious of everything, but I also do not</w:t>
      </w:r>
      <w:r>
        <w:br/>
        <w:t xml:space="preserve">want comfort to make me blind. A warning sign is not a final </w:t>
      </w:r>
      <w:r>
        <w:lastRenderedPageBreak/>
        <w:t>judgment.</w:t>
      </w:r>
      <w:r>
        <w:br/>
        <w:t>It is an invitation to look more closely, listen more deeply, and act</w:t>
      </w:r>
      <w:r>
        <w:br/>
        <w:t>sooner if needed. Protection often begins not with dramatic action, but</w:t>
      </w:r>
      <w:r>
        <w:br/>
        <w:t>with honest noticing before pain becomes harder to reach.</w:t>
      </w:r>
    </w:p>
    <w:p w14:paraId="173C7897" w14:textId="77777777" w:rsidR="0033391D" w:rsidRDefault="00000000">
      <w:pPr>
        <w:spacing w:before="160" w:after="280"/>
        <w:jc w:val="right"/>
      </w:pPr>
      <w:r>
        <w:rPr>
          <w:rFonts w:ascii="Georgia" w:hAnsi="Georgia"/>
          <w:i/>
          <w:color w:val="1A3A5C"/>
          <w:sz w:val="20"/>
        </w:rPr>
        <w:t>With lots of love and care, Your Health Sakhi</w:t>
      </w:r>
    </w:p>
    <w:p w14:paraId="05EAEF7B" w14:textId="77777777" w:rsidR="0033391D" w:rsidRDefault="0033391D">
      <w:pPr>
        <w:pBdr>
          <w:bottom w:val="single" w:sz="2" w:space="1" w:color="DDDDDD"/>
        </w:pBdr>
        <w:spacing w:before="80" w:after="80"/>
      </w:pPr>
    </w:p>
    <w:p w14:paraId="20F2051F" w14:textId="77777777" w:rsidR="0033391D" w:rsidRDefault="00000000">
      <w:pPr>
        <w:spacing w:before="280" w:after="100"/>
      </w:pPr>
      <w:r>
        <w:rPr>
          <w:rFonts w:ascii="Georgia" w:hAnsi="Georgia"/>
          <w:b/>
          <w:color w:val="1A3A5C"/>
          <w:sz w:val="24"/>
        </w:rPr>
        <w:t>Chapter 165: Family Digital Rules Template</w:t>
      </w:r>
    </w:p>
    <w:p w14:paraId="7FBB3C04" w14:textId="77777777" w:rsidR="0033391D" w:rsidRDefault="00000000">
      <w:pPr>
        <w:spacing w:after="160"/>
        <w:ind w:left="216"/>
      </w:pPr>
      <w:r>
        <w:rPr>
          <w:rFonts w:ascii="Georgia" w:hAnsi="Georgia"/>
          <w:i/>
          <w:color w:val="C0394B"/>
        </w:rPr>
        <w:t>Digital rules are like road signs on a busy highway. They do not exist</w:t>
      </w:r>
      <w:r>
        <w:rPr>
          <w:rFonts w:ascii="Georgia" w:hAnsi="Georgia"/>
          <w:i/>
          <w:color w:val="C0394B"/>
        </w:rPr>
        <w:br/>
        <w:t>to spoil the journey, but to prevent collisions where speed,</w:t>
      </w:r>
      <w:r>
        <w:rPr>
          <w:rFonts w:ascii="Georgia" w:hAnsi="Georgia"/>
          <w:i/>
          <w:color w:val="C0394B"/>
        </w:rPr>
        <w:br/>
        <w:t>distraction, and endless movement can quickly become dangerous. A family</w:t>
      </w:r>
      <w:r>
        <w:rPr>
          <w:rFonts w:ascii="Georgia" w:hAnsi="Georgia"/>
          <w:i/>
          <w:color w:val="C0394B"/>
        </w:rPr>
        <w:br/>
        <w:t>needs shared signs so technology remains a useful vehicle, not something</w:t>
      </w:r>
      <w:r>
        <w:rPr>
          <w:rFonts w:ascii="Georgia" w:hAnsi="Georgia"/>
          <w:i/>
          <w:color w:val="C0394B"/>
        </w:rPr>
        <w:br/>
        <w:t>that drives everyone apart without warning.</w:t>
      </w:r>
    </w:p>
    <w:p w14:paraId="4CFA69C7" w14:textId="77777777" w:rsidR="0033391D" w:rsidRDefault="00000000">
      <w:pPr>
        <w:spacing w:before="120" w:after="60"/>
      </w:pPr>
      <w:r>
        <w:rPr>
          <w:rFonts w:ascii="Georgia" w:hAnsi="Georgia"/>
          <w:b/>
          <w:i/>
          <w:color w:val="C0394B"/>
        </w:rPr>
        <w:t>My dear child,</w:t>
      </w:r>
    </w:p>
    <w:p w14:paraId="3DB8C8BE" w14:textId="77777777" w:rsidR="0033391D" w:rsidRDefault="00000000">
      <w:pPr>
        <w:spacing w:after="140"/>
      </w:pPr>
      <w:r>
        <w:t>I believe digital rules work best when they are clear,</w:t>
      </w:r>
      <w:r>
        <w:br/>
        <w:t>fair, and connected to real values rather than random control. A family</w:t>
      </w:r>
      <w:r>
        <w:br/>
        <w:t>template for technology may include expectations about screen-free</w:t>
      </w:r>
      <w:r>
        <w:br/>
        <w:t>meals, bedtime phone limits, privacy, respectful posting, appropriate</w:t>
      </w:r>
      <w:r>
        <w:br/>
        <w:t>content, online safety, study-time boundaries, and how to handle devices</w:t>
      </w:r>
      <w:r>
        <w:br/>
        <w:t>during conflict or overwhelm. I do not want such rules to feel like</w:t>
      </w:r>
      <w:r>
        <w:br/>
        <w:t>suspicion wearing authority. I want them to protect sleep, attention,</w:t>
      </w:r>
      <w:r>
        <w:br/>
        <w:t>honesty, safety, and closeness at home. A template helps because it</w:t>
      </w:r>
      <w:r>
        <w:br/>
      </w:r>
      <w:r>
        <w:lastRenderedPageBreak/>
        <w:t>makes expectations visible instead of leaving them to mood and</w:t>
      </w:r>
      <w:r>
        <w:br/>
        <w:t>confusion. The goal is not perfect enforcement. It is a shared structure</w:t>
      </w:r>
      <w:r>
        <w:br/>
        <w:t>that keeps family life from being quietly overrun by screens. Rules work</w:t>
      </w:r>
      <w:r>
        <w:br/>
        <w:t>better when everyone understands what they are protecting.</w:t>
      </w:r>
    </w:p>
    <w:p w14:paraId="74F9E581" w14:textId="77777777" w:rsidR="0033391D" w:rsidRDefault="00000000">
      <w:pPr>
        <w:spacing w:before="160" w:after="280"/>
        <w:jc w:val="right"/>
      </w:pPr>
      <w:r>
        <w:rPr>
          <w:rFonts w:ascii="Georgia" w:hAnsi="Georgia"/>
          <w:i/>
          <w:color w:val="1A3A5C"/>
          <w:sz w:val="20"/>
        </w:rPr>
        <w:t>With lots of love and care, Your Health Sakhi</w:t>
      </w:r>
    </w:p>
    <w:p w14:paraId="31E686D1" w14:textId="77777777" w:rsidR="0033391D" w:rsidRDefault="0033391D">
      <w:pPr>
        <w:pBdr>
          <w:bottom w:val="single" w:sz="2" w:space="1" w:color="DDDDDD"/>
        </w:pBdr>
        <w:spacing w:before="80" w:after="80"/>
      </w:pPr>
    </w:p>
    <w:p w14:paraId="73CECAA0" w14:textId="77777777" w:rsidR="0033391D" w:rsidRDefault="00000000">
      <w:pPr>
        <w:spacing w:before="280" w:after="100"/>
      </w:pPr>
      <w:r>
        <w:rPr>
          <w:rFonts w:ascii="Georgia" w:hAnsi="Georgia"/>
          <w:b/>
          <w:color w:val="1A3A5C"/>
          <w:sz w:val="24"/>
        </w:rPr>
        <w:t>Chapter 166: Teen Responsibility and Consequences Planner</w:t>
      </w:r>
    </w:p>
    <w:p w14:paraId="5F405FFF" w14:textId="77777777" w:rsidR="0033391D" w:rsidRDefault="00000000">
      <w:pPr>
        <w:spacing w:after="160"/>
        <w:ind w:left="216"/>
      </w:pPr>
      <w:r>
        <w:rPr>
          <w:rFonts w:ascii="Georgia" w:hAnsi="Georgia"/>
          <w:i/>
          <w:color w:val="C0394B"/>
        </w:rPr>
        <w:t>A planner for responsibility is like placing markers along a trail</w:t>
      </w:r>
      <w:r>
        <w:rPr>
          <w:rFonts w:ascii="Georgia" w:hAnsi="Georgia"/>
          <w:i/>
          <w:color w:val="C0394B"/>
        </w:rPr>
        <w:br/>
        <w:t>before the walk begins. It helps the traveler know what is expected,</w:t>
      </w:r>
      <w:r>
        <w:rPr>
          <w:rFonts w:ascii="Georgia" w:hAnsi="Georgia"/>
          <w:i/>
          <w:color w:val="C0394B"/>
        </w:rPr>
        <w:br/>
        <w:t>what follows each choice, and where the path is leading. Clear planning</w:t>
      </w:r>
      <w:r>
        <w:rPr>
          <w:rFonts w:ascii="Georgia" w:hAnsi="Georgia"/>
          <w:i/>
          <w:color w:val="C0394B"/>
        </w:rPr>
        <w:br/>
        <w:t>does not remove freedom. It simply makes responsibility easier to carry</w:t>
      </w:r>
      <w:r>
        <w:rPr>
          <w:rFonts w:ascii="Georgia" w:hAnsi="Georgia"/>
          <w:i/>
          <w:color w:val="C0394B"/>
        </w:rPr>
        <w:br/>
        <w:t>without constant confusion or argument.</w:t>
      </w:r>
    </w:p>
    <w:p w14:paraId="43AFADDA" w14:textId="77777777" w:rsidR="0033391D" w:rsidRDefault="00000000">
      <w:pPr>
        <w:spacing w:before="120" w:after="60"/>
      </w:pPr>
      <w:r>
        <w:rPr>
          <w:rFonts w:ascii="Georgia" w:hAnsi="Georgia"/>
          <w:b/>
          <w:i/>
          <w:color w:val="C0394B"/>
        </w:rPr>
        <w:t>My dear child,</w:t>
      </w:r>
    </w:p>
    <w:p w14:paraId="45AD5378" w14:textId="77777777" w:rsidR="0033391D" w:rsidRDefault="00000000">
      <w:pPr>
        <w:spacing w:after="140"/>
      </w:pPr>
      <w:r>
        <w:t>I know responsibility becomes easier to grow when</w:t>
      </w:r>
      <w:r>
        <w:br/>
        <w:t>expectations are clear. A planner can help by naming duties, timelines,</w:t>
      </w:r>
      <w:r>
        <w:br/>
        <w:t>priorities, and the related consequences when those responsibilities are</w:t>
      </w:r>
      <w:r>
        <w:br/>
        <w:t>ignored or fulfilled well. This is not meant to turn home into a rigid</w:t>
      </w:r>
      <w:r>
        <w:br/>
        <w:t>system without warmth. It is meant to reduce repeated conflict,</w:t>
      </w:r>
      <w:r>
        <w:br/>
      </w:r>
      <w:r>
        <w:lastRenderedPageBreak/>
        <w:t>forgotten expectations, and emotional guesswork. When responsibilities</w:t>
      </w:r>
      <w:r>
        <w:br/>
        <w:t>are written clearly, they become easier to understand, review, and</w:t>
      </w:r>
      <w:r>
        <w:br/>
        <w:t>improve. Consequences also feel fairer when they are not invented in</w:t>
      </w:r>
      <w:r>
        <w:br/>
        <w:t>anger after the fact. I want structure to support growth, not replace</w:t>
      </w:r>
      <w:r>
        <w:br/>
        <w:t>relationship. A planner helps transform vague frustration into visible</w:t>
      </w:r>
      <w:r>
        <w:br/>
        <w:t>responsibility. It can teach that freedom and accountability belong</w:t>
      </w:r>
      <w:r>
        <w:br/>
        <w:t>together, and that daily life becomes lighter when each person knows</w:t>
      </w:r>
      <w:r>
        <w:br/>
        <w:t>what they are expected to carry.</w:t>
      </w:r>
    </w:p>
    <w:p w14:paraId="2568032E" w14:textId="77777777" w:rsidR="0033391D" w:rsidRDefault="00000000">
      <w:pPr>
        <w:spacing w:before="160" w:after="280"/>
        <w:jc w:val="right"/>
      </w:pPr>
      <w:r>
        <w:rPr>
          <w:rFonts w:ascii="Georgia" w:hAnsi="Georgia"/>
          <w:i/>
          <w:color w:val="1A3A5C"/>
          <w:sz w:val="20"/>
        </w:rPr>
        <w:t>With lots of love and care, Your Health Sakhi</w:t>
      </w:r>
    </w:p>
    <w:p w14:paraId="224EB45C" w14:textId="77777777" w:rsidR="0033391D" w:rsidRDefault="0033391D">
      <w:pPr>
        <w:pBdr>
          <w:bottom w:val="single" w:sz="2" w:space="1" w:color="DDDDDD"/>
        </w:pBdr>
        <w:spacing w:before="80" w:after="80"/>
      </w:pPr>
    </w:p>
    <w:p w14:paraId="4069ED30" w14:textId="77777777" w:rsidR="0033391D" w:rsidRDefault="00000000">
      <w:pPr>
        <w:spacing w:before="280" w:after="100"/>
      </w:pPr>
      <w:r>
        <w:rPr>
          <w:rFonts w:ascii="Georgia" w:hAnsi="Georgia"/>
          <w:b/>
          <w:color w:val="1A3A5C"/>
          <w:sz w:val="24"/>
        </w:rPr>
        <w:t>Chapter 167: Emotional Coaching Phrases for Parents</w:t>
      </w:r>
    </w:p>
    <w:p w14:paraId="3ABD1405" w14:textId="77777777" w:rsidR="0033391D" w:rsidRDefault="00000000">
      <w:pPr>
        <w:spacing w:after="160"/>
        <w:ind w:left="216"/>
      </w:pPr>
      <w:r>
        <w:rPr>
          <w:rFonts w:ascii="Georgia" w:hAnsi="Georgia"/>
          <w:i/>
          <w:color w:val="C0394B"/>
        </w:rPr>
        <w:t>Emotional coaching phrases are like soft handles on heavy doors. They do</w:t>
      </w:r>
      <w:r>
        <w:rPr>
          <w:rFonts w:ascii="Georgia" w:hAnsi="Georgia"/>
          <w:i/>
          <w:color w:val="C0394B"/>
        </w:rPr>
        <w:br/>
        <w:t>not remove the weight of the moment, but they make it easier to open</w:t>
      </w:r>
      <w:r>
        <w:rPr>
          <w:rFonts w:ascii="Georgia" w:hAnsi="Georgia"/>
          <w:i/>
          <w:color w:val="C0394B"/>
        </w:rPr>
        <w:br/>
        <w:t>what is otherwise hard to enter. In tense situations, the right words</w:t>
      </w:r>
      <w:r>
        <w:rPr>
          <w:rFonts w:ascii="Georgia" w:hAnsi="Georgia"/>
          <w:i/>
          <w:color w:val="C0394B"/>
        </w:rPr>
        <w:br/>
        <w:t>can steady fear, lower resistance, and help truth come closer without</w:t>
      </w:r>
      <w:r>
        <w:rPr>
          <w:rFonts w:ascii="Georgia" w:hAnsi="Georgia"/>
          <w:i/>
          <w:color w:val="C0394B"/>
        </w:rPr>
        <w:br/>
        <w:t>forcing it.</w:t>
      </w:r>
    </w:p>
    <w:p w14:paraId="02B5C588" w14:textId="77777777" w:rsidR="0033391D" w:rsidRDefault="00000000">
      <w:pPr>
        <w:spacing w:before="120" w:after="60"/>
      </w:pPr>
      <w:r>
        <w:rPr>
          <w:rFonts w:ascii="Georgia" w:hAnsi="Georgia"/>
          <w:b/>
          <w:i/>
          <w:color w:val="C0394B"/>
        </w:rPr>
        <w:t>My dear child,</w:t>
      </w:r>
    </w:p>
    <w:p w14:paraId="1267B159" w14:textId="77777777" w:rsidR="0033391D" w:rsidRDefault="00000000">
      <w:pPr>
        <w:spacing w:after="140"/>
      </w:pPr>
      <w:r>
        <w:t>I know that many difficult moments depend on just a few</w:t>
      </w:r>
      <w:r>
        <w:br/>
        <w:t>words. Phrases such as "I can see this is hard," "Let us slow down,"</w:t>
      </w:r>
      <w:r>
        <w:br/>
      </w:r>
      <w:r>
        <w:lastRenderedPageBreak/>
        <w:t>"You do not have to explain everything at once," "I want to understand</w:t>
      </w:r>
      <w:r>
        <w:br/>
        <w:t>before I respond," and "We can face this without hurting each other" can</w:t>
      </w:r>
      <w:r>
        <w:br/>
        <w:t>change the emotional climate of a conversation. They coach the heart</w:t>
      </w:r>
      <w:r>
        <w:br/>
        <w:t>toward safety, reflection, and honesty instead of pushing it further</w:t>
      </w:r>
      <w:r>
        <w:br/>
        <w:t>into defense. I do not want language in our home to be careless when</w:t>
      </w:r>
      <w:r>
        <w:br/>
        <w:t>emotions are already heavy. Emotional coaching phrases help parents stay</w:t>
      </w:r>
      <w:r>
        <w:br/>
        <w:t>humane while still being clear. They do not remove accountability. They</w:t>
      </w:r>
      <w:r>
        <w:br/>
        <w:t>make it easier for accountability to be received. Good words often</w:t>
      </w:r>
      <w:r>
        <w:br/>
        <w:t>become a bridge between emotional chaos and wiser connection.</w:t>
      </w:r>
    </w:p>
    <w:p w14:paraId="2F0B6CFE" w14:textId="77777777" w:rsidR="0033391D" w:rsidRDefault="00000000">
      <w:pPr>
        <w:spacing w:before="160" w:after="280"/>
        <w:jc w:val="right"/>
      </w:pPr>
      <w:r>
        <w:rPr>
          <w:rFonts w:ascii="Georgia" w:hAnsi="Georgia"/>
          <w:i/>
          <w:color w:val="1A3A5C"/>
          <w:sz w:val="20"/>
        </w:rPr>
        <w:t>With lots of love and care, Your Health Sakhi</w:t>
      </w:r>
    </w:p>
    <w:p w14:paraId="64610597" w14:textId="77777777" w:rsidR="0033391D" w:rsidRDefault="0033391D">
      <w:pPr>
        <w:pBdr>
          <w:bottom w:val="single" w:sz="2" w:space="1" w:color="DDDDDD"/>
        </w:pBdr>
        <w:spacing w:before="80" w:after="80"/>
      </w:pPr>
    </w:p>
    <w:p w14:paraId="79207055" w14:textId="77777777" w:rsidR="0033391D" w:rsidRDefault="00000000">
      <w:pPr>
        <w:spacing w:before="280" w:after="100"/>
      </w:pPr>
      <w:r>
        <w:rPr>
          <w:rFonts w:ascii="Georgia" w:hAnsi="Georgia"/>
          <w:b/>
          <w:color w:val="1A3A5C"/>
          <w:sz w:val="24"/>
        </w:rPr>
        <w:t>Chapter 168: Parent Reflection Worksheets</w:t>
      </w:r>
    </w:p>
    <w:p w14:paraId="6C825E18" w14:textId="77777777" w:rsidR="0033391D" w:rsidRDefault="00000000">
      <w:pPr>
        <w:spacing w:after="160"/>
        <w:ind w:left="216"/>
      </w:pPr>
      <w:r>
        <w:rPr>
          <w:rFonts w:ascii="Georgia" w:hAnsi="Georgia"/>
          <w:i/>
          <w:color w:val="C0394B"/>
        </w:rPr>
        <w:t>A reflection worksheet is like a quiet mirror placed in a parent's hands</w:t>
      </w:r>
      <w:r>
        <w:rPr>
          <w:rFonts w:ascii="Georgia" w:hAnsi="Georgia"/>
          <w:i/>
          <w:color w:val="C0394B"/>
        </w:rPr>
        <w:br/>
        <w:t>after the room has settled. It does not accuse. It reveals. By writing</w:t>
      </w:r>
      <w:r>
        <w:rPr>
          <w:rFonts w:ascii="Georgia" w:hAnsi="Georgia"/>
          <w:i/>
          <w:color w:val="C0394B"/>
        </w:rPr>
        <w:br/>
        <w:t>honestly, hidden patterns become visible. What felt like one painful</w:t>
      </w:r>
      <w:r>
        <w:rPr>
          <w:rFonts w:ascii="Georgia" w:hAnsi="Georgia"/>
          <w:i/>
          <w:color w:val="C0394B"/>
        </w:rPr>
        <w:br/>
        <w:t>moment may show itself as a repeated habit, a fear, or an unmet need</w:t>
      </w:r>
      <w:r>
        <w:rPr>
          <w:rFonts w:ascii="Georgia" w:hAnsi="Georgia"/>
          <w:i/>
          <w:color w:val="C0394B"/>
        </w:rPr>
        <w:br/>
        <w:t>seeking attention.</w:t>
      </w:r>
    </w:p>
    <w:p w14:paraId="6060AA3D" w14:textId="77777777" w:rsidR="0033391D" w:rsidRDefault="00000000">
      <w:pPr>
        <w:spacing w:before="120" w:after="60"/>
      </w:pPr>
      <w:r>
        <w:rPr>
          <w:rFonts w:ascii="Georgia" w:hAnsi="Georgia"/>
          <w:b/>
          <w:i/>
          <w:color w:val="C0394B"/>
        </w:rPr>
        <w:lastRenderedPageBreak/>
        <w:t>My dear child,</w:t>
      </w:r>
    </w:p>
    <w:p w14:paraId="776FD92C" w14:textId="77777777" w:rsidR="0033391D" w:rsidRDefault="00000000">
      <w:pPr>
        <w:spacing w:after="140"/>
      </w:pPr>
      <w:r>
        <w:t>I know parents need tools for reflection just as</w:t>
      </w:r>
      <w:r>
        <w:br/>
        <w:t>teenagers need tools for growth. A worksheet can help turn vague</w:t>
      </w:r>
      <w:r>
        <w:br/>
        <w:t>emotional reactions into clearer understanding. Questions about</w:t>
      </w:r>
      <w:r>
        <w:br/>
        <w:t>triggers, tone, expectations, fears, recurring conflicts, personal</w:t>
      </w:r>
      <w:r>
        <w:br/>
        <w:t>history, and desired outcomes allow a parent to step back from the heat</w:t>
      </w:r>
      <w:r>
        <w:br/>
        <w:t>of the moment and think more wisely. I do not want self-examination to</w:t>
      </w:r>
      <w:r>
        <w:br/>
        <w:t>become guilt or endless self-blame. I want it to become clarity. Writing</w:t>
      </w:r>
      <w:r>
        <w:br/>
        <w:t>things down often reveals what speaking aloud misses. Patterns become</w:t>
      </w:r>
      <w:r>
        <w:br/>
        <w:t>easier to name. Growth becomes easier to track. Reflection worksheets</w:t>
      </w:r>
      <w:r>
        <w:br/>
        <w:t>can help parents remain teachable instead of reactive. My hope is that</w:t>
      </w:r>
      <w:r>
        <w:br/>
        <w:t>such tools make me more aware of myself, so I can meet you with steadier</w:t>
      </w:r>
      <w:r>
        <w:br/>
        <w:t>love, better judgment, and less emotional confusion.</w:t>
      </w:r>
    </w:p>
    <w:p w14:paraId="18EB6639" w14:textId="77777777" w:rsidR="0033391D" w:rsidRDefault="00000000">
      <w:pPr>
        <w:spacing w:before="160" w:after="280"/>
        <w:jc w:val="right"/>
      </w:pPr>
      <w:r>
        <w:rPr>
          <w:rFonts w:ascii="Georgia" w:hAnsi="Georgia"/>
          <w:i/>
          <w:color w:val="1A3A5C"/>
          <w:sz w:val="20"/>
        </w:rPr>
        <w:t>With lots of love and care, Your Health Sakhi</w:t>
      </w:r>
    </w:p>
    <w:p w14:paraId="19BD484A" w14:textId="77777777" w:rsidR="0033391D" w:rsidRDefault="0033391D">
      <w:pPr>
        <w:pBdr>
          <w:bottom w:val="single" w:sz="2" w:space="1" w:color="DDDDDD"/>
        </w:pBdr>
        <w:spacing w:before="80" w:after="80"/>
      </w:pPr>
    </w:p>
    <w:p w14:paraId="0D8AFF79" w14:textId="77777777" w:rsidR="0033391D" w:rsidRDefault="00000000">
      <w:pPr>
        <w:spacing w:before="280" w:after="100"/>
      </w:pPr>
      <w:r>
        <w:rPr>
          <w:rFonts w:ascii="Georgia" w:hAnsi="Georgia"/>
          <w:b/>
          <w:color w:val="1A3A5C"/>
          <w:sz w:val="24"/>
        </w:rPr>
        <w:t>Chapter 169: Sample Family Meetings and Problem-Solving Formats</w:t>
      </w:r>
    </w:p>
    <w:p w14:paraId="28778E77" w14:textId="77777777" w:rsidR="0033391D" w:rsidRDefault="00000000">
      <w:pPr>
        <w:spacing w:after="160"/>
        <w:ind w:left="216"/>
      </w:pPr>
      <w:r>
        <w:rPr>
          <w:rFonts w:ascii="Georgia" w:hAnsi="Georgia"/>
          <w:i/>
          <w:color w:val="C0394B"/>
        </w:rPr>
        <w:t>A family meeting is like gathering scattered chairs into a circle so</w:t>
      </w:r>
      <w:r>
        <w:rPr>
          <w:rFonts w:ascii="Georgia" w:hAnsi="Georgia"/>
          <w:i/>
          <w:color w:val="C0394B"/>
        </w:rPr>
        <w:br/>
        <w:t>everyone can see one another again. It changes the shape of the room</w:t>
      </w:r>
      <w:r>
        <w:rPr>
          <w:rFonts w:ascii="Georgia" w:hAnsi="Georgia"/>
          <w:i/>
          <w:color w:val="C0394B"/>
        </w:rPr>
        <w:br/>
      </w:r>
      <w:r>
        <w:rPr>
          <w:rFonts w:ascii="Georgia" w:hAnsi="Georgia"/>
          <w:i/>
          <w:color w:val="C0394B"/>
        </w:rPr>
        <w:lastRenderedPageBreak/>
        <w:t>from reaction to reflection. When done well, it gives conflict a table,</w:t>
      </w:r>
      <w:r>
        <w:rPr>
          <w:rFonts w:ascii="Georgia" w:hAnsi="Georgia"/>
          <w:i/>
          <w:color w:val="C0394B"/>
        </w:rPr>
        <w:br/>
        <w:t>not a battlefield, and turns everyday strain into something that can be</w:t>
      </w:r>
      <w:r>
        <w:rPr>
          <w:rFonts w:ascii="Georgia" w:hAnsi="Georgia"/>
          <w:i/>
          <w:color w:val="C0394B"/>
        </w:rPr>
        <w:br/>
        <w:t>carried together.</w:t>
      </w:r>
    </w:p>
    <w:p w14:paraId="0DA125FA" w14:textId="77777777" w:rsidR="0033391D" w:rsidRDefault="00000000">
      <w:pPr>
        <w:spacing w:before="120" w:after="60"/>
      </w:pPr>
      <w:r>
        <w:rPr>
          <w:rFonts w:ascii="Georgia" w:hAnsi="Georgia"/>
          <w:b/>
          <w:i/>
          <w:color w:val="C0394B"/>
        </w:rPr>
        <w:t>My dear child,</w:t>
      </w:r>
    </w:p>
    <w:p w14:paraId="7A3AAAE1" w14:textId="77777777" w:rsidR="0033391D" w:rsidRDefault="00000000">
      <w:pPr>
        <w:spacing w:after="140"/>
      </w:pPr>
      <w:r>
        <w:t>I believe family meetings can help difficult issues feel</w:t>
      </w:r>
      <w:r>
        <w:br/>
        <w:t>less chaotic and more manageable. When conversations happen only in the</w:t>
      </w:r>
      <w:r>
        <w:br/>
        <w:t>heat of frustration, people often defend themselves more than they</w:t>
      </w:r>
      <w:r>
        <w:br/>
        <w:t>understand each other. A simple problem-solving format, naming the</w:t>
      </w:r>
      <w:r>
        <w:br/>
        <w:t>issue, hearing each person briefly, identifying what matters, agreeing</w:t>
      </w:r>
      <w:r>
        <w:br/>
        <w:t>on one practical step, and checking in later, can change that. I do not</w:t>
      </w:r>
      <w:r>
        <w:br/>
        <w:t>want meetings to become formal lectures or spaces where one person is</w:t>
      </w:r>
      <w:r>
        <w:br/>
        <w:t>cornered. I want them to become structured opportunities for respect,</w:t>
      </w:r>
      <w:r>
        <w:br/>
        <w:t>listening, and shared responsibility. A family that learns how to speak</w:t>
      </w:r>
      <w:r>
        <w:br/>
        <w:t>before tension explodes gains a valuable strength. My hope is that these</w:t>
      </w:r>
      <w:r>
        <w:br/>
        <w:t>conversations help us solve more, blame less, and protect the sense that</w:t>
      </w:r>
      <w:r>
        <w:br/>
        <w:t>we belong on the same side.</w:t>
      </w:r>
    </w:p>
    <w:p w14:paraId="37BA6962" w14:textId="77777777" w:rsidR="0033391D" w:rsidRDefault="00000000">
      <w:pPr>
        <w:spacing w:before="160" w:after="280"/>
        <w:jc w:val="right"/>
      </w:pPr>
      <w:r>
        <w:rPr>
          <w:rFonts w:ascii="Georgia" w:hAnsi="Georgia"/>
          <w:i/>
          <w:color w:val="1A3A5C"/>
          <w:sz w:val="20"/>
        </w:rPr>
        <w:t>With lots of love and care, Your Health Sakhi</w:t>
      </w:r>
    </w:p>
    <w:p w14:paraId="0569A0F5" w14:textId="77777777" w:rsidR="0033391D" w:rsidRDefault="0033391D">
      <w:pPr>
        <w:pBdr>
          <w:bottom w:val="single" w:sz="2" w:space="1" w:color="DDDDDD"/>
        </w:pBdr>
        <w:spacing w:before="80" w:after="80"/>
      </w:pPr>
    </w:p>
    <w:p w14:paraId="40508E00" w14:textId="77777777" w:rsidR="0033391D" w:rsidRDefault="00000000">
      <w:r>
        <w:br w:type="page"/>
      </w:r>
    </w:p>
    <w:p w14:paraId="6D647C46" w14:textId="77777777" w:rsidR="0033391D" w:rsidRDefault="00000000">
      <w:pPr>
        <w:pBdr>
          <w:bottom w:val="single" w:sz="4" w:space="4" w:color="C0394B"/>
        </w:pBdr>
        <w:spacing w:before="320" w:after="160"/>
      </w:pPr>
      <w:r>
        <w:rPr>
          <w:rFonts w:ascii="Georgia" w:hAnsi="Georgia"/>
          <w:b/>
          <w:color w:val="C0394B"/>
          <w:sz w:val="30"/>
        </w:rPr>
        <w:lastRenderedPageBreak/>
        <w:t>A Final Letter</w:t>
      </w:r>
    </w:p>
    <w:p w14:paraId="4300874F" w14:textId="77777777" w:rsidR="0033391D" w:rsidRDefault="00000000">
      <w:pPr>
        <w:spacing w:before="120" w:after="60"/>
      </w:pPr>
      <w:r>
        <w:rPr>
          <w:rFonts w:ascii="Georgia" w:hAnsi="Georgia"/>
          <w:b/>
          <w:i/>
          <w:color w:val="1A3A5C"/>
        </w:rPr>
        <w:t>Dear Parent,</w:t>
      </w:r>
    </w:p>
    <w:p w14:paraId="0653C189" w14:textId="77777777" w:rsidR="0033391D" w:rsidRDefault="00000000">
      <w:pPr>
        <w:spacing w:after="140"/>
      </w:pPr>
      <w:r>
        <w:t>You have read this book because you love your child and you want to reach them better. That longing itself is already the most important ingredient of everything good that is possible between you. No technique, no script, and no method matters more than the heart behind it. And your heart has already proven itself by holding these pages.</w:t>
      </w:r>
    </w:p>
    <w:p w14:paraId="56346475" w14:textId="77777777" w:rsidR="0033391D" w:rsidRDefault="00000000">
      <w:pPr>
        <w:spacing w:after="140"/>
      </w:pPr>
      <w:r>
        <w:t>Adolescence is not a problem that passes. It is a transformation that unfolds. The teenager in your home is not against you. They are becoming. And in that becoming, they need exactly what you have been learning to offer: steadiness when they are stormy, warmth when they withdraw, limits when they drift, and presence when they hurt.</w:t>
      </w:r>
    </w:p>
    <w:p w14:paraId="32FEC57B" w14:textId="77777777" w:rsidR="0033391D" w:rsidRDefault="00000000">
      <w:pPr>
        <w:spacing w:after="140"/>
      </w:pPr>
      <w:r>
        <w:t>You will not get every moment right. No parent does. But you do not need to be perfect. You need to be real. You need to be available. You need to be willing to repair when you break something, willing to listen when you do not understand, and willing to trust that the love you carry quietly reaches further than any lecture you will ever give.</w:t>
      </w:r>
    </w:p>
    <w:p w14:paraId="72EAC584" w14:textId="77777777" w:rsidR="0033391D" w:rsidRDefault="00000000">
      <w:pPr>
        <w:spacing w:after="140"/>
      </w:pPr>
      <w:r>
        <w:t>The bridge between parent and child is built from small daily choices. A pause before reacting. A question instead of a conclusion. A hug after a conflict. A moment of honest apology. These small things are the real architecture of a lasting relationship.</w:t>
      </w:r>
    </w:p>
    <w:p w14:paraId="33A83DE2" w14:textId="77777777" w:rsidR="0033391D" w:rsidRDefault="00000000">
      <w:pPr>
        <w:spacing w:after="140"/>
      </w:pPr>
      <w:r>
        <w:rPr>
          <w:b/>
        </w:rPr>
        <w:t>May your home become a place where teenagers are shaped by love, guided by wisdom, and held by the kind of connection that outlasts every storm.</w:t>
      </w:r>
    </w:p>
    <w:p w14:paraId="585AD45A" w14:textId="77777777" w:rsidR="0033391D" w:rsidRDefault="00000000">
      <w:pPr>
        <w:spacing w:before="160" w:after="280"/>
        <w:jc w:val="right"/>
      </w:pPr>
      <w:r>
        <w:rPr>
          <w:rFonts w:ascii="Georgia" w:hAnsi="Georgia"/>
          <w:i/>
          <w:color w:val="1A3A5C"/>
          <w:sz w:val="20"/>
        </w:rPr>
        <w:lastRenderedPageBreak/>
        <w:t>With lots of love and care, Your Health Sakhi</w:t>
      </w:r>
    </w:p>
    <w:sectPr w:rsidR="0033391D" w:rsidSect="00034616">
      <w:pgSz w:w="8640" w:h="1296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6378739">
    <w:abstractNumId w:val="8"/>
  </w:num>
  <w:num w:numId="2" w16cid:durableId="311101859">
    <w:abstractNumId w:val="6"/>
  </w:num>
  <w:num w:numId="3" w16cid:durableId="16201663">
    <w:abstractNumId w:val="5"/>
  </w:num>
  <w:num w:numId="4" w16cid:durableId="858742510">
    <w:abstractNumId w:val="4"/>
  </w:num>
  <w:num w:numId="5" w16cid:durableId="88545480">
    <w:abstractNumId w:val="7"/>
  </w:num>
  <w:num w:numId="6" w16cid:durableId="1586383105">
    <w:abstractNumId w:val="3"/>
  </w:num>
  <w:num w:numId="7" w16cid:durableId="1723405040">
    <w:abstractNumId w:val="2"/>
  </w:num>
  <w:num w:numId="8" w16cid:durableId="300766144">
    <w:abstractNumId w:val="1"/>
  </w:num>
  <w:num w:numId="9" w16cid:durableId="1895658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6C69"/>
    <w:rsid w:val="0029639D"/>
    <w:rsid w:val="00326F90"/>
    <w:rsid w:val="0033391D"/>
    <w:rsid w:val="0060200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199476"/>
  <w14:defaultImageDpi w14:val="300"/>
  <w15:docId w15:val="{5873C117-D62B-4BE2-8C81-C8B96DD03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40" w:lineRule="exact"/>
    </w:pPr>
    <w:rPr>
      <w:rFonts w:ascii="Calibri" w:hAnsi="Calibri"/>
      <w:color w:val="3C3C3C"/>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214</Pages>
  <Words>33058</Words>
  <Characters>188433</Characters>
  <Application>Microsoft Office Word</Application>
  <DocSecurity>0</DocSecurity>
  <Lines>1570</Lines>
  <Paragraphs>442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221049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pratap bordawekar</cp:lastModifiedBy>
  <cp:revision>2</cp:revision>
  <dcterms:created xsi:type="dcterms:W3CDTF">2026-04-13T14:42:00Z</dcterms:created>
  <dcterms:modified xsi:type="dcterms:W3CDTF">2026-04-13T14:42:00Z</dcterms:modified>
  <cp:category/>
</cp:coreProperties>
</file>